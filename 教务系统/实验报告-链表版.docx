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82B4" w14:textId="77777777" w:rsidR="00381D96" w:rsidRPr="00017C12" w:rsidRDefault="00381D96" w:rsidP="00381D96">
      <w:pPr>
        <w:jc w:val="center"/>
      </w:pPr>
      <w:r w:rsidRPr="00017C12">
        <w:rPr>
          <w:rFonts w:hint="eastAsia"/>
          <w:noProof/>
        </w:rPr>
        <w:drawing>
          <wp:inline distT="0" distB="0" distL="114300" distR="114300" wp14:anchorId="37993599" wp14:editId="0BAA0427">
            <wp:extent cx="1419102" cy="141910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1292" cy="142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000A" w14:textId="77777777" w:rsidR="00381D96" w:rsidRDefault="00381D96" w:rsidP="00381D96">
      <w:pPr>
        <w:jc w:val="center"/>
        <w:rPr>
          <w:sz w:val="52"/>
          <w:szCs w:val="52"/>
          <w:lang w:eastAsia="zh-CN"/>
        </w:rPr>
      </w:pPr>
      <w:r w:rsidRPr="00017C12">
        <w:rPr>
          <w:rFonts w:hint="eastAsia"/>
          <w:sz w:val="52"/>
          <w:szCs w:val="52"/>
          <w:lang w:eastAsia="zh-CN"/>
        </w:rPr>
        <w:t>大连海事大学</w:t>
      </w:r>
    </w:p>
    <w:p w14:paraId="461F78DE" w14:textId="77777777" w:rsidR="00381D96" w:rsidRPr="00017C12" w:rsidRDefault="00381D96" w:rsidP="00381D96">
      <w:pPr>
        <w:jc w:val="center"/>
        <w:rPr>
          <w:sz w:val="52"/>
          <w:szCs w:val="52"/>
          <w:lang w:eastAsia="zh-CN"/>
        </w:rPr>
      </w:pPr>
    </w:p>
    <w:p w14:paraId="406CB271" w14:textId="0E88658A" w:rsidR="00381D96" w:rsidRPr="00AB681E" w:rsidRDefault="00381D96" w:rsidP="00381D96">
      <w:pPr>
        <w:jc w:val="center"/>
        <w:rPr>
          <w:sz w:val="72"/>
          <w:szCs w:val="84"/>
          <w:lang w:eastAsia="zh-CN"/>
        </w:rPr>
      </w:pPr>
      <w:r>
        <w:rPr>
          <w:rFonts w:hint="eastAsia"/>
          <w:sz w:val="72"/>
          <w:szCs w:val="84"/>
          <w:lang w:eastAsia="zh-CN"/>
        </w:rPr>
        <w:t>C</w:t>
      </w:r>
      <w:r w:rsidRPr="00AB681E">
        <w:rPr>
          <w:rFonts w:hint="eastAsia"/>
          <w:sz w:val="72"/>
          <w:szCs w:val="84"/>
          <w:lang w:eastAsia="zh-CN"/>
        </w:rPr>
        <w:t>语言程序设计实验报告</w:t>
      </w:r>
    </w:p>
    <w:p w14:paraId="56B427D3" w14:textId="77777777" w:rsidR="00381D96" w:rsidRDefault="00381D96" w:rsidP="00381D96">
      <w:pPr>
        <w:rPr>
          <w:sz w:val="44"/>
          <w:szCs w:val="44"/>
          <w:lang w:eastAsia="zh-CN"/>
        </w:rPr>
      </w:pPr>
    </w:p>
    <w:p w14:paraId="5868ACC8" w14:textId="754C77A1" w:rsidR="00381D96" w:rsidRPr="00381D96" w:rsidRDefault="00381D96" w:rsidP="00381D96">
      <w:pPr>
        <w:ind w:firstLineChars="300" w:firstLine="1205"/>
        <w:rPr>
          <w:sz w:val="40"/>
          <w:szCs w:val="40"/>
          <w:lang w:eastAsia="zh-CN"/>
        </w:rPr>
      </w:pPr>
      <w:r w:rsidRPr="00381D96">
        <w:rPr>
          <w:rFonts w:hint="eastAsia"/>
          <w:sz w:val="40"/>
          <w:szCs w:val="40"/>
          <w:lang w:eastAsia="zh-CN"/>
        </w:rPr>
        <w:t>实验题目：</w:t>
      </w:r>
      <w:r w:rsidRPr="00381D96">
        <w:rPr>
          <w:sz w:val="40"/>
          <w:szCs w:val="40"/>
          <w:lang w:eastAsia="zh-CN"/>
        </w:rPr>
        <w:t>基于链表的学校信息管理系统</w:t>
      </w:r>
      <w:r w:rsidRPr="00381D96">
        <w:rPr>
          <w:rFonts w:hint="eastAsia"/>
          <w:sz w:val="40"/>
          <w:szCs w:val="40"/>
          <w:lang w:eastAsia="zh-CN"/>
        </w:rPr>
        <w:t xml:space="preserve">   </w:t>
      </w:r>
    </w:p>
    <w:p w14:paraId="42B95A69" w14:textId="77777777" w:rsidR="00381D96" w:rsidRPr="00381D96" w:rsidRDefault="00381D96" w:rsidP="00381D96">
      <w:pPr>
        <w:ind w:firstLineChars="300" w:firstLine="1205"/>
        <w:rPr>
          <w:sz w:val="40"/>
          <w:szCs w:val="40"/>
          <w:lang w:eastAsia="zh-CN"/>
        </w:rPr>
      </w:pPr>
      <w:r w:rsidRPr="00381D96">
        <w:rPr>
          <w:rFonts w:hint="eastAsia"/>
          <w:sz w:val="40"/>
          <w:szCs w:val="40"/>
          <w:lang w:eastAsia="zh-CN"/>
        </w:rPr>
        <w:t>学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sz w:val="40"/>
          <w:szCs w:val="40"/>
          <w:lang w:eastAsia="zh-CN"/>
        </w:rPr>
        <w:t xml:space="preserve">   </w:t>
      </w:r>
      <w:r w:rsidRPr="00381D96">
        <w:rPr>
          <w:rFonts w:hint="eastAsia"/>
          <w:sz w:val="40"/>
          <w:szCs w:val="40"/>
          <w:lang w:eastAsia="zh-CN"/>
        </w:rPr>
        <w:t>院：信息科学技术学院</w:t>
      </w:r>
      <w:r w:rsidRPr="00381D96">
        <w:rPr>
          <w:sz w:val="40"/>
          <w:szCs w:val="40"/>
          <w:lang w:eastAsia="zh-CN"/>
        </w:rPr>
        <w:t xml:space="preserve">         </w:t>
      </w:r>
    </w:p>
    <w:p w14:paraId="5BCE3B3F" w14:textId="77777777" w:rsidR="00381D96" w:rsidRPr="00381D96" w:rsidRDefault="00381D96" w:rsidP="00381D96">
      <w:pPr>
        <w:ind w:firstLineChars="300" w:firstLine="1205"/>
        <w:rPr>
          <w:sz w:val="40"/>
          <w:szCs w:val="40"/>
          <w:lang w:eastAsia="zh-CN"/>
        </w:rPr>
      </w:pPr>
      <w:r w:rsidRPr="00381D96">
        <w:rPr>
          <w:rFonts w:hint="eastAsia"/>
          <w:sz w:val="40"/>
          <w:szCs w:val="40"/>
          <w:lang w:eastAsia="zh-CN"/>
        </w:rPr>
        <w:t>专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sz w:val="40"/>
          <w:szCs w:val="40"/>
          <w:lang w:eastAsia="zh-CN"/>
        </w:rPr>
        <w:t xml:space="preserve">   </w:t>
      </w:r>
      <w:r w:rsidRPr="00381D96">
        <w:rPr>
          <w:rFonts w:hint="eastAsia"/>
          <w:sz w:val="40"/>
          <w:szCs w:val="40"/>
          <w:lang w:eastAsia="zh-CN"/>
        </w:rPr>
        <w:t>业：计算机类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sz w:val="40"/>
          <w:szCs w:val="40"/>
          <w:lang w:eastAsia="zh-CN"/>
        </w:rPr>
        <w:t xml:space="preserve">               </w:t>
      </w:r>
    </w:p>
    <w:p w14:paraId="11C3B635" w14:textId="77777777" w:rsidR="00381D96" w:rsidRPr="00381D96" w:rsidRDefault="00381D96" w:rsidP="00381D96">
      <w:pPr>
        <w:ind w:firstLineChars="300" w:firstLine="1205"/>
        <w:rPr>
          <w:sz w:val="40"/>
          <w:szCs w:val="40"/>
          <w:lang w:eastAsia="zh-CN"/>
        </w:rPr>
      </w:pPr>
      <w:r w:rsidRPr="00381D96">
        <w:rPr>
          <w:rFonts w:hint="eastAsia"/>
          <w:sz w:val="40"/>
          <w:szCs w:val="40"/>
          <w:lang w:eastAsia="zh-CN"/>
        </w:rPr>
        <w:t>班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sz w:val="40"/>
          <w:szCs w:val="40"/>
          <w:lang w:eastAsia="zh-CN"/>
        </w:rPr>
        <w:t xml:space="preserve">   </w:t>
      </w:r>
      <w:r w:rsidRPr="00381D96">
        <w:rPr>
          <w:rFonts w:hint="eastAsia"/>
          <w:sz w:val="40"/>
          <w:szCs w:val="40"/>
          <w:lang w:eastAsia="zh-CN"/>
        </w:rPr>
        <w:t>级：</w:t>
      </w:r>
      <w:r w:rsidRPr="00381D96">
        <w:rPr>
          <w:rFonts w:hint="eastAsia"/>
          <w:sz w:val="40"/>
          <w:szCs w:val="40"/>
          <w:lang w:eastAsia="zh-CN"/>
        </w:rPr>
        <w:t>11</w:t>
      </w:r>
      <w:r w:rsidRPr="00381D96">
        <w:rPr>
          <w:rFonts w:hint="eastAsia"/>
          <w:sz w:val="40"/>
          <w:szCs w:val="40"/>
          <w:lang w:eastAsia="zh-CN"/>
        </w:rPr>
        <w:t>班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sz w:val="40"/>
          <w:szCs w:val="40"/>
          <w:lang w:eastAsia="zh-CN"/>
        </w:rPr>
        <w:t xml:space="preserve">                 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</w:p>
    <w:p w14:paraId="1C31CC53" w14:textId="77777777" w:rsidR="00381D96" w:rsidRPr="00381D96" w:rsidRDefault="00381D96" w:rsidP="00381D96">
      <w:pPr>
        <w:ind w:firstLineChars="300" w:firstLine="1205"/>
        <w:rPr>
          <w:sz w:val="40"/>
          <w:szCs w:val="40"/>
          <w:lang w:eastAsia="zh-CN"/>
        </w:rPr>
      </w:pPr>
      <w:r w:rsidRPr="00381D96">
        <w:rPr>
          <w:rFonts w:hint="eastAsia"/>
          <w:sz w:val="40"/>
          <w:szCs w:val="40"/>
          <w:lang w:eastAsia="zh-CN"/>
        </w:rPr>
        <w:t>姓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sz w:val="40"/>
          <w:szCs w:val="40"/>
          <w:lang w:eastAsia="zh-CN"/>
        </w:rPr>
        <w:t xml:space="preserve">   </w:t>
      </w:r>
      <w:r w:rsidRPr="00381D96">
        <w:rPr>
          <w:rFonts w:hint="eastAsia"/>
          <w:sz w:val="40"/>
          <w:szCs w:val="40"/>
          <w:lang w:eastAsia="zh-CN"/>
        </w:rPr>
        <w:t>名：陈宇恒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sz w:val="40"/>
          <w:szCs w:val="40"/>
          <w:lang w:eastAsia="zh-CN"/>
        </w:rPr>
        <w:t xml:space="preserve">                 </w:t>
      </w:r>
    </w:p>
    <w:p w14:paraId="3D78410D" w14:textId="77777777" w:rsidR="00381D96" w:rsidRPr="00381D96" w:rsidRDefault="00381D96" w:rsidP="00381D96">
      <w:pPr>
        <w:ind w:firstLineChars="300" w:firstLine="1205"/>
        <w:rPr>
          <w:sz w:val="40"/>
          <w:szCs w:val="40"/>
          <w:lang w:eastAsia="zh-CN"/>
        </w:rPr>
      </w:pPr>
      <w:r w:rsidRPr="00381D96">
        <w:rPr>
          <w:rFonts w:hint="eastAsia"/>
          <w:sz w:val="40"/>
          <w:szCs w:val="40"/>
          <w:lang w:eastAsia="zh-CN"/>
        </w:rPr>
        <w:t>学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sz w:val="40"/>
          <w:szCs w:val="40"/>
          <w:lang w:eastAsia="zh-CN"/>
        </w:rPr>
        <w:t xml:space="preserve">   </w:t>
      </w:r>
      <w:r w:rsidRPr="00381D96">
        <w:rPr>
          <w:rFonts w:hint="eastAsia"/>
          <w:sz w:val="40"/>
          <w:szCs w:val="40"/>
          <w:lang w:eastAsia="zh-CN"/>
        </w:rPr>
        <w:t>号：</w:t>
      </w:r>
      <w:r w:rsidRPr="00381D96">
        <w:rPr>
          <w:rFonts w:hint="eastAsia"/>
          <w:sz w:val="40"/>
          <w:szCs w:val="40"/>
          <w:lang w:eastAsia="zh-CN"/>
        </w:rPr>
        <w:t xml:space="preserve">2220251415 </w:t>
      </w:r>
      <w:r w:rsidRPr="00381D96">
        <w:rPr>
          <w:sz w:val="40"/>
          <w:szCs w:val="40"/>
          <w:lang w:eastAsia="zh-CN"/>
        </w:rPr>
        <w:t xml:space="preserve">             </w:t>
      </w:r>
    </w:p>
    <w:p w14:paraId="496472B4" w14:textId="62A060B7" w:rsidR="00381D96" w:rsidRPr="00381D96" w:rsidRDefault="00381D96" w:rsidP="00381D96">
      <w:pPr>
        <w:ind w:firstLineChars="300" w:firstLine="1205"/>
        <w:rPr>
          <w:sz w:val="40"/>
          <w:szCs w:val="40"/>
          <w:lang w:eastAsia="zh-CN"/>
        </w:rPr>
      </w:pPr>
      <w:r w:rsidRPr="00381D96">
        <w:rPr>
          <w:rFonts w:hint="eastAsia"/>
          <w:sz w:val="40"/>
          <w:szCs w:val="40"/>
          <w:lang w:eastAsia="zh-CN"/>
        </w:rPr>
        <w:t>指导教师：</w:t>
      </w:r>
      <w:r w:rsidRPr="00381D96">
        <w:rPr>
          <w:sz w:val="40"/>
          <w:szCs w:val="40"/>
          <w:lang w:eastAsia="zh-CN"/>
        </w:rPr>
        <w:t>李春庚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sz w:val="40"/>
          <w:szCs w:val="40"/>
          <w:lang w:eastAsia="zh-CN"/>
        </w:rPr>
        <w:t xml:space="preserve">                  </w:t>
      </w:r>
    </w:p>
    <w:p w14:paraId="28090604" w14:textId="392B75C1" w:rsidR="00381D96" w:rsidRPr="00381D96" w:rsidRDefault="00381D96" w:rsidP="00381D96">
      <w:pPr>
        <w:ind w:firstLineChars="300" w:firstLine="1205"/>
        <w:rPr>
          <w:sz w:val="44"/>
          <w:szCs w:val="44"/>
          <w:lang w:eastAsia="zh-CN"/>
        </w:rPr>
      </w:pPr>
      <w:r w:rsidRPr="00381D96">
        <w:rPr>
          <w:rFonts w:hint="eastAsia"/>
          <w:sz w:val="40"/>
          <w:szCs w:val="40"/>
          <w:lang w:eastAsia="zh-CN"/>
        </w:rPr>
        <w:t>完成时间：</w:t>
      </w:r>
      <w:r w:rsidRPr="00381D96">
        <w:rPr>
          <w:rFonts w:hint="eastAsia"/>
          <w:sz w:val="40"/>
          <w:szCs w:val="40"/>
          <w:lang w:eastAsia="zh-CN"/>
        </w:rPr>
        <w:t>2026</w:t>
      </w:r>
      <w:r w:rsidRPr="00381D96">
        <w:rPr>
          <w:rFonts w:hint="eastAsia"/>
          <w:sz w:val="40"/>
          <w:szCs w:val="40"/>
          <w:lang w:eastAsia="zh-CN"/>
        </w:rPr>
        <w:t>年</w:t>
      </w:r>
      <w:r w:rsidRPr="00381D96">
        <w:rPr>
          <w:rFonts w:hint="eastAsia"/>
          <w:sz w:val="40"/>
          <w:szCs w:val="40"/>
          <w:lang w:eastAsia="zh-CN"/>
        </w:rPr>
        <w:t>6</w:t>
      </w:r>
      <w:r w:rsidRPr="00381D96">
        <w:rPr>
          <w:rFonts w:hint="eastAsia"/>
          <w:sz w:val="40"/>
          <w:szCs w:val="40"/>
          <w:lang w:eastAsia="zh-CN"/>
        </w:rPr>
        <w:t>月</w:t>
      </w:r>
      <w:r w:rsidRPr="00381D96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rFonts w:hint="eastAsia"/>
          <w:sz w:val="44"/>
          <w:szCs w:val="44"/>
          <w:lang w:eastAsia="zh-CN"/>
        </w:rPr>
        <w:t xml:space="preserve">   </w:t>
      </w:r>
      <w:r>
        <w:rPr>
          <w:rFonts w:hint="eastAsia"/>
          <w:sz w:val="36"/>
          <w:szCs w:val="36"/>
          <w:u w:val="single"/>
          <w:lang w:eastAsia="zh-CN"/>
        </w:rPr>
        <w:t xml:space="preserve"> </w:t>
      </w:r>
    </w:p>
    <w:sdt>
      <w:sdtPr>
        <w:rPr>
          <w:rFonts w:ascii="Consolas" w:eastAsia="FangSong" w:hAnsi="Consolas" w:cstheme="minorBidi"/>
          <w:b/>
          <w:bCs/>
          <w:color w:val="000000" w:themeColor="text1"/>
          <w:sz w:val="26"/>
          <w:szCs w:val="26"/>
          <w:lang w:val="zh-CN" w:eastAsia="zh-CN"/>
        </w:rPr>
        <w:id w:val="-24249792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3D721C96" w14:textId="7D470147" w:rsidR="00381D96" w:rsidRPr="00381D96" w:rsidRDefault="00381D96" w:rsidP="00381D96">
          <w:pPr>
            <w:pStyle w:val="TOC"/>
            <w:jc w:val="center"/>
            <w:rPr>
              <w:rFonts w:eastAsia="FangSong"/>
              <w:sz w:val="56"/>
              <w:szCs w:val="56"/>
              <w:u w:val="single"/>
              <w:lang w:eastAsia="zh-CN"/>
            </w:rPr>
          </w:pPr>
          <w:r w:rsidRPr="00381D96">
            <w:rPr>
              <w:rFonts w:eastAsia="FangSong"/>
              <w:sz w:val="72"/>
              <w:szCs w:val="72"/>
              <w:lang w:val="zh-CN" w:eastAsia="zh-CN"/>
            </w:rPr>
            <w:t>目</w:t>
          </w:r>
          <w:r w:rsidRPr="00381D96">
            <w:rPr>
              <w:rFonts w:ascii="微软雅黑" w:eastAsia="FangSong" w:hAnsi="微软雅黑" w:cs="微软雅黑" w:hint="eastAsia"/>
              <w:sz w:val="72"/>
              <w:szCs w:val="72"/>
              <w:lang w:val="zh-CN" w:eastAsia="zh-CN"/>
            </w:rPr>
            <w:t>录</w:t>
          </w:r>
        </w:p>
        <w:p w14:paraId="0AE71D3F" w14:textId="55576598" w:rsidR="00381D96" w:rsidRPr="00381D96" w:rsidRDefault="00381D96">
          <w:pPr>
            <w:pStyle w:val="TOC1"/>
            <w:tabs>
              <w:tab w:val="right" w:leader="dot" w:pos="8636"/>
            </w:tabs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r w:rsidRPr="00381D96">
            <w:rPr>
              <w:sz w:val="32"/>
              <w:szCs w:val="32"/>
            </w:rPr>
            <w:fldChar w:fldCharType="begin"/>
          </w:r>
          <w:r w:rsidRPr="00381D96">
            <w:rPr>
              <w:sz w:val="32"/>
              <w:szCs w:val="32"/>
            </w:rPr>
            <w:instrText xml:space="preserve"> TOC \o "1-3" \h \z \u </w:instrText>
          </w:r>
          <w:r w:rsidRPr="00381D96">
            <w:rPr>
              <w:sz w:val="32"/>
              <w:szCs w:val="32"/>
            </w:rPr>
            <w:fldChar w:fldCharType="separate"/>
          </w:r>
          <w:hyperlink w:anchor="_Toc233278989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一、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  <w:lang w:eastAsia="zh-CN"/>
              </w:rPr>
              <w:t>实训</w:t>
            </w:r>
            <w:r w:rsidRPr="00381D96">
              <w:rPr>
                <w:rStyle w:val="affa"/>
                <w:rFonts w:cs="MS Mincho"/>
                <w:noProof/>
                <w:sz w:val="36"/>
                <w:szCs w:val="36"/>
                <w:lang w:eastAsia="zh-CN"/>
              </w:rPr>
              <w:t>目的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_Toc233278989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2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F59AC89" w14:textId="22ED9CEF" w:rsidR="00381D96" w:rsidRPr="00381D96" w:rsidRDefault="00381D96">
          <w:pPr>
            <w:pStyle w:val="TOC1"/>
            <w:tabs>
              <w:tab w:val="right" w:leader="dot" w:pos="8636"/>
            </w:tabs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0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二、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  <w:lang w:eastAsia="zh-CN"/>
              </w:rPr>
              <w:t>实训</w:t>
            </w:r>
            <w:r w:rsidRPr="00381D96">
              <w:rPr>
                <w:rStyle w:val="affa"/>
                <w:rFonts w:cs="MS Mincho"/>
                <w:noProof/>
                <w:sz w:val="36"/>
                <w:szCs w:val="36"/>
                <w:lang w:eastAsia="zh-CN"/>
              </w:rPr>
              <w:t>内容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_Toc233278990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3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E3CFBE2" w14:textId="6EE02B0D" w:rsidR="00381D96" w:rsidRPr="00381D96" w:rsidRDefault="00381D96">
          <w:pPr>
            <w:pStyle w:val="TOC2"/>
            <w:tabs>
              <w:tab w:val="right" w:leader="dot" w:pos="8636"/>
            </w:tabs>
            <w:ind w:left="522"/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1" w:history="1">
            <w:r w:rsidRPr="00381D96">
              <w:rPr>
                <w:rStyle w:val="affa"/>
                <w:noProof/>
                <w:sz w:val="36"/>
                <w:szCs w:val="36"/>
              </w:rPr>
              <w:t>功能概述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_Toc233278991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3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497C718" w14:textId="49D24847" w:rsidR="00381D96" w:rsidRPr="00381D96" w:rsidRDefault="00381D96">
          <w:pPr>
            <w:pStyle w:val="TOC2"/>
            <w:tabs>
              <w:tab w:val="right" w:leader="dot" w:pos="8636"/>
            </w:tabs>
            <w:ind w:left="522"/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2" w:history="1"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</w:rPr>
              <w:t>规</w:t>
            </w:r>
            <w:r w:rsidRPr="00381D96">
              <w:rPr>
                <w:rStyle w:val="affa"/>
                <w:rFonts w:cs="MS Mincho"/>
                <w:noProof/>
                <w:sz w:val="36"/>
                <w:szCs w:val="36"/>
              </w:rPr>
              <w:t>划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</w:rPr>
              <w:t>设计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_Toc233278992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4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DBDD42F" w14:textId="5AA97E9A" w:rsidR="00381D96" w:rsidRPr="00381D96" w:rsidRDefault="00381D96">
          <w:pPr>
            <w:pStyle w:val="TOC1"/>
            <w:tabs>
              <w:tab w:val="right" w:leader="dot" w:pos="8636"/>
            </w:tabs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3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三、具体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  <w:lang w:eastAsia="zh-CN"/>
              </w:rPr>
              <w:t>实现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_Toc233278993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4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6820190" w14:textId="225CF6B7" w:rsidR="00381D96" w:rsidRPr="00381D96" w:rsidRDefault="00381D96">
          <w:pPr>
            <w:pStyle w:val="TOC2"/>
            <w:tabs>
              <w:tab w:val="right" w:leader="dot" w:pos="8636"/>
            </w:tabs>
            <w:ind w:left="522"/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4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程序模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  <w:lang w:eastAsia="zh-CN"/>
              </w:rPr>
              <w:t>块</w:t>
            </w:r>
            <w:r w:rsidRPr="00381D96">
              <w:rPr>
                <w:rStyle w:val="affa"/>
                <w:rFonts w:cs="MS Mincho"/>
                <w:noProof/>
                <w:sz w:val="36"/>
                <w:szCs w:val="36"/>
                <w:lang w:eastAsia="zh-CN"/>
              </w:rPr>
              <w:t>化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_Toc233278994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4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482E021" w14:textId="1766AA3C" w:rsidR="00381D96" w:rsidRPr="00381D96" w:rsidRDefault="00381D96">
          <w:pPr>
            <w:pStyle w:val="TOC2"/>
            <w:tabs>
              <w:tab w:val="right" w:leader="dot" w:pos="8636"/>
            </w:tabs>
            <w:ind w:left="522"/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5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数据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  <w:lang w:eastAsia="zh-CN"/>
              </w:rPr>
              <w:t>结</w:t>
            </w:r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构与算法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_Toc233278995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5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BDD44A1" w14:textId="2CA6A73B" w:rsidR="00381D96" w:rsidRPr="00381D96" w:rsidRDefault="00381D96">
          <w:pPr>
            <w:pStyle w:val="TOC2"/>
            <w:tabs>
              <w:tab w:val="right" w:leader="dot" w:pos="8636"/>
            </w:tabs>
            <w:ind w:left="522"/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6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用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  <w:lang w:eastAsia="zh-CN"/>
              </w:rPr>
              <w:t>户</w:t>
            </w:r>
            <w:r w:rsidRPr="00381D96">
              <w:rPr>
                <w:rStyle w:val="affa"/>
                <w:rFonts w:cs="MS Mincho"/>
                <w:noProof/>
                <w:sz w:val="36"/>
                <w:szCs w:val="36"/>
                <w:lang w:eastAsia="zh-CN"/>
              </w:rPr>
              <w:t>交互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_Toc233278996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5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29EAAE2" w14:textId="59493349" w:rsidR="00381D96" w:rsidRPr="00381D96" w:rsidRDefault="00381D96">
          <w:pPr>
            <w:pStyle w:val="TOC2"/>
            <w:tabs>
              <w:tab w:val="right" w:leader="dot" w:pos="8636"/>
            </w:tabs>
            <w:ind w:left="522"/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7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文件操作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_Toc233278997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5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C0E6424" w14:textId="2D4B230D" w:rsidR="00381D96" w:rsidRPr="00381D96" w:rsidRDefault="00381D96">
          <w:pPr>
            <w:pStyle w:val="TOC2"/>
            <w:tabs>
              <w:tab w:val="right" w:leader="dot" w:pos="8636"/>
            </w:tabs>
            <w:ind w:left="522"/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8" w:history="1"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  <w:lang w:eastAsia="zh-CN"/>
              </w:rPr>
              <w:t>错误处</w:t>
            </w:r>
            <w:r w:rsidRPr="00381D96">
              <w:rPr>
                <w:rStyle w:val="affa"/>
                <w:rFonts w:cs="MS Mincho"/>
                <w:noProof/>
                <w:sz w:val="36"/>
                <w:szCs w:val="36"/>
                <w:lang w:eastAsia="zh-CN"/>
              </w:rPr>
              <w:t>理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_Toc233278998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5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F2469DC" w14:textId="4677EA4E" w:rsidR="00381D96" w:rsidRPr="00381D96" w:rsidRDefault="00381D96">
          <w:pPr>
            <w:pStyle w:val="TOC1"/>
            <w:tabs>
              <w:tab w:val="right" w:leader="dot" w:pos="8636"/>
            </w:tabs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8999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四、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  <w:lang w:eastAsia="zh-CN"/>
              </w:rPr>
              <w:t>问题</w:t>
            </w:r>
            <w:r w:rsidRPr="00381D96">
              <w:rPr>
                <w:rStyle w:val="affa"/>
                <w:rFonts w:cs="MS Mincho"/>
                <w:noProof/>
                <w:sz w:val="36"/>
                <w:szCs w:val="36"/>
                <w:lang w:eastAsia="zh-CN"/>
              </w:rPr>
              <w:t>分析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_Toc233278999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6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2FDD9EA" w14:textId="09B00888" w:rsidR="00381D96" w:rsidRPr="00381D96" w:rsidRDefault="00381D96">
          <w:pPr>
            <w:pStyle w:val="TOC2"/>
            <w:tabs>
              <w:tab w:val="right" w:leader="dot" w:pos="8636"/>
            </w:tabs>
            <w:ind w:left="522"/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9000" w:history="1">
            <w:r w:rsidRPr="00381D96">
              <w:rPr>
                <w:rStyle w:val="affa"/>
                <w:noProof/>
                <w:sz w:val="36"/>
                <w:szCs w:val="36"/>
              </w:rPr>
              <w:t xml:space="preserve">4. 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</w:rPr>
              <w:t>链</w:t>
            </w:r>
            <w:r w:rsidRPr="00381D96">
              <w:rPr>
                <w:rStyle w:val="affa"/>
                <w:noProof/>
                <w:sz w:val="36"/>
                <w:szCs w:val="36"/>
              </w:rPr>
              <w:t>表排序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</w:rPr>
              <w:t>时</w:t>
            </w:r>
            <w:r w:rsidRPr="00381D96">
              <w:rPr>
                <w:rStyle w:val="affa"/>
                <w:noProof/>
                <w:sz w:val="36"/>
                <w:szCs w:val="36"/>
              </w:rPr>
              <w:t>的数据拷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</w:rPr>
              <w:t>贝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_Toc233279000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6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F9DBA4D" w14:textId="68CAA174" w:rsidR="00381D96" w:rsidRPr="00381D96" w:rsidRDefault="00381D96">
          <w:pPr>
            <w:pStyle w:val="TOC2"/>
            <w:tabs>
              <w:tab w:val="right" w:leader="dot" w:pos="8636"/>
            </w:tabs>
            <w:ind w:left="522"/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32"/>
              <w:szCs w:val="36"/>
              <w:lang w:eastAsia="zh-CN"/>
              <w14:ligatures w14:val="standardContextual"/>
            </w:rPr>
          </w:pPr>
          <w:hyperlink w:anchor="_Toc233279001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5. malloc</w:t>
            </w:r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内存泄漏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_Toc233279001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7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1010314" w14:textId="73FBC34A" w:rsidR="00381D96" w:rsidRPr="00381D96" w:rsidRDefault="00381D96">
          <w:pPr>
            <w:pStyle w:val="TOC1"/>
            <w:tabs>
              <w:tab w:val="right" w:leader="dot" w:pos="8636"/>
            </w:tabs>
            <w:rPr>
              <w:rFonts w:asciiTheme="minorHAnsi" w:hAnsiTheme="minorHAnsi"/>
              <w:b w:val="0"/>
              <w:bCs w:val="0"/>
              <w:noProof/>
              <w:color w:val="auto"/>
              <w:kern w:val="2"/>
              <w:sz w:val="28"/>
              <w:szCs w:val="32"/>
              <w:lang w:eastAsia="zh-CN"/>
              <w14:ligatures w14:val="standardContextual"/>
            </w:rPr>
          </w:pPr>
          <w:hyperlink w:anchor="_Toc233279002" w:history="1">
            <w:r w:rsidRPr="00381D96">
              <w:rPr>
                <w:rStyle w:val="affa"/>
                <w:noProof/>
                <w:sz w:val="36"/>
                <w:szCs w:val="36"/>
                <w:lang w:eastAsia="zh-CN"/>
              </w:rPr>
              <w:t>五、</w:t>
            </w:r>
            <w:r w:rsidRPr="00381D96">
              <w:rPr>
                <w:rStyle w:val="affa"/>
                <w:rFonts w:ascii="微软雅黑" w:hAnsi="微软雅黑" w:cs="微软雅黑"/>
                <w:noProof/>
                <w:sz w:val="36"/>
                <w:szCs w:val="36"/>
                <w:lang w:eastAsia="zh-CN"/>
              </w:rPr>
              <w:t>实训总结</w:t>
            </w:r>
            <w:r w:rsidRPr="00381D96">
              <w:rPr>
                <w:noProof/>
                <w:webHidden/>
                <w:sz w:val="36"/>
                <w:szCs w:val="36"/>
              </w:rPr>
              <w:tab/>
            </w:r>
            <w:r w:rsidRPr="00381D96">
              <w:rPr>
                <w:noProof/>
                <w:webHidden/>
                <w:sz w:val="36"/>
                <w:szCs w:val="36"/>
              </w:rPr>
              <w:fldChar w:fldCharType="begin"/>
            </w:r>
            <w:r w:rsidRPr="00381D96">
              <w:rPr>
                <w:noProof/>
                <w:webHidden/>
                <w:sz w:val="36"/>
                <w:szCs w:val="36"/>
              </w:rPr>
              <w:instrText xml:space="preserve"> PAGEREF _Toc233279002 \h </w:instrText>
            </w:r>
            <w:r w:rsidRPr="00381D96">
              <w:rPr>
                <w:noProof/>
                <w:webHidden/>
                <w:sz w:val="36"/>
                <w:szCs w:val="36"/>
              </w:rPr>
            </w:r>
            <w:r w:rsidRPr="00381D9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381D96">
              <w:rPr>
                <w:noProof/>
                <w:webHidden/>
                <w:sz w:val="36"/>
                <w:szCs w:val="36"/>
              </w:rPr>
              <w:t>7</w:t>
            </w:r>
            <w:r w:rsidRPr="00381D9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DBF75B1" w14:textId="6EDFC757" w:rsidR="00381D96" w:rsidRDefault="00381D96">
          <w:r w:rsidRPr="00381D96">
            <w:rPr>
              <w:sz w:val="32"/>
              <w:szCs w:val="32"/>
              <w:lang w:val="zh-CN"/>
            </w:rPr>
            <w:fldChar w:fldCharType="end"/>
          </w:r>
        </w:p>
      </w:sdtContent>
    </w:sdt>
    <w:p w14:paraId="7C59AC16" w14:textId="33DBD41E" w:rsidR="007D7642" w:rsidRPr="00916F62" w:rsidRDefault="00000000" w:rsidP="00916F62">
      <w:pPr>
        <w:pStyle w:val="1"/>
        <w:rPr>
          <w:lang w:eastAsia="zh-CN"/>
        </w:rPr>
      </w:pPr>
      <w:bookmarkStart w:id="0" w:name="_Toc233278989"/>
      <w:r w:rsidRPr="00916F62">
        <w:rPr>
          <w:lang w:eastAsia="zh-CN"/>
        </w:rPr>
        <w:lastRenderedPageBreak/>
        <w:t>一、</w:t>
      </w:r>
      <w:r w:rsidRPr="00916F62">
        <w:rPr>
          <w:rFonts w:ascii="微软雅黑" w:eastAsia="微软雅黑" w:hAnsi="微软雅黑" w:cs="微软雅黑" w:hint="eastAsia"/>
          <w:lang w:eastAsia="zh-CN"/>
        </w:rPr>
        <w:t>实训</w:t>
      </w:r>
      <w:r w:rsidRPr="00916F62">
        <w:rPr>
          <w:rFonts w:cs="MS Mincho" w:hint="eastAsia"/>
          <w:lang w:eastAsia="zh-CN"/>
        </w:rPr>
        <w:t>目的</w:t>
      </w:r>
      <w:bookmarkEnd w:id="0"/>
    </w:p>
    <w:p w14:paraId="172BC6B3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本次</w:t>
      </w:r>
      <w:r w:rsidRPr="00916F62">
        <w:rPr>
          <w:rFonts w:cs="微软雅黑" w:hint="eastAsia"/>
          <w:lang w:eastAsia="zh-CN"/>
        </w:rPr>
        <w:t>实训</w:t>
      </w:r>
      <w:r w:rsidRPr="00916F62">
        <w:rPr>
          <w:rFonts w:cs="MS Mincho" w:hint="eastAsia"/>
          <w:lang w:eastAsia="zh-CN"/>
        </w:rPr>
        <w:t>的目的是</w:t>
      </w:r>
      <w:r w:rsidRPr="00916F62">
        <w:rPr>
          <w:rFonts w:cs="微软雅黑" w:hint="eastAsia"/>
          <w:lang w:eastAsia="zh-CN"/>
        </w:rPr>
        <w:t>设计</w:t>
      </w:r>
      <w:r w:rsidRPr="00916F62">
        <w:rPr>
          <w:rFonts w:cs="MS Mincho" w:hint="eastAsia"/>
          <w:lang w:eastAsia="zh-CN"/>
        </w:rPr>
        <w:t>并</w:t>
      </w:r>
      <w:r w:rsidRPr="00916F62">
        <w:rPr>
          <w:rFonts w:cs="微软雅黑" w:hint="eastAsia"/>
          <w:lang w:eastAsia="zh-CN"/>
        </w:rPr>
        <w:t>实现</w:t>
      </w:r>
      <w:r w:rsidRPr="00916F62">
        <w:rPr>
          <w:rFonts w:cs="MS Mincho" w:hint="eastAsia"/>
          <w:lang w:eastAsia="zh-CN"/>
        </w:rPr>
        <w:t>一个基于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表的学校信息管理系</w:t>
      </w:r>
      <w:r w:rsidRPr="00916F62">
        <w:rPr>
          <w:rFonts w:cs="微软雅黑" w:hint="eastAsia"/>
          <w:lang w:eastAsia="zh-CN"/>
        </w:rPr>
        <w:t>统</w:t>
      </w:r>
      <w:r w:rsidRPr="00916F62">
        <w:rPr>
          <w:rFonts w:cs="MS Mincho" w:hint="eastAsia"/>
          <w:lang w:eastAsia="zh-CN"/>
        </w:rPr>
        <w:t>，通</w:t>
      </w:r>
      <w:r w:rsidRPr="00916F62">
        <w:rPr>
          <w:rFonts w:cs="微软雅黑" w:hint="eastAsia"/>
          <w:lang w:eastAsia="zh-CN"/>
        </w:rPr>
        <w:t>过链</w:t>
      </w:r>
      <w:r w:rsidRPr="00916F62">
        <w:rPr>
          <w:rFonts w:cs="MS Mincho" w:hint="eastAsia"/>
          <w:lang w:eastAsia="zh-CN"/>
        </w:rPr>
        <w:t>表</w:t>
      </w:r>
      <w:r w:rsidRPr="00916F62">
        <w:rPr>
          <w:rFonts w:cs="微软雅黑" w:hint="eastAsia"/>
          <w:lang w:eastAsia="zh-CN"/>
        </w:rPr>
        <w:t>这</w:t>
      </w:r>
      <w:r w:rsidRPr="00916F62">
        <w:rPr>
          <w:rFonts w:cs="MS Mincho" w:hint="eastAsia"/>
          <w:lang w:eastAsia="zh-CN"/>
        </w:rPr>
        <w:t>种</w:t>
      </w:r>
      <w:r w:rsidRPr="00916F62">
        <w:rPr>
          <w:rFonts w:cs="微软雅黑" w:hint="eastAsia"/>
          <w:lang w:eastAsia="zh-CN"/>
        </w:rPr>
        <w:t>动态</w:t>
      </w:r>
      <w:r w:rsidRPr="00916F62">
        <w:rPr>
          <w:rFonts w:cs="MS Mincho" w:hint="eastAsia"/>
          <w:lang w:eastAsia="zh-CN"/>
        </w:rPr>
        <w:t>数据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构来管理教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、学生和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程信息。通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rFonts w:cs="MS Mincho" w:hint="eastAsia"/>
          <w:lang w:eastAsia="zh-CN"/>
        </w:rPr>
        <w:t>本</w:t>
      </w:r>
      <w:r w:rsidRPr="00916F62">
        <w:rPr>
          <w:rFonts w:cs="微软雅黑" w:hint="eastAsia"/>
          <w:lang w:eastAsia="zh-CN"/>
        </w:rPr>
        <w:t>实训</w:t>
      </w:r>
      <w:r w:rsidRPr="00916F62">
        <w:rPr>
          <w:rFonts w:cs="MS Mincho" w:hint="eastAsia"/>
          <w:lang w:eastAsia="zh-CN"/>
        </w:rPr>
        <w:t>，我希望达成以下几个目的：</w:t>
      </w:r>
    </w:p>
    <w:p w14:paraId="05727A80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深入理解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表的物理存</w:t>
      </w:r>
      <w:r w:rsidRPr="00916F62">
        <w:rPr>
          <w:rFonts w:cs="微软雅黑" w:hint="eastAsia"/>
          <w:lang w:eastAsia="zh-CN"/>
        </w:rPr>
        <w:t>储</w:t>
      </w:r>
      <w:r w:rsidRPr="00916F62">
        <w:rPr>
          <w:rFonts w:cs="MS Mincho" w:hint="eastAsia"/>
          <w:lang w:eastAsia="zh-CN"/>
        </w:rPr>
        <w:t>原理，掌握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构体（数据域</w:t>
      </w:r>
      <w:r w:rsidRPr="00916F62">
        <w:rPr>
          <w:lang w:eastAsia="zh-CN"/>
        </w:rPr>
        <w:t>+</w:t>
      </w:r>
      <w:r w:rsidRPr="00916F62">
        <w:rPr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域）的定</w:t>
      </w:r>
      <w:r w:rsidRPr="00916F62">
        <w:rPr>
          <w:rFonts w:cs="微软雅黑" w:hint="eastAsia"/>
          <w:lang w:eastAsia="zh-CN"/>
        </w:rPr>
        <w:t>义</w:t>
      </w:r>
      <w:r w:rsidRPr="00916F62">
        <w:rPr>
          <w:rFonts w:cs="MS Mincho" w:hint="eastAsia"/>
          <w:lang w:eastAsia="zh-CN"/>
        </w:rPr>
        <w:t>方法，理解离散存</w:t>
      </w:r>
      <w:r w:rsidRPr="00916F62">
        <w:rPr>
          <w:rFonts w:cs="微软雅黑" w:hint="eastAsia"/>
          <w:lang w:eastAsia="zh-CN"/>
        </w:rPr>
        <w:t>储</w:t>
      </w:r>
      <w:r w:rsidRPr="00916F62">
        <w:rPr>
          <w:rFonts w:cs="MS Mincho" w:hint="eastAsia"/>
          <w:lang w:eastAsia="zh-CN"/>
        </w:rPr>
        <w:t>与数</w:t>
      </w:r>
      <w:r w:rsidRPr="00916F62">
        <w:rPr>
          <w:rFonts w:cs="微软雅黑" w:hint="eastAsia"/>
          <w:lang w:eastAsia="zh-CN"/>
        </w:rPr>
        <w:t>组连续</w:t>
      </w:r>
      <w:r w:rsidRPr="00916F62">
        <w:rPr>
          <w:rFonts w:cs="MS Mincho" w:hint="eastAsia"/>
          <w:lang w:eastAsia="zh-CN"/>
        </w:rPr>
        <w:t>存</w:t>
      </w:r>
      <w:r w:rsidRPr="00916F62">
        <w:rPr>
          <w:rFonts w:cs="微软雅黑" w:hint="eastAsia"/>
          <w:lang w:eastAsia="zh-CN"/>
        </w:rPr>
        <w:t>储</w:t>
      </w:r>
      <w:r w:rsidRPr="00916F62">
        <w:rPr>
          <w:rFonts w:cs="MS Mincho" w:hint="eastAsia"/>
          <w:lang w:eastAsia="zh-CN"/>
        </w:rPr>
        <w:t>的本</w:t>
      </w:r>
      <w:r w:rsidRPr="00916F62">
        <w:rPr>
          <w:rFonts w:cs="微软雅黑" w:hint="eastAsia"/>
          <w:lang w:eastAsia="zh-CN"/>
        </w:rPr>
        <w:t>质</w:t>
      </w:r>
      <w:r w:rsidRPr="00916F62">
        <w:rPr>
          <w:rFonts w:cs="MS Mincho" w:hint="eastAsia"/>
          <w:lang w:eastAsia="zh-CN"/>
        </w:rPr>
        <w:t>区</w:t>
      </w:r>
      <w:r w:rsidRPr="00916F62">
        <w:rPr>
          <w:rFonts w:cs="微软雅黑" w:hint="eastAsia"/>
          <w:lang w:eastAsia="zh-CN"/>
        </w:rPr>
        <w:t>别</w:t>
      </w:r>
      <w:r w:rsidRPr="00916F62">
        <w:rPr>
          <w:rFonts w:cs="MS Mincho" w:hint="eastAsia"/>
          <w:lang w:eastAsia="zh-CN"/>
        </w:rPr>
        <w:t>。</w:t>
      </w:r>
    </w:p>
    <w:p w14:paraId="13D24031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掌握</w:t>
      </w:r>
      <w:r w:rsidRPr="00916F62">
        <w:rPr>
          <w:lang w:eastAsia="zh-CN"/>
        </w:rPr>
        <w:t>C</w:t>
      </w:r>
      <w:r w:rsidRPr="00916F62">
        <w:rPr>
          <w:rFonts w:cs="微软雅黑" w:hint="eastAsia"/>
          <w:lang w:eastAsia="zh-CN"/>
        </w:rPr>
        <w:t>语</w:t>
      </w:r>
      <w:r w:rsidRPr="00916F62">
        <w:rPr>
          <w:rFonts w:cs="MS Mincho" w:hint="eastAsia"/>
          <w:lang w:eastAsia="zh-CN"/>
        </w:rPr>
        <w:t>言的</w:t>
      </w:r>
      <w:r w:rsidRPr="00916F62">
        <w:rPr>
          <w:rFonts w:cs="微软雅黑" w:hint="eastAsia"/>
          <w:lang w:eastAsia="zh-CN"/>
        </w:rPr>
        <w:t>动态</w:t>
      </w:r>
      <w:r w:rsidRPr="00916F62">
        <w:rPr>
          <w:rFonts w:cs="MS Mincho" w:hint="eastAsia"/>
          <w:lang w:eastAsia="zh-CN"/>
        </w:rPr>
        <w:t>内存管理技</w:t>
      </w:r>
      <w:r w:rsidRPr="00916F62">
        <w:rPr>
          <w:rFonts w:cs="微软雅黑" w:hint="eastAsia"/>
          <w:lang w:eastAsia="zh-CN"/>
        </w:rPr>
        <w:t>术</w:t>
      </w:r>
      <w:r w:rsidRPr="00916F62">
        <w:rPr>
          <w:rFonts w:cs="MS Mincho" w:hint="eastAsia"/>
          <w:lang w:eastAsia="zh-CN"/>
        </w:rPr>
        <w:t>，熟</w:t>
      </w:r>
      <w:r w:rsidRPr="00916F62">
        <w:rPr>
          <w:rFonts w:cs="微软雅黑" w:hint="eastAsia"/>
          <w:lang w:eastAsia="zh-CN"/>
        </w:rPr>
        <w:t>练</w:t>
      </w:r>
      <w:r w:rsidRPr="00916F62">
        <w:rPr>
          <w:rFonts w:cs="MS Mincho" w:hint="eastAsia"/>
          <w:lang w:eastAsia="zh-CN"/>
        </w:rPr>
        <w:t>运用</w:t>
      </w:r>
      <w:r w:rsidRPr="00916F62">
        <w:rPr>
          <w:lang w:eastAsia="zh-CN"/>
        </w:rPr>
        <w:t>malloc</w:t>
      </w:r>
      <w:r w:rsidRPr="00916F62">
        <w:rPr>
          <w:lang w:eastAsia="zh-CN"/>
        </w:rPr>
        <w:t>申</w:t>
      </w:r>
      <w:r w:rsidRPr="00916F62">
        <w:rPr>
          <w:rFonts w:cs="微软雅黑" w:hint="eastAsia"/>
          <w:lang w:eastAsia="zh-CN"/>
        </w:rPr>
        <w:t>请节</w:t>
      </w:r>
      <w:r w:rsidRPr="00916F62">
        <w:rPr>
          <w:rFonts w:cs="MS Mincho" w:hint="eastAsia"/>
          <w:lang w:eastAsia="zh-CN"/>
        </w:rPr>
        <w:t>点空</w:t>
      </w:r>
      <w:r w:rsidRPr="00916F62">
        <w:rPr>
          <w:rFonts w:cs="微软雅黑" w:hint="eastAsia"/>
          <w:lang w:eastAsia="zh-CN"/>
        </w:rPr>
        <w:t>间</w:t>
      </w:r>
      <w:r w:rsidRPr="00916F62">
        <w:rPr>
          <w:rFonts w:cs="MS Mincho" w:hint="eastAsia"/>
          <w:lang w:eastAsia="zh-CN"/>
        </w:rPr>
        <w:t>、</w:t>
      </w:r>
      <w:r w:rsidRPr="00916F62">
        <w:rPr>
          <w:lang w:eastAsia="zh-CN"/>
        </w:rPr>
        <w:t>free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点空</w:t>
      </w:r>
      <w:r w:rsidRPr="00916F62">
        <w:rPr>
          <w:rFonts w:cs="微软雅黑" w:hint="eastAsia"/>
          <w:lang w:eastAsia="zh-CN"/>
        </w:rPr>
        <w:t>间</w:t>
      </w:r>
      <w:r w:rsidRPr="00916F62">
        <w:rPr>
          <w:rFonts w:cs="MS Mincho" w:hint="eastAsia"/>
          <w:lang w:eastAsia="zh-CN"/>
        </w:rPr>
        <w:t>，理解堆内存的生命周期。</w:t>
      </w:r>
    </w:p>
    <w:p w14:paraId="03F55A6B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掌握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表的核心操作：</w:t>
      </w:r>
      <w:r w:rsidRPr="00916F62">
        <w:rPr>
          <w:rFonts w:cs="微软雅黑" w:hint="eastAsia"/>
          <w:lang w:eastAsia="zh-CN"/>
        </w:rPr>
        <w:t>创</w:t>
      </w:r>
      <w:r w:rsidRPr="00916F62">
        <w:rPr>
          <w:rFonts w:cs="MS Mincho" w:hint="eastAsia"/>
          <w:lang w:eastAsia="zh-CN"/>
        </w:rPr>
        <w:t>建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点、尾部插入、遍</w:t>
      </w:r>
      <w:r w:rsidRPr="00916F62">
        <w:rPr>
          <w:rFonts w:cs="微软雅黑" w:hint="eastAsia"/>
          <w:lang w:eastAsia="zh-CN"/>
        </w:rPr>
        <w:t>历查</w:t>
      </w:r>
      <w:r w:rsidRPr="00916F62">
        <w:rPr>
          <w:rFonts w:cs="MS Mincho" w:hint="eastAsia"/>
          <w:lang w:eastAsia="zh-CN"/>
        </w:rPr>
        <w:t>找、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针删</w:t>
      </w:r>
      <w:r w:rsidRPr="00916F62">
        <w:rPr>
          <w:rFonts w:cs="MS Mincho" w:hint="eastAsia"/>
          <w:lang w:eastAsia="zh-CN"/>
        </w:rPr>
        <w:t>除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点、修改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点数据。</w:t>
      </w:r>
    </w:p>
    <w:p w14:paraId="769A5A57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学会将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表数据持久化到文件，并能从文件重建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构，</w:t>
      </w:r>
      <w:r w:rsidRPr="00916F62">
        <w:rPr>
          <w:rFonts w:cs="微软雅黑" w:hint="eastAsia"/>
          <w:lang w:eastAsia="zh-CN"/>
        </w:rPr>
        <w:t>实现</w:t>
      </w:r>
      <w:r w:rsidRPr="00916F62">
        <w:rPr>
          <w:rFonts w:cs="MS Mincho" w:hint="eastAsia"/>
          <w:lang w:eastAsia="zh-CN"/>
        </w:rPr>
        <w:t>数据的永久保存。</w:t>
      </w:r>
    </w:p>
    <w:p w14:paraId="1A88A089" w14:textId="77777777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实</w:t>
      </w:r>
      <w:r w:rsidRPr="00916F62">
        <w:rPr>
          <w:rFonts w:cs="MS Mincho" w:hint="eastAsia"/>
          <w:lang w:eastAsia="zh-CN"/>
        </w:rPr>
        <w:t>践多文件工程</w:t>
      </w:r>
      <w:r w:rsidRPr="00916F62">
        <w:rPr>
          <w:rFonts w:cs="微软雅黑" w:hint="eastAsia"/>
          <w:lang w:eastAsia="zh-CN"/>
        </w:rPr>
        <w:t>组织</w:t>
      </w:r>
      <w:r w:rsidRPr="00916F62">
        <w:rPr>
          <w:rFonts w:cs="MS Mincho" w:hint="eastAsia"/>
          <w:lang w:eastAsia="zh-CN"/>
        </w:rPr>
        <w:t>方式，体</w:t>
      </w:r>
      <w:r w:rsidRPr="00916F62">
        <w:rPr>
          <w:rFonts w:cs="微软雅黑" w:hint="eastAsia"/>
          <w:lang w:eastAsia="zh-CN"/>
        </w:rPr>
        <w:t>验</w:t>
      </w:r>
      <w:r w:rsidRPr="00916F62">
        <w:rPr>
          <w:rFonts w:cs="MS Mincho" w:hint="eastAsia"/>
          <w:lang w:eastAsia="zh-CN"/>
        </w:rPr>
        <w:t>模</w:t>
      </w:r>
      <w:r w:rsidRPr="00916F62">
        <w:rPr>
          <w:rFonts w:cs="微软雅黑" w:hint="eastAsia"/>
          <w:lang w:eastAsia="zh-CN"/>
        </w:rPr>
        <w:t>块</w:t>
      </w:r>
      <w:r w:rsidRPr="00916F62">
        <w:rPr>
          <w:rFonts w:cs="MS Mincho" w:hint="eastAsia"/>
          <w:lang w:eastAsia="zh-CN"/>
        </w:rPr>
        <w:t>化</w:t>
      </w:r>
      <w:r w:rsidRPr="00916F62">
        <w:rPr>
          <w:rFonts w:cs="微软雅黑" w:hint="eastAsia"/>
          <w:lang w:eastAsia="zh-CN"/>
        </w:rPr>
        <w:t>编</w:t>
      </w:r>
      <w:r w:rsidRPr="00916F62">
        <w:rPr>
          <w:rFonts w:cs="MS Mincho" w:hint="eastAsia"/>
          <w:lang w:eastAsia="zh-CN"/>
        </w:rPr>
        <w:t>程</w:t>
      </w:r>
      <w:r w:rsidRPr="00916F62">
        <w:rPr>
          <w:rFonts w:cs="微软雅黑" w:hint="eastAsia"/>
          <w:lang w:eastAsia="zh-CN"/>
        </w:rPr>
        <w:t>带</w:t>
      </w:r>
      <w:r w:rsidRPr="00916F62">
        <w:rPr>
          <w:rFonts w:cs="MS Mincho" w:hint="eastAsia"/>
          <w:lang w:eastAsia="zh-CN"/>
        </w:rPr>
        <w:t>来的代</w:t>
      </w:r>
      <w:r w:rsidRPr="00916F62">
        <w:rPr>
          <w:rFonts w:cs="微软雅黑" w:hint="eastAsia"/>
          <w:lang w:eastAsia="zh-CN"/>
        </w:rPr>
        <w:t>码</w:t>
      </w:r>
      <w:r w:rsidRPr="00916F62">
        <w:rPr>
          <w:rFonts w:cs="MS Mincho" w:hint="eastAsia"/>
          <w:lang w:eastAsia="zh-CN"/>
        </w:rPr>
        <w:t>可</w:t>
      </w:r>
      <w:r w:rsidRPr="00916F62">
        <w:rPr>
          <w:rFonts w:cs="微软雅黑" w:hint="eastAsia"/>
          <w:lang w:eastAsia="zh-CN"/>
        </w:rPr>
        <w:t>维护</w:t>
      </w:r>
      <w:r w:rsidRPr="00916F62">
        <w:rPr>
          <w:rFonts w:cs="MS Mincho" w:hint="eastAsia"/>
          <w:lang w:eastAsia="zh-CN"/>
        </w:rPr>
        <w:t>性和可复用性提升。</w:t>
      </w:r>
    </w:p>
    <w:p w14:paraId="06837506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通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rFonts w:cs="MS Mincho" w:hint="eastAsia"/>
          <w:lang w:eastAsia="zh-CN"/>
        </w:rPr>
        <w:t>成</w:t>
      </w:r>
      <w:r w:rsidRPr="00916F62">
        <w:rPr>
          <w:rFonts w:cs="微软雅黑" w:hint="eastAsia"/>
          <w:lang w:eastAsia="zh-CN"/>
        </w:rPr>
        <w:t>绩</w:t>
      </w:r>
      <w:r w:rsidRPr="00916F62">
        <w:rPr>
          <w:rFonts w:cs="MS Mincho" w:hint="eastAsia"/>
          <w:lang w:eastAsia="zh-CN"/>
        </w:rPr>
        <w:t>排名功能，掌握冒泡排序算法在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表数据上的</w:t>
      </w:r>
      <w:r w:rsidRPr="00916F62">
        <w:rPr>
          <w:rFonts w:cs="微软雅黑" w:hint="eastAsia"/>
          <w:lang w:eastAsia="zh-CN"/>
        </w:rPr>
        <w:t>应</w:t>
      </w:r>
      <w:r w:rsidRPr="00916F62">
        <w:rPr>
          <w:rFonts w:cs="MS Mincho" w:hint="eastAsia"/>
          <w:lang w:eastAsia="zh-CN"/>
        </w:rPr>
        <w:t>用</w:t>
      </w:r>
      <w:r w:rsidRPr="00916F62">
        <w:rPr>
          <w:lang w:eastAsia="zh-CN"/>
        </w:rPr>
        <w:t>——</w:t>
      </w:r>
      <w:r w:rsidRPr="00916F62">
        <w:rPr>
          <w:lang w:eastAsia="zh-CN"/>
        </w:rPr>
        <w:t>将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表数据复制到</w:t>
      </w:r>
      <w:r w:rsidRPr="00916F62">
        <w:rPr>
          <w:rFonts w:cs="微软雅黑" w:hint="eastAsia"/>
          <w:lang w:eastAsia="zh-CN"/>
        </w:rPr>
        <w:t>临时</w:t>
      </w:r>
      <w:r w:rsidRPr="00916F62">
        <w:rPr>
          <w:rFonts w:cs="MS Mincho" w:hint="eastAsia"/>
          <w:lang w:eastAsia="zh-CN"/>
        </w:rPr>
        <w:t>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后再排序。</w:t>
      </w:r>
    </w:p>
    <w:p w14:paraId="7C2D2511" w14:textId="77777777" w:rsidR="007D7642" w:rsidRPr="00916F62" w:rsidRDefault="00000000" w:rsidP="00916F62">
      <w:pPr>
        <w:pStyle w:val="1"/>
        <w:rPr>
          <w:lang w:eastAsia="zh-CN"/>
        </w:rPr>
      </w:pPr>
      <w:bookmarkStart w:id="1" w:name="_Toc233278990"/>
      <w:r w:rsidRPr="00916F62">
        <w:rPr>
          <w:lang w:eastAsia="zh-CN"/>
        </w:rPr>
        <w:t>二、</w:t>
      </w:r>
      <w:r w:rsidRPr="00916F62">
        <w:rPr>
          <w:rFonts w:ascii="微软雅黑" w:eastAsia="微软雅黑" w:hAnsi="微软雅黑" w:cs="微软雅黑" w:hint="eastAsia"/>
          <w:lang w:eastAsia="zh-CN"/>
        </w:rPr>
        <w:t>实训</w:t>
      </w:r>
      <w:r w:rsidRPr="00916F62">
        <w:rPr>
          <w:rFonts w:cs="MS Mincho" w:hint="eastAsia"/>
          <w:lang w:eastAsia="zh-CN"/>
        </w:rPr>
        <w:t>内容</w:t>
      </w:r>
      <w:bookmarkEnd w:id="1"/>
    </w:p>
    <w:p w14:paraId="6AF3FEB9" w14:textId="77777777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编</w:t>
      </w:r>
      <w:r w:rsidRPr="00916F62">
        <w:rPr>
          <w:rFonts w:cs="MS Mincho" w:hint="eastAsia"/>
          <w:lang w:eastAsia="zh-CN"/>
        </w:rPr>
        <w:t>写并</w:t>
      </w:r>
      <w:r w:rsidRPr="00916F62">
        <w:rPr>
          <w:rFonts w:cs="微软雅黑" w:hint="eastAsia"/>
          <w:lang w:eastAsia="zh-CN"/>
        </w:rPr>
        <w:t>调试</w:t>
      </w:r>
      <w:r w:rsidRPr="00916F62">
        <w:rPr>
          <w:rFonts w:cs="MS Mincho" w:hint="eastAsia"/>
          <w:lang w:eastAsia="zh-CN"/>
        </w:rPr>
        <w:t>程序，</w:t>
      </w:r>
      <w:r w:rsidRPr="00916F62">
        <w:rPr>
          <w:rFonts w:cs="微软雅黑" w:hint="eastAsia"/>
          <w:lang w:eastAsia="zh-CN"/>
        </w:rPr>
        <w:t>实现</w:t>
      </w:r>
      <w:r w:rsidRPr="00916F62">
        <w:rPr>
          <w:rFonts w:cs="MS Mincho" w:hint="eastAsia"/>
          <w:lang w:eastAsia="zh-CN"/>
        </w:rPr>
        <w:t>基于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表的学校信息管理系</w:t>
      </w:r>
      <w:r w:rsidRPr="00916F62">
        <w:rPr>
          <w:rFonts w:cs="微软雅黑" w:hint="eastAsia"/>
          <w:lang w:eastAsia="zh-CN"/>
        </w:rPr>
        <w:t>统</w:t>
      </w:r>
      <w:r w:rsidRPr="00916F62">
        <w:rPr>
          <w:rFonts w:cs="MS Mincho" w:hint="eastAsia"/>
          <w:lang w:eastAsia="zh-CN"/>
        </w:rPr>
        <w:t>。定</w:t>
      </w:r>
      <w:r w:rsidRPr="00916F62">
        <w:rPr>
          <w:rFonts w:cs="微软雅黑" w:hint="eastAsia"/>
          <w:lang w:eastAsia="zh-CN"/>
        </w:rPr>
        <w:t>义</w:t>
      </w:r>
      <w:r w:rsidRPr="00916F62">
        <w:rPr>
          <w:rFonts w:cs="MS Mincho" w:hint="eastAsia"/>
          <w:lang w:eastAsia="zh-CN"/>
        </w:rPr>
        <w:t>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、学生、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程的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</w:t>
      </w:r>
      <w:r w:rsidRPr="00916F62">
        <w:rPr>
          <w:rFonts w:cs="微软雅黑" w:hint="eastAsia"/>
          <w:lang w:eastAsia="zh-CN"/>
        </w:rPr>
        <w:t>类</w:t>
      </w:r>
      <w:r w:rsidRPr="00916F62">
        <w:rPr>
          <w:rFonts w:cs="MS Mincho" w:hint="eastAsia"/>
          <w:lang w:eastAsia="zh-CN"/>
        </w:rPr>
        <w:t>型，提供</w:t>
      </w:r>
      <w:proofErr w:type="gramStart"/>
      <w:r w:rsidRPr="00916F62">
        <w:rPr>
          <w:rFonts w:cs="MS Mincho" w:hint="eastAsia"/>
          <w:lang w:eastAsia="zh-CN"/>
        </w:rPr>
        <w:t>增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改</w:t>
      </w:r>
      <w:r w:rsidRPr="00916F62">
        <w:rPr>
          <w:rFonts w:cs="微软雅黑" w:hint="eastAsia"/>
          <w:lang w:eastAsia="zh-CN"/>
        </w:rPr>
        <w:t>查</w:t>
      </w:r>
      <w:r w:rsidRPr="00916F62">
        <w:rPr>
          <w:rFonts w:cs="MS Mincho" w:hint="eastAsia"/>
          <w:lang w:eastAsia="zh-CN"/>
        </w:rPr>
        <w:t>和</w:t>
      </w:r>
      <w:proofErr w:type="gramEnd"/>
      <w:r w:rsidRPr="00916F62">
        <w:rPr>
          <w:rFonts w:cs="MS Mincho" w:hint="eastAsia"/>
          <w:lang w:eastAsia="zh-CN"/>
        </w:rPr>
        <w:t>成</w:t>
      </w:r>
      <w:r w:rsidRPr="00916F62">
        <w:rPr>
          <w:rFonts w:cs="微软雅黑" w:hint="eastAsia"/>
          <w:lang w:eastAsia="zh-CN"/>
        </w:rPr>
        <w:t>绩</w:t>
      </w:r>
      <w:r w:rsidRPr="00916F62">
        <w:rPr>
          <w:rFonts w:cs="MS Mincho" w:hint="eastAsia"/>
          <w:lang w:eastAsia="zh-CN"/>
        </w:rPr>
        <w:t>排名功能。</w:t>
      </w:r>
    </w:p>
    <w:p w14:paraId="2D8001A9" w14:textId="77777777" w:rsidR="007D7642" w:rsidRPr="00916F62" w:rsidRDefault="00000000" w:rsidP="00916F62">
      <w:pPr>
        <w:pStyle w:val="21"/>
        <w:rPr>
          <w:lang w:eastAsia="zh-CN"/>
        </w:rPr>
      </w:pPr>
      <w:bookmarkStart w:id="2" w:name="_Toc233278991"/>
      <w:r w:rsidRPr="00916F62">
        <w:rPr>
          <w:lang w:eastAsia="zh-CN"/>
        </w:rPr>
        <w:t>功能概述</w:t>
      </w:r>
      <w:bookmarkEnd w:id="2"/>
    </w:p>
    <w:p w14:paraId="22CC6D03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管理：添加教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（工号、姓名、授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科目）、列出所有教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、按工号</w:t>
      </w:r>
      <w:r w:rsidRPr="00916F62">
        <w:rPr>
          <w:lang w:eastAsia="zh-CN"/>
        </w:rPr>
        <w:t>/</w:t>
      </w:r>
      <w:r w:rsidRPr="00916F62">
        <w:rPr>
          <w:lang w:eastAsia="zh-CN"/>
        </w:rPr>
        <w:t>姓名</w:t>
      </w:r>
      <w:r w:rsidRPr="00916F62">
        <w:rPr>
          <w:rFonts w:cs="微软雅黑" w:hint="eastAsia"/>
          <w:lang w:eastAsia="zh-CN"/>
        </w:rPr>
        <w:t>查</w:t>
      </w:r>
      <w:r w:rsidRPr="00916F62">
        <w:rPr>
          <w:rFonts w:cs="MS Mincho" w:hint="eastAsia"/>
          <w:lang w:eastAsia="zh-CN"/>
        </w:rPr>
        <w:t>找、修改教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信息、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。</w:t>
      </w:r>
    </w:p>
    <w:p w14:paraId="177EE3E9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学生管理：添加学生（学号、班</w:t>
      </w:r>
      <w:r w:rsidRPr="00916F62">
        <w:rPr>
          <w:rFonts w:cs="微软雅黑" w:hint="eastAsia"/>
          <w:lang w:eastAsia="zh-CN"/>
        </w:rPr>
        <w:t>级</w:t>
      </w:r>
      <w:r w:rsidRPr="00916F62">
        <w:rPr>
          <w:rFonts w:cs="MS Mincho" w:hint="eastAsia"/>
          <w:lang w:eastAsia="zh-CN"/>
        </w:rPr>
        <w:t>、年</w:t>
      </w:r>
      <w:r w:rsidRPr="00916F62">
        <w:rPr>
          <w:rFonts w:cs="微软雅黑" w:hint="eastAsia"/>
          <w:lang w:eastAsia="zh-CN"/>
        </w:rPr>
        <w:t>级</w:t>
      </w:r>
      <w:r w:rsidRPr="00916F62">
        <w:rPr>
          <w:rFonts w:cs="MS Mincho" w:hint="eastAsia"/>
          <w:lang w:eastAsia="zh-CN"/>
        </w:rPr>
        <w:t>、姓名、</w:t>
      </w:r>
      <w:r w:rsidRPr="00916F62">
        <w:rPr>
          <w:rFonts w:cs="微软雅黑" w:hint="eastAsia"/>
          <w:lang w:eastAsia="zh-CN"/>
        </w:rPr>
        <w:t>专业</w:t>
      </w:r>
      <w:r w:rsidRPr="00916F62">
        <w:rPr>
          <w:rFonts w:cs="MS Mincho" w:hint="eastAsia"/>
          <w:lang w:eastAsia="zh-CN"/>
        </w:rPr>
        <w:t>）、列出所有学生、按学号</w:t>
      </w:r>
      <w:r w:rsidRPr="00916F62">
        <w:rPr>
          <w:lang w:eastAsia="zh-CN"/>
        </w:rPr>
        <w:t>/</w:t>
      </w:r>
      <w:r w:rsidRPr="00916F62">
        <w:rPr>
          <w:lang w:eastAsia="zh-CN"/>
        </w:rPr>
        <w:t>姓名</w:t>
      </w:r>
      <w:r w:rsidRPr="00916F62">
        <w:rPr>
          <w:rFonts w:cs="微软雅黑" w:hint="eastAsia"/>
          <w:lang w:eastAsia="zh-CN"/>
        </w:rPr>
        <w:t>查</w:t>
      </w:r>
      <w:r w:rsidRPr="00916F62">
        <w:rPr>
          <w:rFonts w:cs="MS Mincho" w:hint="eastAsia"/>
          <w:lang w:eastAsia="zh-CN"/>
        </w:rPr>
        <w:t>找、修改、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除。</w:t>
      </w:r>
    </w:p>
    <w:p w14:paraId="79FA109F" w14:textId="77777777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程管理：添加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程（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程代</w:t>
      </w:r>
      <w:r w:rsidRPr="00916F62">
        <w:rPr>
          <w:rFonts w:cs="微软雅黑" w:hint="eastAsia"/>
          <w:lang w:eastAsia="zh-CN"/>
        </w:rPr>
        <w:t>码</w:t>
      </w:r>
      <w:r w:rsidRPr="00916F62">
        <w:rPr>
          <w:rFonts w:cs="MS Mincho" w:hint="eastAsia"/>
          <w:lang w:eastAsia="zh-CN"/>
        </w:rPr>
        <w:t>、学分、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程名称、授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）、列出、按代</w:t>
      </w:r>
      <w:r w:rsidRPr="00916F62">
        <w:rPr>
          <w:rFonts w:cs="微软雅黑" w:hint="eastAsia"/>
          <w:lang w:eastAsia="zh-CN"/>
        </w:rPr>
        <w:t>码</w:t>
      </w:r>
      <w:r w:rsidRPr="00916F62">
        <w:rPr>
          <w:lang w:eastAsia="zh-CN"/>
        </w:rPr>
        <w:t>/</w:t>
      </w:r>
      <w:r w:rsidRPr="00916F62">
        <w:rPr>
          <w:lang w:eastAsia="zh-CN"/>
        </w:rPr>
        <w:t>名称</w:t>
      </w:r>
      <w:r w:rsidRPr="00916F62">
        <w:rPr>
          <w:rFonts w:cs="微软雅黑" w:hint="eastAsia"/>
          <w:lang w:eastAsia="zh-CN"/>
        </w:rPr>
        <w:t>查</w:t>
      </w:r>
      <w:r w:rsidRPr="00916F62">
        <w:rPr>
          <w:rFonts w:cs="MS Mincho" w:hint="eastAsia"/>
          <w:lang w:eastAsia="zh-CN"/>
        </w:rPr>
        <w:t>找、修改、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除。</w:t>
      </w:r>
    </w:p>
    <w:p w14:paraId="095C9FB2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lastRenderedPageBreak/>
        <w:t>成</w:t>
      </w:r>
      <w:r w:rsidRPr="00916F62">
        <w:rPr>
          <w:rFonts w:cs="微软雅黑" w:hint="eastAsia"/>
          <w:lang w:eastAsia="zh-CN"/>
        </w:rPr>
        <w:t>绩</w:t>
      </w:r>
      <w:r w:rsidRPr="00916F62">
        <w:rPr>
          <w:rFonts w:cs="MS Mincho" w:hint="eastAsia"/>
          <w:lang w:eastAsia="zh-CN"/>
        </w:rPr>
        <w:t>管理：</w:t>
      </w:r>
      <w:r w:rsidRPr="00916F62">
        <w:rPr>
          <w:rFonts w:cs="微软雅黑" w:hint="eastAsia"/>
          <w:lang w:eastAsia="zh-CN"/>
        </w:rPr>
        <w:t>录</w:t>
      </w:r>
      <w:r w:rsidRPr="00916F62">
        <w:rPr>
          <w:rFonts w:cs="MS Mincho" w:hint="eastAsia"/>
          <w:lang w:eastAsia="zh-CN"/>
        </w:rPr>
        <w:t>入</w:t>
      </w:r>
      <w:r w:rsidRPr="00916F62">
        <w:rPr>
          <w:lang w:eastAsia="zh-CN"/>
        </w:rPr>
        <w:t>5</w:t>
      </w:r>
      <w:r w:rsidRPr="00916F62">
        <w:rPr>
          <w:lang w:eastAsia="zh-CN"/>
        </w:rPr>
        <w:t>科成</w:t>
      </w:r>
      <w:r w:rsidRPr="00916F62">
        <w:rPr>
          <w:rFonts w:cs="微软雅黑" w:hint="eastAsia"/>
          <w:lang w:eastAsia="zh-CN"/>
        </w:rPr>
        <w:t>绩</w:t>
      </w:r>
      <w:r w:rsidRPr="00916F62">
        <w:rPr>
          <w:rFonts w:cs="MS Mincho" w:hint="eastAsia"/>
          <w:lang w:eastAsia="zh-CN"/>
        </w:rPr>
        <w:t>（高数、</w:t>
      </w:r>
      <w:r w:rsidRPr="00916F62">
        <w:rPr>
          <w:lang w:eastAsia="zh-CN"/>
        </w:rPr>
        <w:t>C</w:t>
      </w:r>
      <w:r w:rsidRPr="00916F62">
        <w:rPr>
          <w:rFonts w:cs="微软雅黑" w:hint="eastAsia"/>
          <w:lang w:eastAsia="zh-CN"/>
        </w:rPr>
        <w:t>语</w:t>
      </w:r>
      <w:r w:rsidRPr="00916F62">
        <w:rPr>
          <w:rFonts w:cs="MS Mincho" w:hint="eastAsia"/>
          <w:lang w:eastAsia="zh-CN"/>
        </w:rPr>
        <w:t>言、</w:t>
      </w:r>
      <w:r w:rsidRPr="00916F62">
        <w:rPr>
          <w:rFonts w:cs="微软雅黑" w:hint="eastAsia"/>
          <w:lang w:eastAsia="zh-CN"/>
        </w:rPr>
        <w:t>线</w:t>
      </w:r>
      <w:r w:rsidRPr="00916F62">
        <w:rPr>
          <w:rFonts w:cs="MS Mincho" w:hint="eastAsia"/>
          <w:lang w:eastAsia="zh-CN"/>
        </w:rPr>
        <w:t>代、大物、</w:t>
      </w:r>
      <w:r w:rsidRPr="00916F62">
        <w:rPr>
          <w:lang w:eastAsia="zh-CN"/>
        </w:rPr>
        <w:t>Java</w:t>
      </w:r>
      <w:r w:rsidRPr="00916F62">
        <w:rPr>
          <w:lang w:eastAsia="zh-CN"/>
        </w:rPr>
        <w:t>），自</w:t>
      </w:r>
      <w:r w:rsidRPr="00916F62">
        <w:rPr>
          <w:rFonts w:cs="微软雅黑" w:hint="eastAsia"/>
          <w:lang w:eastAsia="zh-CN"/>
        </w:rPr>
        <w:t>动</w:t>
      </w:r>
      <w:r w:rsidRPr="00916F62">
        <w:rPr>
          <w:rFonts w:cs="MS Mincho" w:hint="eastAsia"/>
          <w:lang w:eastAsia="zh-CN"/>
        </w:rPr>
        <w:t>算</w:t>
      </w:r>
      <w:r w:rsidRPr="00916F62">
        <w:rPr>
          <w:rFonts w:cs="微软雅黑" w:hint="eastAsia"/>
          <w:lang w:eastAsia="zh-CN"/>
        </w:rPr>
        <w:t>总</w:t>
      </w:r>
      <w:r w:rsidRPr="00916F62">
        <w:rPr>
          <w:rFonts w:cs="MS Mincho" w:hint="eastAsia"/>
          <w:lang w:eastAsia="zh-CN"/>
        </w:rPr>
        <w:t>分，</w:t>
      </w:r>
      <w:r w:rsidRPr="00916F62">
        <w:rPr>
          <w:rFonts w:cs="微软雅黑" w:hint="eastAsia"/>
          <w:lang w:eastAsia="zh-CN"/>
        </w:rPr>
        <w:t>总</w:t>
      </w:r>
      <w:r w:rsidRPr="00916F62">
        <w:rPr>
          <w:rFonts w:cs="MS Mincho" w:hint="eastAsia"/>
          <w:lang w:eastAsia="zh-CN"/>
        </w:rPr>
        <w:t>分排名和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科排名。</w:t>
      </w:r>
    </w:p>
    <w:p w14:paraId="416733ED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数据持久化：文件保存数据，启</w:t>
      </w:r>
      <w:r w:rsidRPr="00916F62">
        <w:rPr>
          <w:rFonts w:cs="微软雅黑" w:hint="eastAsia"/>
          <w:lang w:eastAsia="zh-CN"/>
        </w:rPr>
        <w:t>动时</w:t>
      </w:r>
      <w:r w:rsidRPr="00916F62">
        <w:rPr>
          <w:rFonts w:cs="MS Mincho" w:hint="eastAsia"/>
          <w:lang w:eastAsia="zh-CN"/>
        </w:rPr>
        <w:t>自</w:t>
      </w:r>
      <w:r w:rsidRPr="00916F62">
        <w:rPr>
          <w:rFonts w:cs="微软雅黑" w:hint="eastAsia"/>
          <w:lang w:eastAsia="zh-CN"/>
        </w:rPr>
        <w:t>动</w:t>
      </w:r>
      <w:r w:rsidRPr="00916F62">
        <w:rPr>
          <w:rFonts w:cs="MS Mincho" w:hint="eastAsia"/>
          <w:lang w:eastAsia="zh-CN"/>
        </w:rPr>
        <w:t>加</w:t>
      </w:r>
      <w:r w:rsidRPr="00916F62">
        <w:rPr>
          <w:rFonts w:cs="微软雅黑" w:hint="eastAsia"/>
          <w:lang w:eastAsia="zh-CN"/>
        </w:rPr>
        <w:t>载</w:t>
      </w:r>
      <w:r w:rsidRPr="00916F62">
        <w:rPr>
          <w:rFonts w:cs="MS Mincho" w:hint="eastAsia"/>
          <w:lang w:eastAsia="zh-CN"/>
        </w:rPr>
        <w:t>。</w:t>
      </w:r>
    </w:p>
    <w:p w14:paraId="2F3FD0C8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菜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交互：命令行菜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界面，数字</w:t>
      </w:r>
      <w:r w:rsidRPr="00916F62">
        <w:rPr>
          <w:rFonts w:cs="微软雅黑" w:hint="eastAsia"/>
          <w:lang w:eastAsia="zh-CN"/>
        </w:rPr>
        <w:t>选择</w:t>
      </w:r>
      <w:r w:rsidRPr="00916F62">
        <w:rPr>
          <w:rFonts w:cs="MS Mincho" w:hint="eastAsia"/>
          <w:lang w:eastAsia="zh-CN"/>
        </w:rPr>
        <w:t>操作。</w:t>
      </w:r>
    </w:p>
    <w:p w14:paraId="3E395FA6" w14:textId="77777777" w:rsidR="007D7642" w:rsidRPr="00916F62" w:rsidRDefault="00000000" w:rsidP="00916F62">
      <w:pPr>
        <w:pStyle w:val="21"/>
      </w:pPr>
      <w:bookmarkStart w:id="3" w:name="_Toc233278992"/>
      <w:proofErr w:type="spellStart"/>
      <w:r w:rsidRPr="00916F62">
        <w:rPr>
          <w:rFonts w:ascii="微软雅黑" w:eastAsia="微软雅黑" w:hAnsi="微软雅黑" w:cs="微软雅黑" w:hint="eastAsia"/>
        </w:rPr>
        <w:t>规</w:t>
      </w:r>
      <w:r w:rsidRPr="00916F62">
        <w:rPr>
          <w:rFonts w:cs="MS Mincho" w:hint="eastAsia"/>
        </w:rPr>
        <w:t>划</w:t>
      </w:r>
      <w:r w:rsidRPr="00916F62">
        <w:rPr>
          <w:rFonts w:ascii="微软雅黑" w:eastAsia="微软雅黑" w:hAnsi="微软雅黑" w:cs="微软雅黑" w:hint="eastAsia"/>
        </w:rPr>
        <w:t>设计</w:t>
      </w:r>
      <w:bookmarkEnd w:id="3"/>
      <w:proofErr w:type="spellEnd"/>
    </w:p>
    <w:p w14:paraId="3A1738B9" w14:textId="77777777" w:rsidR="007D7642" w:rsidRPr="00916F62" w:rsidRDefault="00000000" w:rsidP="00916F62">
      <w:proofErr w:type="spellStart"/>
      <w:r w:rsidRPr="00916F62">
        <w:t>定</w:t>
      </w:r>
      <w:r w:rsidRPr="00916F62">
        <w:rPr>
          <w:rFonts w:cs="微软雅黑" w:hint="eastAsia"/>
        </w:rPr>
        <w:t>义</w:t>
      </w:r>
      <w:r w:rsidRPr="00916F62">
        <w:t>TeacherNode</w:t>
      </w:r>
      <w:r w:rsidRPr="00916F62">
        <w:t>、</w:t>
      </w:r>
      <w:r w:rsidRPr="00916F62">
        <w:t>StudentNode</w:t>
      </w:r>
      <w:r w:rsidRPr="00916F62">
        <w:t>、</w:t>
      </w:r>
      <w:r w:rsidRPr="00916F62">
        <w:t>CourseNode</w:t>
      </w:r>
      <w:r w:rsidRPr="00916F62">
        <w:t>三种</w:t>
      </w:r>
      <w:r w:rsidRPr="00916F62">
        <w:rPr>
          <w:rFonts w:cs="微软雅黑" w:hint="eastAsia"/>
        </w:rPr>
        <w:t>链</w:t>
      </w:r>
      <w:r w:rsidRPr="00916F62">
        <w:rPr>
          <w:rFonts w:cs="MS Mincho" w:hint="eastAsia"/>
        </w:rPr>
        <w:t>表</w:t>
      </w:r>
      <w:r w:rsidRPr="00916F62">
        <w:rPr>
          <w:rFonts w:cs="微软雅黑" w:hint="eastAsia"/>
        </w:rPr>
        <w:t>节</w:t>
      </w:r>
      <w:r w:rsidRPr="00916F62">
        <w:rPr>
          <w:rFonts w:cs="MS Mincho" w:hint="eastAsia"/>
        </w:rPr>
        <w:t>点</w:t>
      </w:r>
      <w:r w:rsidRPr="00916F62">
        <w:rPr>
          <w:rFonts w:cs="微软雅黑" w:hint="eastAsia"/>
        </w:rPr>
        <w:t>结</w:t>
      </w:r>
      <w:r w:rsidRPr="00916F62">
        <w:rPr>
          <w:rFonts w:cs="MS Mincho" w:hint="eastAsia"/>
        </w:rPr>
        <w:t>构体，包含数据域和</w:t>
      </w:r>
      <w:r w:rsidRPr="00916F62">
        <w:t>next</w:t>
      </w:r>
      <w:r w:rsidRPr="00916F62">
        <w:t>指</w:t>
      </w:r>
      <w:r w:rsidRPr="00916F62">
        <w:rPr>
          <w:rFonts w:cs="微软雅黑" w:hint="eastAsia"/>
        </w:rPr>
        <w:t>针</w:t>
      </w:r>
      <w:r w:rsidRPr="00916F62">
        <w:rPr>
          <w:rFonts w:cs="MS Mincho" w:hint="eastAsia"/>
        </w:rPr>
        <w:t>域</w:t>
      </w:r>
      <w:proofErr w:type="spellEnd"/>
      <w:r w:rsidRPr="00916F62">
        <w:rPr>
          <w:rFonts w:cs="MS Mincho" w:hint="eastAsia"/>
        </w:rPr>
        <w:t>。</w:t>
      </w:r>
    </w:p>
    <w:p w14:paraId="27E7EDBF" w14:textId="77777777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创</w:t>
      </w:r>
      <w:r w:rsidRPr="00916F62">
        <w:rPr>
          <w:rFonts w:cs="MS Mincho" w:hint="eastAsia"/>
          <w:lang w:eastAsia="zh-CN"/>
        </w:rPr>
        <w:t>建主函数</w:t>
      </w:r>
      <w:r w:rsidRPr="00916F62">
        <w:rPr>
          <w:lang w:eastAsia="zh-CN"/>
        </w:rPr>
        <w:t>main</w:t>
      </w:r>
      <w:r w:rsidRPr="00916F62">
        <w:rPr>
          <w:lang w:eastAsia="zh-CN"/>
        </w:rPr>
        <w:t>，以菜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形式提供教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、学生、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程三大功能模</w:t>
      </w:r>
      <w:r w:rsidRPr="00916F62">
        <w:rPr>
          <w:rFonts w:cs="微软雅黑" w:hint="eastAsia"/>
          <w:lang w:eastAsia="zh-CN"/>
        </w:rPr>
        <w:t>块</w:t>
      </w:r>
      <w:r w:rsidRPr="00916F62">
        <w:rPr>
          <w:rFonts w:cs="MS Mincho" w:hint="eastAsia"/>
          <w:lang w:eastAsia="zh-CN"/>
        </w:rPr>
        <w:t>。</w:t>
      </w:r>
    </w:p>
    <w:p w14:paraId="07987861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定</w:t>
      </w:r>
      <w:r w:rsidRPr="00916F62">
        <w:rPr>
          <w:rFonts w:cs="微软雅黑" w:hint="eastAsia"/>
          <w:lang w:eastAsia="zh-CN"/>
        </w:rPr>
        <w:t>义</w:t>
      </w:r>
      <w:r w:rsidRPr="00916F62">
        <w:rPr>
          <w:lang w:eastAsia="zh-CN"/>
        </w:rPr>
        <w:t>add</w:t>
      </w:r>
      <w:r w:rsidRPr="00916F62">
        <w:rPr>
          <w:lang w:eastAsia="zh-CN"/>
        </w:rPr>
        <w:t>函数：</w:t>
      </w:r>
      <w:r w:rsidRPr="00916F62">
        <w:rPr>
          <w:lang w:eastAsia="zh-CN"/>
        </w:rPr>
        <w:t>malloc</w:t>
      </w:r>
      <w:r w:rsidRPr="00916F62">
        <w:rPr>
          <w:lang w:eastAsia="zh-CN"/>
        </w:rPr>
        <w:t>申</w:t>
      </w:r>
      <w:r w:rsidRPr="00916F62">
        <w:rPr>
          <w:rFonts w:cs="微软雅黑" w:hint="eastAsia"/>
          <w:lang w:eastAsia="zh-CN"/>
        </w:rPr>
        <w:t>请</w:t>
      </w:r>
      <w:r w:rsidRPr="00916F62">
        <w:rPr>
          <w:rFonts w:cs="MS Mincho" w:hint="eastAsia"/>
          <w:lang w:eastAsia="zh-CN"/>
        </w:rPr>
        <w:t>新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点，遍</w:t>
      </w:r>
      <w:r w:rsidRPr="00916F62">
        <w:rPr>
          <w:rFonts w:cs="微软雅黑" w:hint="eastAsia"/>
          <w:lang w:eastAsia="zh-CN"/>
        </w:rPr>
        <w:t>历</w:t>
      </w:r>
      <w:r w:rsidRPr="00916F62">
        <w:rPr>
          <w:rFonts w:cs="MS Mincho" w:hint="eastAsia"/>
          <w:lang w:eastAsia="zh-CN"/>
        </w:rPr>
        <w:t>到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表尾部，将新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点插入末尾。</w:t>
      </w:r>
    </w:p>
    <w:p w14:paraId="7F4ED95B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定</w:t>
      </w:r>
      <w:r w:rsidRPr="00916F62">
        <w:rPr>
          <w:rFonts w:cs="微软雅黑" w:hint="eastAsia"/>
          <w:lang w:eastAsia="zh-CN"/>
        </w:rPr>
        <w:t>义</w:t>
      </w:r>
      <w:proofErr w:type="spellStart"/>
      <w:r w:rsidRPr="00916F62">
        <w:rPr>
          <w:lang w:eastAsia="zh-CN"/>
        </w:rPr>
        <w:t>listAll</w:t>
      </w:r>
      <w:proofErr w:type="spellEnd"/>
      <w:r w:rsidRPr="00916F62">
        <w:rPr>
          <w:lang w:eastAsia="zh-CN"/>
        </w:rPr>
        <w:t>函数：从</w:t>
      </w:r>
      <w:r w:rsidRPr="00916F62">
        <w:rPr>
          <w:rFonts w:cs="微软雅黑" w:hint="eastAsia"/>
          <w:lang w:eastAsia="zh-CN"/>
        </w:rPr>
        <w:t>头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开始遍</w:t>
      </w:r>
      <w:r w:rsidRPr="00916F62">
        <w:rPr>
          <w:rFonts w:cs="微软雅黑" w:hint="eastAsia"/>
          <w:lang w:eastAsia="zh-CN"/>
        </w:rPr>
        <w:t>历</w:t>
      </w:r>
      <w:r w:rsidRPr="00916F62">
        <w:rPr>
          <w:rFonts w:cs="MS Mincho" w:hint="eastAsia"/>
          <w:lang w:eastAsia="zh-CN"/>
        </w:rPr>
        <w:t>，逐个</w:t>
      </w:r>
      <w:r w:rsidRPr="00916F62">
        <w:rPr>
          <w:rFonts w:cs="微软雅黑" w:hint="eastAsia"/>
          <w:lang w:eastAsia="zh-CN"/>
        </w:rPr>
        <w:t>输</w:t>
      </w:r>
      <w:r w:rsidRPr="00916F62">
        <w:rPr>
          <w:rFonts w:cs="MS Mincho" w:hint="eastAsia"/>
          <w:lang w:eastAsia="zh-CN"/>
        </w:rPr>
        <w:t>出每个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点数据。</w:t>
      </w:r>
    </w:p>
    <w:p w14:paraId="0EF57A23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定</w:t>
      </w:r>
      <w:r w:rsidRPr="00916F62">
        <w:rPr>
          <w:rFonts w:cs="微软雅黑" w:hint="eastAsia"/>
          <w:lang w:eastAsia="zh-CN"/>
        </w:rPr>
        <w:t>义</w:t>
      </w:r>
      <w:proofErr w:type="spellStart"/>
      <w:r w:rsidRPr="00916F62">
        <w:rPr>
          <w:lang w:eastAsia="zh-CN"/>
        </w:rPr>
        <w:t>idSearch</w:t>
      </w:r>
      <w:proofErr w:type="spellEnd"/>
      <w:r w:rsidRPr="00916F62">
        <w:rPr>
          <w:lang w:eastAsia="zh-CN"/>
        </w:rPr>
        <w:t>/</w:t>
      </w:r>
      <w:proofErr w:type="spellStart"/>
      <w:r w:rsidRPr="00916F62">
        <w:rPr>
          <w:lang w:eastAsia="zh-CN"/>
        </w:rPr>
        <w:t>nameSearch</w:t>
      </w:r>
      <w:proofErr w:type="spellEnd"/>
      <w:r w:rsidRPr="00916F62">
        <w:rPr>
          <w:lang w:eastAsia="zh-CN"/>
        </w:rPr>
        <w:t>函数：遍</w:t>
      </w:r>
      <w:r w:rsidRPr="00916F62">
        <w:rPr>
          <w:rFonts w:cs="微软雅黑" w:hint="eastAsia"/>
          <w:lang w:eastAsia="zh-CN"/>
        </w:rPr>
        <w:t>历链</w:t>
      </w:r>
      <w:r w:rsidRPr="00916F62">
        <w:rPr>
          <w:rFonts w:cs="MS Mincho" w:hint="eastAsia"/>
          <w:lang w:eastAsia="zh-CN"/>
        </w:rPr>
        <w:t>表，比</w:t>
      </w:r>
      <w:r w:rsidRPr="00916F62">
        <w:rPr>
          <w:rFonts w:cs="微软雅黑" w:hint="eastAsia"/>
          <w:lang w:eastAsia="zh-CN"/>
        </w:rPr>
        <w:t>较</w:t>
      </w:r>
      <w:r w:rsidRPr="00916F62">
        <w:rPr>
          <w:rFonts w:cs="MS Mincho" w:hint="eastAsia"/>
          <w:lang w:eastAsia="zh-CN"/>
        </w:rPr>
        <w:t>学号或姓名，找到匹配</w:t>
      </w:r>
      <w:r w:rsidRPr="00916F62">
        <w:rPr>
          <w:rFonts w:cs="微软雅黑" w:hint="eastAsia"/>
          <w:lang w:eastAsia="zh-CN"/>
        </w:rPr>
        <w:t>则输</w:t>
      </w:r>
      <w:r w:rsidRPr="00916F62">
        <w:rPr>
          <w:rFonts w:cs="MS Mincho" w:hint="eastAsia"/>
          <w:lang w:eastAsia="zh-CN"/>
        </w:rPr>
        <w:t>出。</w:t>
      </w:r>
    </w:p>
    <w:p w14:paraId="7A5B50C6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定</w:t>
      </w:r>
      <w:r w:rsidRPr="00916F62">
        <w:rPr>
          <w:rFonts w:cs="微软雅黑" w:hint="eastAsia"/>
          <w:lang w:eastAsia="zh-CN"/>
        </w:rPr>
        <w:t>义</w:t>
      </w:r>
      <w:r w:rsidRPr="00916F62">
        <w:rPr>
          <w:lang w:eastAsia="zh-CN"/>
        </w:rPr>
        <w:t>edit</w:t>
      </w:r>
      <w:r w:rsidRPr="00916F62">
        <w:rPr>
          <w:lang w:eastAsia="zh-CN"/>
        </w:rPr>
        <w:t>函数：遍</w:t>
      </w:r>
      <w:r w:rsidRPr="00916F62">
        <w:rPr>
          <w:rFonts w:cs="微软雅黑" w:hint="eastAsia"/>
          <w:lang w:eastAsia="zh-CN"/>
        </w:rPr>
        <w:t>历查</w:t>
      </w:r>
      <w:r w:rsidRPr="00916F62">
        <w:rPr>
          <w:rFonts w:cs="MS Mincho" w:hint="eastAsia"/>
          <w:lang w:eastAsia="zh-CN"/>
        </w:rPr>
        <w:t>找目</w:t>
      </w:r>
      <w:r w:rsidRPr="00916F62">
        <w:rPr>
          <w:rFonts w:cs="微软雅黑" w:hint="eastAsia"/>
          <w:lang w:eastAsia="zh-CN"/>
        </w:rPr>
        <w:t>标节</w:t>
      </w:r>
      <w:r w:rsidRPr="00916F62">
        <w:rPr>
          <w:rFonts w:cs="MS Mincho" w:hint="eastAsia"/>
          <w:lang w:eastAsia="zh-CN"/>
        </w:rPr>
        <w:t>点，找到后直接修改数据域。</w:t>
      </w:r>
    </w:p>
    <w:p w14:paraId="1C36C7C0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定</w:t>
      </w:r>
      <w:r w:rsidRPr="00916F62">
        <w:rPr>
          <w:rFonts w:cs="微软雅黑" w:hint="eastAsia"/>
          <w:lang w:eastAsia="zh-CN"/>
        </w:rPr>
        <w:t>义</w:t>
      </w:r>
      <w:r w:rsidRPr="00916F62">
        <w:rPr>
          <w:lang w:eastAsia="zh-CN"/>
        </w:rPr>
        <w:t>delete</w:t>
      </w:r>
      <w:r w:rsidRPr="00916F62">
        <w:rPr>
          <w:lang w:eastAsia="zh-CN"/>
        </w:rPr>
        <w:t>函数：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法</w:t>
      </w:r>
      <w:r w:rsidRPr="00916F62">
        <w:rPr>
          <w:rFonts w:cs="微软雅黑" w:hint="eastAsia"/>
          <w:lang w:eastAsia="zh-CN"/>
        </w:rPr>
        <w:t>检查</w:t>
      </w:r>
      <w:r w:rsidRPr="00916F62">
        <w:rPr>
          <w:lang w:eastAsia="zh-CN"/>
        </w:rPr>
        <w:t>p-&gt;next</w:t>
      </w:r>
      <w:r w:rsidRPr="00916F62">
        <w:rPr>
          <w:lang w:eastAsia="zh-CN"/>
        </w:rPr>
        <w:t>是否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待</w:t>
      </w:r>
      <w:r w:rsidRPr="00916F62">
        <w:rPr>
          <w:rFonts w:cs="微软雅黑" w:hint="eastAsia"/>
          <w:lang w:eastAsia="zh-CN"/>
        </w:rPr>
        <w:t>删节</w:t>
      </w:r>
      <w:r w:rsidRPr="00916F62">
        <w:rPr>
          <w:rFonts w:cs="MS Mincho" w:hint="eastAsia"/>
          <w:lang w:eastAsia="zh-CN"/>
        </w:rPr>
        <w:t>点，找到后</w:t>
      </w:r>
      <w:r w:rsidRPr="00916F62">
        <w:rPr>
          <w:rFonts w:cs="微软雅黑" w:hint="eastAsia"/>
          <w:lang w:eastAsia="zh-CN"/>
        </w:rPr>
        <w:t>绕过</w:t>
      </w:r>
      <w:r w:rsidRPr="00916F62">
        <w:rPr>
          <w:rFonts w:cs="MS Mincho" w:hint="eastAsia"/>
          <w:lang w:eastAsia="zh-CN"/>
        </w:rPr>
        <w:t>并</w:t>
      </w:r>
      <w:r w:rsidRPr="00916F62">
        <w:rPr>
          <w:lang w:eastAsia="zh-CN"/>
        </w:rPr>
        <w:t>free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放。</w:t>
      </w:r>
    </w:p>
    <w:p w14:paraId="7C99C220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定</w:t>
      </w:r>
      <w:r w:rsidRPr="00916F62">
        <w:rPr>
          <w:rFonts w:cs="微软雅黑" w:hint="eastAsia"/>
          <w:lang w:eastAsia="zh-CN"/>
        </w:rPr>
        <w:t>义</w:t>
      </w:r>
      <w:proofErr w:type="spellStart"/>
      <w:r w:rsidRPr="00916F62">
        <w:rPr>
          <w:lang w:eastAsia="zh-CN"/>
        </w:rPr>
        <w:t>saveToFile</w:t>
      </w:r>
      <w:proofErr w:type="spellEnd"/>
      <w:r w:rsidRPr="00916F62">
        <w:rPr>
          <w:lang w:eastAsia="zh-CN"/>
        </w:rPr>
        <w:t>函数：遍</w:t>
      </w:r>
      <w:r w:rsidRPr="00916F62">
        <w:rPr>
          <w:rFonts w:cs="微软雅黑" w:hint="eastAsia"/>
          <w:lang w:eastAsia="zh-CN"/>
        </w:rPr>
        <w:t>历链</w:t>
      </w:r>
      <w:r w:rsidRPr="00916F62">
        <w:rPr>
          <w:rFonts w:cs="MS Mincho" w:hint="eastAsia"/>
          <w:lang w:eastAsia="zh-CN"/>
        </w:rPr>
        <w:t>表，将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点数据按格式写入文件。</w:t>
      </w:r>
    </w:p>
    <w:p w14:paraId="31B93A5D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定</w:t>
      </w:r>
      <w:r w:rsidRPr="00916F62">
        <w:rPr>
          <w:rFonts w:cs="微软雅黑" w:hint="eastAsia"/>
          <w:lang w:eastAsia="zh-CN"/>
        </w:rPr>
        <w:t>义</w:t>
      </w:r>
      <w:proofErr w:type="spellStart"/>
      <w:r w:rsidRPr="00916F62">
        <w:rPr>
          <w:lang w:eastAsia="zh-CN"/>
        </w:rPr>
        <w:t>loadFromFile</w:t>
      </w:r>
      <w:proofErr w:type="spellEnd"/>
      <w:r w:rsidRPr="00916F62">
        <w:rPr>
          <w:lang w:eastAsia="zh-CN"/>
        </w:rPr>
        <w:t>函数：从文件逐行</w:t>
      </w:r>
      <w:r w:rsidRPr="00916F62">
        <w:rPr>
          <w:rFonts w:cs="微软雅黑" w:hint="eastAsia"/>
          <w:lang w:eastAsia="zh-CN"/>
        </w:rPr>
        <w:t>读</w:t>
      </w:r>
      <w:r w:rsidRPr="00916F62">
        <w:rPr>
          <w:rFonts w:cs="MS Mincho" w:hint="eastAsia"/>
          <w:lang w:eastAsia="zh-CN"/>
        </w:rPr>
        <w:t>取，每</w:t>
      </w:r>
      <w:r w:rsidRPr="00916F62">
        <w:rPr>
          <w:rFonts w:cs="微软雅黑" w:hint="eastAsia"/>
          <w:lang w:eastAsia="zh-CN"/>
        </w:rPr>
        <w:t>读</w:t>
      </w:r>
      <w:r w:rsidRPr="00916F62">
        <w:rPr>
          <w:rFonts w:cs="MS Mincho" w:hint="eastAsia"/>
          <w:lang w:eastAsia="zh-CN"/>
        </w:rPr>
        <w:t>一条</w:t>
      </w:r>
      <w:r w:rsidRPr="00916F62">
        <w:rPr>
          <w:lang w:eastAsia="zh-CN"/>
        </w:rPr>
        <w:t>malloc</w:t>
      </w:r>
      <w:r w:rsidRPr="00916F62">
        <w:rPr>
          <w:lang w:eastAsia="zh-CN"/>
        </w:rPr>
        <w:t>一个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点，用</w:t>
      </w:r>
      <w:r w:rsidRPr="00916F62">
        <w:rPr>
          <w:lang w:eastAsia="zh-CN"/>
        </w:rPr>
        <w:t>tail</w:t>
      </w:r>
      <w:r w:rsidRPr="00916F62">
        <w:rPr>
          <w:lang w:eastAsia="zh-CN"/>
        </w:rPr>
        <w:t>指</w:t>
      </w:r>
      <w:r w:rsidRPr="00916F62">
        <w:rPr>
          <w:rFonts w:cs="微软雅黑" w:hint="eastAsia"/>
          <w:lang w:eastAsia="zh-CN"/>
        </w:rPr>
        <w:t>针记录</w:t>
      </w:r>
      <w:r w:rsidRPr="00916F62">
        <w:rPr>
          <w:rFonts w:cs="MS Mincho" w:hint="eastAsia"/>
          <w:lang w:eastAsia="zh-CN"/>
        </w:rPr>
        <w:t>末尾逐个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接。</w:t>
      </w:r>
    </w:p>
    <w:p w14:paraId="2A00DBA0" w14:textId="77777777" w:rsidR="007D7642" w:rsidRPr="00916F62" w:rsidRDefault="00000000" w:rsidP="00916F62">
      <w:proofErr w:type="spellStart"/>
      <w:r w:rsidRPr="00916F62">
        <w:t>定</w:t>
      </w:r>
      <w:r w:rsidRPr="00916F62">
        <w:rPr>
          <w:rFonts w:cs="微软雅黑" w:hint="eastAsia"/>
        </w:rPr>
        <w:t>义</w:t>
      </w:r>
      <w:r w:rsidRPr="00916F62">
        <w:t>rankByTotal</w:t>
      </w:r>
      <w:proofErr w:type="spellEnd"/>
      <w:r w:rsidRPr="00916F62">
        <w:t>/</w:t>
      </w:r>
      <w:proofErr w:type="spellStart"/>
      <w:r w:rsidRPr="00916F62">
        <w:t>rankBySubject</w:t>
      </w:r>
      <w:r w:rsidRPr="00916F62">
        <w:t>函数：遍</w:t>
      </w:r>
      <w:r w:rsidRPr="00916F62">
        <w:rPr>
          <w:rFonts w:cs="微软雅黑" w:hint="eastAsia"/>
        </w:rPr>
        <w:t>历统计节</w:t>
      </w:r>
      <w:r w:rsidRPr="00916F62">
        <w:rPr>
          <w:rFonts w:cs="MS Mincho" w:hint="eastAsia"/>
        </w:rPr>
        <w:t>点数，拷</w:t>
      </w:r>
      <w:r w:rsidRPr="00916F62">
        <w:rPr>
          <w:rFonts w:cs="微软雅黑" w:hint="eastAsia"/>
        </w:rPr>
        <w:t>贝</w:t>
      </w:r>
      <w:r w:rsidRPr="00916F62">
        <w:rPr>
          <w:rFonts w:cs="MS Mincho" w:hint="eastAsia"/>
        </w:rPr>
        <w:t>到</w:t>
      </w:r>
      <w:r w:rsidRPr="00916F62">
        <w:rPr>
          <w:rFonts w:cs="微软雅黑" w:hint="eastAsia"/>
        </w:rPr>
        <w:t>临时</w:t>
      </w:r>
      <w:r w:rsidRPr="00916F62">
        <w:rPr>
          <w:rFonts w:cs="MS Mincho" w:hint="eastAsia"/>
        </w:rPr>
        <w:t>数</w:t>
      </w:r>
      <w:r w:rsidRPr="00916F62">
        <w:rPr>
          <w:rFonts w:cs="微软雅黑" w:hint="eastAsia"/>
        </w:rPr>
        <w:t>组</w:t>
      </w:r>
      <w:r w:rsidRPr="00916F62">
        <w:rPr>
          <w:rFonts w:cs="MS Mincho" w:hint="eastAsia"/>
        </w:rPr>
        <w:t>，冒泡排序后</w:t>
      </w:r>
      <w:r w:rsidRPr="00916F62">
        <w:rPr>
          <w:rFonts w:cs="微软雅黑" w:hint="eastAsia"/>
        </w:rPr>
        <w:t>输</w:t>
      </w:r>
      <w:r w:rsidRPr="00916F62">
        <w:rPr>
          <w:rFonts w:cs="MS Mincho" w:hint="eastAsia"/>
        </w:rPr>
        <w:t>出排名</w:t>
      </w:r>
      <w:proofErr w:type="spellEnd"/>
      <w:r w:rsidRPr="00916F62">
        <w:rPr>
          <w:rFonts w:cs="MS Mincho" w:hint="eastAsia"/>
        </w:rPr>
        <w:t>。</w:t>
      </w:r>
    </w:p>
    <w:p w14:paraId="7DF65ACB" w14:textId="77777777" w:rsidR="007D7642" w:rsidRPr="00916F62" w:rsidRDefault="00000000" w:rsidP="00916F62">
      <w:proofErr w:type="spellStart"/>
      <w:r w:rsidRPr="00916F62">
        <w:t>定</w:t>
      </w:r>
      <w:r w:rsidRPr="00916F62">
        <w:rPr>
          <w:rFonts w:cs="微软雅黑" w:hint="eastAsia"/>
        </w:rPr>
        <w:t>义</w:t>
      </w:r>
      <w:r w:rsidRPr="00916F62">
        <w:t>scoreInput</w:t>
      </w:r>
      <w:proofErr w:type="spellEnd"/>
      <w:r w:rsidRPr="00916F62">
        <w:t>/</w:t>
      </w:r>
      <w:proofErr w:type="spellStart"/>
      <w:r w:rsidRPr="00916F62">
        <w:t>scoreShow</w:t>
      </w:r>
      <w:r w:rsidRPr="00916F62">
        <w:t>函数：遍</w:t>
      </w:r>
      <w:r w:rsidRPr="00916F62">
        <w:rPr>
          <w:rFonts w:cs="微软雅黑" w:hint="eastAsia"/>
        </w:rPr>
        <w:t>历链</w:t>
      </w:r>
      <w:r w:rsidRPr="00916F62">
        <w:rPr>
          <w:rFonts w:cs="MS Mincho" w:hint="eastAsia"/>
        </w:rPr>
        <w:t>表找到指定学生，</w:t>
      </w:r>
      <w:r w:rsidRPr="00916F62">
        <w:rPr>
          <w:rFonts w:cs="微软雅黑" w:hint="eastAsia"/>
        </w:rPr>
        <w:t>录</w:t>
      </w:r>
      <w:r w:rsidRPr="00916F62">
        <w:rPr>
          <w:rFonts w:cs="MS Mincho" w:hint="eastAsia"/>
        </w:rPr>
        <w:t>入或</w:t>
      </w:r>
      <w:r w:rsidRPr="00916F62">
        <w:rPr>
          <w:rFonts w:cs="微软雅黑" w:hint="eastAsia"/>
        </w:rPr>
        <w:t>显</w:t>
      </w:r>
      <w:r w:rsidRPr="00916F62">
        <w:rPr>
          <w:rFonts w:cs="MS Mincho" w:hint="eastAsia"/>
        </w:rPr>
        <w:t>示成</w:t>
      </w:r>
      <w:r w:rsidRPr="00916F62">
        <w:rPr>
          <w:rFonts w:cs="微软雅黑" w:hint="eastAsia"/>
        </w:rPr>
        <w:t>绩</w:t>
      </w:r>
      <w:proofErr w:type="spellEnd"/>
      <w:r w:rsidRPr="00916F62">
        <w:rPr>
          <w:rFonts w:cs="MS Mincho" w:hint="eastAsia"/>
        </w:rPr>
        <w:t>。</w:t>
      </w:r>
    </w:p>
    <w:p w14:paraId="6F061D7F" w14:textId="77777777" w:rsidR="007D7642" w:rsidRDefault="00000000" w:rsidP="00916F62">
      <w:pPr>
        <w:rPr>
          <w:rFonts w:cs="MS Mincho"/>
          <w:lang w:eastAsia="zh-CN"/>
        </w:rPr>
      </w:pPr>
      <w:r w:rsidRPr="00916F62">
        <w:rPr>
          <w:lang w:eastAsia="zh-CN"/>
        </w:rPr>
        <w:t>定</w:t>
      </w:r>
      <w:r w:rsidRPr="00916F62">
        <w:rPr>
          <w:rFonts w:cs="微软雅黑" w:hint="eastAsia"/>
          <w:lang w:eastAsia="zh-CN"/>
        </w:rPr>
        <w:t>义</w:t>
      </w:r>
      <w:proofErr w:type="spellStart"/>
      <w:r w:rsidRPr="00916F62">
        <w:rPr>
          <w:lang w:eastAsia="zh-CN"/>
        </w:rPr>
        <w:t>hasData</w:t>
      </w:r>
      <w:proofErr w:type="spellEnd"/>
      <w:r w:rsidRPr="00916F62">
        <w:rPr>
          <w:lang w:eastAsia="zh-CN"/>
        </w:rPr>
        <w:t>函数：通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lang w:eastAsia="zh-CN"/>
        </w:rPr>
        <w:t>head</w:t>
      </w:r>
      <w:r w:rsidRPr="00916F62">
        <w:rPr>
          <w:lang w:eastAsia="zh-CN"/>
        </w:rPr>
        <w:t>是否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lang w:eastAsia="zh-CN"/>
        </w:rPr>
        <w:t>NULL</w:t>
      </w:r>
      <w:r w:rsidRPr="00916F62">
        <w:rPr>
          <w:lang w:eastAsia="zh-CN"/>
        </w:rPr>
        <w:t>判断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表是否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空。</w:t>
      </w:r>
    </w:p>
    <w:p w14:paraId="7C6E30F1" w14:textId="77777777" w:rsidR="007B1DBF" w:rsidRDefault="007B1DBF" w:rsidP="007B1DBF">
      <w:pPr>
        <w:rPr>
          <w:lang w:eastAsia="zh-CN"/>
        </w:rPr>
      </w:pPr>
    </w:p>
    <w:p w14:paraId="2079EB5A" w14:textId="77777777" w:rsidR="007B1DBF" w:rsidRDefault="007B1DBF" w:rsidP="007B1DBF">
      <w:pPr>
        <w:rPr>
          <w:lang w:eastAsia="zh-CN"/>
        </w:rPr>
      </w:pPr>
    </w:p>
    <w:p w14:paraId="1FC61917" w14:textId="2A5881D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proofErr w:type="spellStart"/>
      <w:r w:rsidRPr="007B1DBF">
        <w:rPr>
          <w:rFonts w:hint="eastAsia"/>
          <w:sz w:val="21"/>
          <w:szCs w:val="21"/>
          <w:lang w:eastAsia="zh-CN"/>
        </w:rPr>
        <w:lastRenderedPageBreak/>
        <w:t>main.c</w:t>
      </w:r>
      <w:proofErr w:type="spellEnd"/>
      <w:r w:rsidRPr="007B1DBF">
        <w:rPr>
          <w:rFonts w:hint="eastAsia"/>
          <w:sz w:val="21"/>
          <w:szCs w:val="21"/>
          <w:lang w:eastAsia="zh-CN"/>
        </w:rPr>
        <w:t>（主菜单）</w:t>
      </w:r>
    </w:p>
    <w:p w14:paraId="0DBD3C2F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</w:p>
    <w:p w14:paraId="2FBA8CB9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choice==1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教师模块</w:t>
      </w:r>
    </w:p>
    <w:p w14:paraId="22B57125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addTeacher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gramStart"/>
      <w:r w:rsidRPr="007B1DBF">
        <w:rPr>
          <w:rFonts w:hint="eastAsia"/>
          <w:sz w:val="21"/>
          <w:szCs w:val="21"/>
          <w:lang w:eastAsia="zh-CN"/>
        </w:rPr>
        <w:t>尾插链表</w:t>
      </w:r>
      <w:proofErr w:type="gram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saveToFile</w:t>
      </w:r>
      <w:proofErr w:type="spellEnd"/>
    </w:p>
    <w:p w14:paraId="25C26D69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listAllTeacher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遍历链表</w:t>
      </w:r>
    </w:p>
    <w:p w14:paraId="2EEC2E3C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Teacher_idSearch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/ </w:t>
      </w:r>
      <w:proofErr w:type="spellStart"/>
      <w:r w:rsidRPr="007B1DBF">
        <w:rPr>
          <w:rFonts w:hint="eastAsia"/>
          <w:sz w:val="21"/>
          <w:szCs w:val="21"/>
          <w:lang w:eastAsia="zh-CN"/>
        </w:rPr>
        <w:t>nameSearch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遍历链表查找</w:t>
      </w:r>
    </w:p>
    <w:p w14:paraId="35B68C83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editTeacher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遍历修改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saveToFile</w:t>
      </w:r>
      <w:proofErr w:type="spellEnd"/>
    </w:p>
    <w:p w14:paraId="2E37E47F" w14:textId="6013C04E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└──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deleteTeacher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单指针绕过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free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saveToFil</w:t>
      </w:r>
      <w:proofErr w:type="spellEnd"/>
    </w:p>
    <w:p w14:paraId="3145A4BE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choice==2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学生模块</w:t>
      </w:r>
    </w:p>
    <w:p w14:paraId="57CDE73C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addStudent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gramStart"/>
      <w:r w:rsidRPr="007B1DBF">
        <w:rPr>
          <w:rFonts w:hint="eastAsia"/>
          <w:sz w:val="21"/>
          <w:szCs w:val="21"/>
          <w:lang w:eastAsia="zh-CN"/>
        </w:rPr>
        <w:t>尾插链表</w:t>
      </w:r>
      <w:proofErr w:type="gram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saveToFile</w:t>
      </w:r>
      <w:proofErr w:type="spellEnd"/>
    </w:p>
    <w:p w14:paraId="112CDD50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listAllStudent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遍历链表（含成绩）</w:t>
      </w:r>
    </w:p>
    <w:p w14:paraId="01330ADA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Student_idSearch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/ </w:t>
      </w:r>
      <w:proofErr w:type="spellStart"/>
      <w:r w:rsidRPr="007B1DBF">
        <w:rPr>
          <w:rFonts w:hint="eastAsia"/>
          <w:sz w:val="21"/>
          <w:szCs w:val="21"/>
          <w:lang w:eastAsia="zh-CN"/>
        </w:rPr>
        <w:t>nameSearch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遍历链表查找</w:t>
      </w:r>
    </w:p>
    <w:p w14:paraId="1E33F6EF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editStudent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/ </w:t>
      </w:r>
      <w:proofErr w:type="spellStart"/>
      <w:r w:rsidRPr="007B1DBF">
        <w:rPr>
          <w:rFonts w:hint="eastAsia"/>
          <w:sz w:val="21"/>
          <w:szCs w:val="21"/>
          <w:lang w:eastAsia="zh-CN"/>
        </w:rPr>
        <w:t>deleteStudent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修改</w:t>
      </w:r>
      <w:r w:rsidRPr="007B1DBF">
        <w:rPr>
          <w:rFonts w:hint="eastAsia"/>
          <w:sz w:val="21"/>
          <w:szCs w:val="21"/>
          <w:lang w:eastAsia="zh-CN"/>
        </w:rPr>
        <w:t>/</w:t>
      </w:r>
      <w:r w:rsidRPr="007B1DBF">
        <w:rPr>
          <w:rFonts w:hint="eastAsia"/>
          <w:sz w:val="21"/>
          <w:szCs w:val="21"/>
          <w:lang w:eastAsia="zh-CN"/>
        </w:rPr>
        <w:t>删除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saveToFile</w:t>
      </w:r>
      <w:proofErr w:type="spellEnd"/>
    </w:p>
    <w:p w14:paraId="4A94E8F8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scoreInput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/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scoreShow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录入</w:t>
      </w:r>
      <w:r w:rsidRPr="007B1DBF">
        <w:rPr>
          <w:rFonts w:hint="eastAsia"/>
          <w:sz w:val="21"/>
          <w:szCs w:val="21"/>
          <w:lang w:eastAsia="zh-CN"/>
        </w:rPr>
        <w:t>/</w:t>
      </w:r>
      <w:r w:rsidRPr="007B1DBF">
        <w:rPr>
          <w:rFonts w:hint="eastAsia"/>
          <w:sz w:val="21"/>
          <w:szCs w:val="21"/>
          <w:lang w:eastAsia="zh-CN"/>
        </w:rPr>
        <w:t>查看成绩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saveToFile</w:t>
      </w:r>
      <w:proofErr w:type="spellEnd"/>
    </w:p>
    <w:p w14:paraId="007420CA" w14:textId="6B89B598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│</w:t>
      </w:r>
      <w:r w:rsidRPr="007B1DBF">
        <w:rPr>
          <w:rFonts w:hint="eastAsia"/>
          <w:sz w:val="21"/>
          <w:szCs w:val="21"/>
          <w:lang w:eastAsia="zh-CN"/>
        </w:rPr>
        <w:t xml:space="preserve">     </w:t>
      </w:r>
      <w:r w:rsidRPr="007B1DBF">
        <w:rPr>
          <w:rFonts w:hint="eastAsia"/>
          <w:sz w:val="21"/>
          <w:szCs w:val="21"/>
          <w:lang w:eastAsia="zh-CN"/>
        </w:rPr>
        <w:t>└──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rankByTotal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/ </w:t>
      </w:r>
      <w:proofErr w:type="spellStart"/>
      <w:r w:rsidRPr="007B1DBF">
        <w:rPr>
          <w:rFonts w:hint="eastAsia"/>
          <w:sz w:val="21"/>
          <w:szCs w:val="21"/>
          <w:lang w:eastAsia="zh-CN"/>
        </w:rPr>
        <w:t>rankBySubject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拷贝到数组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冒泡排序</w:t>
      </w:r>
    </w:p>
    <w:p w14:paraId="021A9F4E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r w:rsidRPr="007B1DBF">
        <w:rPr>
          <w:rFonts w:hint="eastAsia"/>
          <w:sz w:val="21"/>
          <w:szCs w:val="21"/>
          <w:lang w:eastAsia="zh-CN"/>
        </w:rPr>
        <w:t>└──</w:t>
      </w:r>
      <w:r w:rsidRPr="007B1DBF">
        <w:rPr>
          <w:rFonts w:hint="eastAsia"/>
          <w:sz w:val="21"/>
          <w:szCs w:val="21"/>
          <w:lang w:eastAsia="zh-CN"/>
        </w:rPr>
        <w:t xml:space="preserve"> choice==3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课程模块</w:t>
      </w:r>
    </w:p>
    <w:p w14:paraId="525E3679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 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addCourse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gramStart"/>
      <w:r w:rsidRPr="007B1DBF">
        <w:rPr>
          <w:rFonts w:hint="eastAsia"/>
          <w:sz w:val="21"/>
          <w:szCs w:val="21"/>
          <w:lang w:eastAsia="zh-CN"/>
        </w:rPr>
        <w:t>尾插链表</w:t>
      </w:r>
      <w:proofErr w:type="gram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saveToFile</w:t>
      </w:r>
      <w:proofErr w:type="spellEnd"/>
    </w:p>
    <w:p w14:paraId="035C9BB5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 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listAllCourse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遍历链表</w:t>
      </w:r>
    </w:p>
    <w:p w14:paraId="12CE2E85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 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Course_idSearch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/ </w:t>
      </w:r>
      <w:proofErr w:type="spellStart"/>
      <w:r w:rsidRPr="007B1DBF">
        <w:rPr>
          <w:rFonts w:hint="eastAsia"/>
          <w:sz w:val="21"/>
          <w:szCs w:val="21"/>
          <w:lang w:eastAsia="zh-CN"/>
        </w:rPr>
        <w:t>nameSearch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遍历链表查找</w:t>
      </w:r>
    </w:p>
    <w:p w14:paraId="0ADB6DE6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      </w:t>
      </w:r>
      <w:r w:rsidRPr="007B1DBF">
        <w:rPr>
          <w:rFonts w:hint="eastAsia"/>
          <w:sz w:val="21"/>
          <w:szCs w:val="21"/>
          <w:lang w:eastAsia="zh-CN"/>
        </w:rPr>
        <w:t>├──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editCourse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遍历修改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saveToFile</w:t>
      </w:r>
      <w:proofErr w:type="spellEnd"/>
    </w:p>
    <w:p w14:paraId="56766001" w14:textId="45FEEF9F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      </w:t>
      </w:r>
      <w:r w:rsidRPr="007B1DBF">
        <w:rPr>
          <w:rFonts w:hint="eastAsia"/>
          <w:sz w:val="21"/>
          <w:szCs w:val="21"/>
          <w:lang w:eastAsia="zh-CN"/>
        </w:rPr>
        <w:t>└──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deleteCourse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单指针绕过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free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saveToFile</w:t>
      </w:r>
      <w:proofErr w:type="spellEnd"/>
    </w:p>
    <w:p w14:paraId="164DF662" w14:textId="77777777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>程序启动：</w:t>
      </w:r>
    </w:p>
    <w:p w14:paraId="27F3F8A3" w14:textId="068561A0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 xml:space="preserve">  </w:t>
      </w:r>
      <w:proofErr w:type="spellStart"/>
      <w:r w:rsidRPr="007B1DBF">
        <w:rPr>
          <w:rFonts w:hint="eastAsia"/>
          <w:sz w:val="21"/>
          <w:szCs w:val="21"/>
          <w:lang w:eastAsia="zh-CN"/>
        </w:rPr>
        <w:t>Teacher_init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/ </w:t>
      </w:r>
      <w:proofErr w:type="spellStart"/>
      <w:r w:rsidRPr="007B1DBF">
        <w:rPr>
          <w:rFonts w:hint="eastAsia"/>
          <w:sz w:val="21"/>
          <w:szCs w:val="21"/>
          <w:lang w:eastAsia="zh-CN"/>
        </w:rPr>
        <w:t>Student_init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/ </w:t>
      </w:r>
      <w:proofErr w:type="spellStart"/>
      <w:r w:rsidRPr="007B1DBF">
        <w:rPr>
          <w:rFonts w:hint="eastAsia"/>
          <w:sz w:val="21"/>
          <w:szCs w:val="21"/>
          <w:lang w:eastAsia="zh-CN"/>
        </w:rPr>
        <w:t>Course_init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loadFromFile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proofErr w:type="spellStart"/>
      <w:r w:rsidRPr="007B1DBF">
        <w:rPr>
          <w:rFonts w:hint="eastAsia"/>
          <w:sz w:val="21"/>
          <w:szCs w:val="21"/>
          <w:lang w:eastAsia="zh-CN"/>
        </w:rPr>
        <w:t>fscanf</w:t>
      </w:r>
      <w:proofErr w:type="spellEnd"/>
      <w:r w:rsidRPr="007B1DBF">
        <w:rPr>
          <w:rFonts w:hint="eastAsia"/>
          <w:sz w:val="21"/>
          <w:szCs w:val="21"/>
          <w:lang w:eastAsia="zh-CN"/>
        </w:rPr>
        <w:t>读取文件</w:t>
      </w:r>
      <w:r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malloc</w:t>
      </w:r>
      <w:r w:rsidRPr="007B1DBF">
        <w:rPr>
          <w:rFonts w:hint="eastAsia"/>
          <w:sz w:val="21"/>
          <w:szCs w:val="21"/>
          <w:lang w:eastAsia="zh-CN"/>
        </w:rPr>
        <w:t>建节点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tail</w:t>
      </w:r>
      <w:proofErr w:type="gramStart"/>
      <w:r w:rsidRPr="007B1DBF">
        <w:rPr>
          <w:rFonts w:hint="eastAsia"/>
          <w:sz w:val="21"/>
          <w:szCs w:val="21"/>
          <w:lang w:eastAsia="zh-CN"/>
        </w:rPr>
        <w:t>尾插</w:t>
      </w:r>
      <w:proofErr w:type="gramEnd"/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</w:t>
      </w:r>
      <w:r w:rsidRPr="007B1DBF">
        <w:rPr>
          <w:rFonts w:hint="eastAsia"/>
          <w:sz w:val="21"/>
          <w:szCs w:val="21"/>
          <w:lang w:eastAsia="zh-CN"/>
        </w:rPr>
        <w:t>重建链表</w:t>
      </w:r>
    </w:p>
    <w:p w14:paraId="01B01175" w14:textId="004691CC" w:rsidR="007B1DBF" w:rsidRPr="007B1DBF" w:rsidRDefault="007B1DBF" w:rsidP="007B1DBF">
      <w:pPr>
        <w:rPr>
          <w:rFonts w:hint="eastAsia"/>
          <w:sz w:val="21"/>
          <w:szCs w:val="21"/>
          <w:lang w:eastAsia="zh-CN"/>
        </w:rPr>
      </w:pPr>
      <w:r w:rsidRPr="007B1DBF">
        <w:rPr>
          <w:rFonts w:hint="eastAsia"/>
          <w:sz w:val="21"/>
          <w:szCs w:val="21"/>
          <w:lang w:eastAsia="zh-CN"/>
        </w:rPr>
        <w:t>链表结构：</w:t>
      </w:r>
      <w:r w:rsidRPr="007B1DBF">
        <w:rPr>
          <w:rFonts w:hint="eastAsia"/>
          <w:sz w:val="21"/>
          <w:szCs w:val="21"/>
          <w:lang w:eastAsia="zh-CN"/>
        </w:rPr>
        <w:t xml:space="preserve">head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[</w:t>
      </w:r>
      <w:proofErr w:type="spellStart"/>
      <w:r w:rsidRPr="007B1DBF">
        <w:rPr>
          <w:rFonts w:hint="eastAsia"/>
          <w:sz w:val="21"/>
          <w:szCs w:val="21"/>
          <w:lang w:eastAsia="zh-CN"/>
        </w:rPr>
        <w:t>data|next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]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[</w:t>
      </w:r>
      <w:proofErr w:type="spellStart"/>
      <w:r w:rsidRPr="007B1DBF">
        <w:rPr>
          <w:rFonts w:hint="eastAsia"/>
          <w:sz w:val="21"/>
          <w:szCs w:val="21"/>
          <w:lang w:eastAsia="zh-CN"/>
        </w:rPr>
        <w:t>data|next</w:t>
      </w:r>
      <w:proofErr w:type="spellEnd"/>
      <w:r w:rsidRPr="007B1DBF">
        <w:rPr>
          <w:rFonts w:hint="eastAsia"/>
          <w:sz w:val="21"/>
          <w:szCs w:val="21"/>
          <w:lang w:eastAsia="zh-CN"/>
        </w:rPr>
        <w:t xml:space="preserve">]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... </w:t>
      </w:r>
      <w:r w:rsidRPr="007B1DBF">
        <w:rPr>
          <w:rFonts w:hint="eastAsia"/>
          <w:sz w:val="21"/>
          <w:szCs w:val="21"/>
          <w:lang w:eastAsia="zh-CN"/>
        </w:rPr>
        <w:t>→</w:t>
      </w:r>
      <w:r w:rsidRPr="007B1DBF">
        <w:rPr>
          <w:rFonts w:hint="eastAsia"/>
          <w:sz w:val="21"/>
          <w:szCs w:val="21"/>
          <w:lang w:eastAsia="zh-CN"/>
        </w:rPr>
        <w:t xml:space="preserve"> NULL</w:t>
      </w:r>
    </w:p>
    <w:p w14:paraId="58A685CD" w14:textId="77777777" w:rsidR="007D7642" w:rsidRPr="00916F62" w:rsidRDefault="00000000" w:rsidP="00916F62">
      <w:pPr>
        <w:pStyle w:val="1"/>
        <w:rPr>
          <w:lang w:eastAsia="zh-CN"/>
        </w:rPr>
      </w:pPr>
      <w:bookmarkStart w:id="4" w:name="_Toc233278993"/>
      <w:r w:rsidRPr="00916F62">
        <w:rPr>
          <w:lang w:eastAsia="zh-CN"/>
        </w:rPr>
        <w:lastRenderedPageBreak/>
        <w:t>三、具体</w:t>
      </w:r>
      <w:r w:rsidRPr="00916F62">
        <w:rPr>
          <w:rFonts w:ascii="微软雅黑" w:eastAsia="微软雅黑" w:hAnsi="微软雅黑" w:cs="微软雅黑" w:hint="eastAsia"/>
          <w:lang w:eastAsia="zh-CN"/>
        </w:rPr>
        <w:t>实现</w:t>
      </w:r>
      <w:bookmarkEnd w:id="4"/>
    </w:p>
    <w:p w14:paraId="0767DC46" w14:textId="77777777" w:rsidR="007D7642" w:rsidRPr="00916F62" w:rsidRDefault="00000000" w:rsidP="00916F62">
      <w:pPr>
        <w:pStyle w:val="21"/>
        <w:rPr>
          <w:lang w:eastAsia="zh-CN"/>
        </w:rPr>
      </w:pPr>
      <w:bookmarkStart w:id="5" w:name="_Toc233278994"/>
      <w:r w:rsidRPr="00916F62">
        <w:rPr>
          <w:lang w:eastAsia="zh-CN"/>
        </w:rPr>
        <w:t>程序模</w:t>
      </w:r>
      <w:r w:rsidRPr="00916F62">
        <w:rPr>
          <w:rFonts w:ascii="微软雅黑" w:eastAsia="微软雅黑" w:hAnsi="微软雅黑" w:cs="微软雅黑" w:hint="eastAsia"/>
          <w:lang w:eastAsia="zh-CN"/>
        </w:rPr>
        <w:t>块</w:t>
      </w:r>
      <w:r w:rsidRPr="00916F62">
        <w:rPr>
          <w:rFonts w:cs="MS Mincho" w:hint="eastAsia"/>
          <w:lang w:eastAsia="zh-CN"/>
        </w:rPr>
        <w:t>化</w:t>
      </w:r>
      <w:bookmarkEnd w:id="5"/>
    </w:p>
    <w:p w14:paraId="097F1C46" w14:textId="77777777" w:rsidR="00464C34" w:rsidRDefault="00000000" w:rsidP="00916F62">
      <w:pPr>
        <w:rPr>
          <w:rFonts w:cs="MS Mincho"/>
          <w:lang w:eastAsia="zh-CN"/>
        </w:rPr>
      </w:pPr>
      <w:r w:rsidRPr="00916F62">
        <w:rPr>
          <w:lang w:eastAsia="zh-CN"/>
        </w:rPr>
        <w:t>程序采用多文件工程</w:t>
      </w:r>
      <w:r w:rsidRPr="00916F62">
        <w:rPr>
          <w:rFonts w:cs="微软雅黑" w:hint="eastAsia"/>
          <w:lang w:eastAsia="zh-CN"/>
        </w:rPr>
        <w:t>组织</w:t>
      </w:r>
      <w:r w:rsidRPr="00916F62">
        <w:rPr>
          <w:rFonts w:cs="MS Mincho" w:hint="eastAsia"/>
          <w:lang w:eastAsia="zh-CN"/>
        </w:rPr>
        <w:t>：每个模</w:t>
      </w:r>
      <w:r w:rsidRPr="00916F62">
        <w:rPr>
          <w:rFonts w:cs="微软雅黑" w:hint="eastAsia"/>
          <w:lang w:eastAsia="zh-CN"/>
        </w:rPr>
        <w:t>块</w:t>
      </w:r>
      <w:r w:rsidRPr="00916F62">
        <w:rPr>
          <w:rFonts w:cs="MS Mincho" w:hint="eastAsia"/>
          <w:lang w:eastAsia="zh-CN"/>
        </w:rPr>
        <w:t>包含</w:t>
      </w:r>
      <w:r w:rsidRPr="00916F62">
        <w:rPr>
          <w:lang w:eastAsia="zh-CN"/>
        </w:rPr>
        <w:t>.h</w:t>
      </w:r>
      <w:r w:rsidRPr="00916F62">
        <w:rPr>
          <w:rFonts w:cs="微软雅黑" w:hint="eastAsia"/>
          <w:lang w:eastAsia="zh-CN"/>
        </w:rPr>
        <w:t>头</w:t>
      </w:r>
      <w:r w:rsidRPr="00916F62">
        <w:rPr>
          <w:rFonts w:cs="MS Mincho" w:hint="eastAsia"/>
          <w:lang w:eastAsia="zh-CN"/>
        </w:rPr>
        <w:t>文件和</w:t>
      </w:r>
      <w:r w:rsidRPr="00916F62">
        <w:rPr>
          <w:lang w:eastAsia="zh-CN"/>
        </w:rPr>
        <w:t>.c</w:t>
      </w:r>
      <w:r w:rsidRPr="00916F62">
        <w:rPr>
          <w:lang w:eastAsia="zh-CN"/>
        </w:rPr>
        <w:t>源文件。</w:t>
      </w:r>
      <w:r w:rsidRPr="00916F62">
        <w:rPr>
          <w:rFonts w:cs="微软雅黑" w:hint="eastAsia"/>
          <w:lang w:eastAsia="zh-CN"/>
        </w:rPr>
        <w:t>头</w:t>
      </w:r>
      <w:r w:rsidRPr="00916F62">
        <w:rPr>
          <w:rFonts w:cs="MS Mincho" w:hint="eastAsia"/>
          <w:lang w:eastAsia="zh-CN"/>
        </w:rPr>
        <w:t>文件中声明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构体和函数原型，源文件中</w:t>
      </w:r>
      <w:r w:rsidRPr="00916F62">
        <w:rPr>
          <w:rFonts w:cs="微软雅黑" w:hint="eastAsia"/>
          <w:lang w:eastAsia="zh-CN"/>
        </w:rPr>
        <w:t>实现</w:t>
      </w:r>
      <w:r w:rsidRPr="00916F62">
        <w:rPr>
          <w:rFonts w:cs="MS Mincho" w:hint="eastAsia"/>
          <w:lang w:eastAsia="zh-CN"/>
        </w:rPr>
        <w:t>具体功能。</w:t>
      </w:r>
      <w:r w:rsidRPr="00916F62">
        <w:rPr>
          <w:lang w:eastAsia="zh-CN"/>
        </w:rPr>
        <w:t>teacher</w:t>
      </w:r>
      <w:r w:rsidRPr="00916F62">
        <w:rPr>
          <w:lang w:eastAsia="zh-CN"/>
        </w:rPr>
        <w:t>模</w:t>
      </w:r>
      <w:r w:rsidRPr="00916F62">
        <w:rPr>
          <w:rFonts w:cs="微软雅黑" w:hint="eastAsia"/>
          <w:lang w:eastAsia="zh-CN"/>
        </w:rPr>
        <w:t>块</w:t>
      </w:r>
      <w:r w:rsidRPr="00916F62">
        <w:rPr>
          <w:rFonts w:cs="MS Mincho" w:hint="eastAsia"/>
          <w:lang w:eastAsia="zh-CN"/>
        </w:rPr>
        <w:t>管理教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数据，</w:t>
      </w:r>
      <w:r w:rsidRPr="00916F62">
        <w:rPr>
          <w:lang w:eastAsia="zh-CN"/>
        </w:rPr>
        <w:t>student</w:t>
      </w:r>
      <w:r w:rsidRPr="00916F62">
        <w:rPr>
          <w:lang w:eastAsia="zh-CN"/>
        </w:rPr>
        <w:t>模</w:t>
      </w:r>
      <w:r w:rsidRPr="00916F62">
        <w:rPr>
          <w:rFonts w:cs="微软雅黑" w:hint="eastAsia"/>
          <w:lang w:eastAsia="zh-CN"/>
        </w:rPr>
        <w:t>块</w:t>
      </w:r>
      <w:r w:rsidRPr="00916F62">
        <w:rPr>
          <w:rFonts w:cs="MS Mincho" w:hint="eastAsia"/>
          <w:lang w:eastAsia="zh-CN"/>
        </w:rPr>
        <w:t>管理学生数据和成</w:t>
      </w:r>
      <w:r w:rsidRPr="00916F62">
        <w:rPr>
          <w:rFonts w:cs="微软雅黑" w:hint="eastAsia"/>
          <w:lang w:eastAsia="zh-CN"/>
        </w:rPr>
        <w:t>绩</w:t>
      </w:r>
      <w:r w:rsidRPr="00916F62">
        <w:rPr>
          <w:rFonts w:cs="MS Mincho" w:hint="eastAsia"/>
          <w:lang w:eastAsia="zh-CN"/>
        </w:rPr>
        <w:t>排名，</w:t>
      </w:r>
      <w:r w:rsidRPr="00916F62">
        <w:rPr>
          <w:lang w:eastAsia="zh-CN"/>
        </w:rPr>
        <w:t>course</w:t>
      </w:r>
      <w:r w:rsidRPr="00916F62">
        <w:rPr>
          <w:lang w:eastAsia="zh-CN"/>
        </w:rPr>
        <w:t>模</w:t>
      </w:r>
      <w:r w:rsidRPr="00916F62">
        <w:rPr>
          <w:rFonts w:cs="微软雅黑" w:hint="eastAsia"/>
          <w:lang w:eastAsia="zh-CN"/>
        </w:rPr>
        <w:t>块</w:t>
      </w:r>
      <w:r w:rsidRPr="00916F62">
        <w:rPr>
          <w:rFonts w:cs="MS Mincho" w:hint="eastAsia"/>
          <w:lang w:eastAsia="zh-CN"/>
        </w:rPr>
        <w:t>管理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程数据，</w:t>
      </w:r>
      <w:r w:rsidRPr="00916F62">
        <w:rPr>
          <w:lang w:eastAsia="zh-CN"/>
        </w:rPr>
        <w:t>main</w:t>
      </w:r>
      <w:r w:rsidRPr="00916F62">
        <w:rPr>
          <w:lang w:eastAsia="zh-CN"/>
        </w:rPr>
        <w:t>模</w:t>
      </w:r>
      <w:r w:rsidRPr="00916F62">
        <w:rPr>
          <w:rFonts w:cs="微软雅黑" w:hint="eastAsia"/>
          <w:lang w:eastAsia="zh-CN"/>
        </w:rPr>
        <w:t>块负责</w:t>
      </w:r>
      <w:r w:rsidRPr="00916F62">
        <w:rPr>
          <w:rFonts w:cs="MS Mincho" w:hint="eastAsia"/>
          <w:lang w:eastAsia="zh-CN"/>
        </w:rPr>
        <w:t>菜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交互。模</w:t>
      </w:r>
      <w:r w:rsidRPr="00916F62">
        <w:rPr>
          <w:rFonts w:cs="微软雅黑" w:hint="eastAsia"/>
          <w:lang w:eastAsia="zh-CN"/>
        </w:rPr>
        <w:t>块间</w:t>
      </w:r>
      <w:r w:rsidRPr="00916F62">
        <w:rPr>
          <w:rFonts w:cs="MS Mincho" w:hint="eastAsia"/>
          <w:lang w:eastAsia="zh-CN"/>
        </w:rPr>
        <w:t>通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rFonts w:cs="MS Mincho" w:hint="eastAsia"/>
          <w:lang w:eastAsia="zh-CN"/>
        </w:rPr>
        <w:t>函数</w:t>
      </w:r>
      <w:r w:rsidRPr="00916F62">
        <w:rPr>
          <w:rFonts w:cs="微软雅黑" w:hint="eastAsia"/>
          <w:lang w:eastAsia="zh-CN"/>
        </w:rPr>
        <w:t>调</w:t>
      </w:r>
      <w:r w:rsidRPr="00916F62">
        <w:rPr>
          <w:rFonts w:cs="MS Mincho" w:hint="eastAsia"/>
          <w:lang w:eastAsia="zh-CN"/>
        </w:rPr>
        <w:t>用交互，内部函数用</w:t>
      </w:r>
      <w:r w:rsidRPr="00916F62">
        <w:rPr>
          <w:lang w:eastAsia="zh-CN"/>
        </w:rPr>
        <w:t>static</w:t>
      </w:r>
      <w:r w:rsidRPr="00916F62">
        <w:rPr>
          <w:lang w:eastAsia="zh-CN"/>
        </w:rPr>
        <w:t>限制作用域，避免同名冲突。</w:t>
      </w:r>
      <w:proofErr w:type="spellStart"/>
      <w:r w:rsidRPr="00916F62">
        <w:rPr>
          <w:lang w:eastAsia="zh-CN"/>
        </w:rPr>
        <w:t>saveToFile</w:t>
      </w:r>
      <w:proofErr w:type="spellEnd"/>
      <w:r w:rsidRPr="00916F62">
        <w:rPr>
          <w:lang w:eastAsia="zh-CN"/>
        </w:rPr>
        <w:t>和</w:t>
      </w:r>
      <w:proofErr w:type="spellStart"/>
      <w:r w:rsidRPr="00916F62">
        <w:rPr>
          <w:lang w:eastAsia="zh-CN"/>
        </w:rPr>
        <w:t>loadFromFile</w:t>
      </w:r>
      <w:proofErr w:type="spellEnd"/>
      <w:r w:rsidRPr="00916F62">
        <w:rPr>
          <w:lang w:eastAsia="zh-CN"/>
        </w:rPr>
        <w:t>作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内部函数加</w:t>
      </w:r>
      <w:r w:rsidRPr="00916F62">
        <w:rPr>
          <w:lang w:eastAsia="zh-CN"/>
        </w:rPr>
        <w:t>static</w:t>
      </w:r>
      <w:r w:rsidRPr="00916F62">
        <w:rPr>
          <w:rFonts w:cs="微软雅黑" w:hint="eastAsia"/>
          <w:lang w:eastAsia="zh-CN"/>
        </w:rPr>
        <w:t>隐</w:t>
      </w:r>
      <w:r w:rsidRPr="00916F62">
        <w:rPr>
          <w:rFonts w:cs="MS Mincho" w:hint="eastAsia"/>
          <w:lang w:eastAsia="zh-CN"/>
        </w:rPr>
        <w:t>藏，</w:t>
      </w:r>
      <w:r w:rsidRPr="00916F62">
        <w:rPr>
          <w:rFonts w:cs="微软雅黑" w:hint="eastAsia"/>
          <w:lang w:eastAsia="zh-CN"/>
        </w:rPr>
        <w:t>对</w:t>
      </w:r>
      <w:r w:rsidRPr="00916F62">
        <w:rPr>
          <w:rFonts w:cs="MS Mincho" w:hint="eastAsia"/>
          <w:lang w:eastAsia="zh-CN"/>
        </w:rPr>
        <w:t>外提供</w:t>
      </w:r>
      <w:proofErr w:type="spellStart"/>
      <w:r w:rsidRPr="00916F62">
        <w:rPr>
          <w:lang w:eastAsia="zh-CN"/>
        </w:rPr>
        <w:t>Teacher_init</w:t>
      </w:r>
      <w:proofErr w:type="spellEnd"/>
      <w:r w:rsidRPr="00916F62">
        <w:rPr>
          <w:lang w:eastAsia="zh-CN"/>
        </w:rPr>
        <w:t>/</w:t>
      </w:r>
      <w:proofErr w:type="spellStart"/>
      <w:r w:rsidRPr="00916F62">
        <w:rPr>
          <w:lang w:eastAsia="zh-CN"/>
        </w:rPr>
        <w:t>Student_init</w:t>
      </w:r>
      <w:proofErr w:type="spellEnd"/>
      <w:r w:rsidRPr="00916F62">
        <w:rPr>
          <w:lang w:eastAsia="zh-CN"/>
        </w:rPr>
        <w:t>/</w:t>
      </w:r>
      <w:proofErr w:type="spellStart"/>
      <w:r w:rsidRPr="00916F62">
        <w:rPr>
          <w:lang w:eastAsia="zh-CN"/>
        </w:rPr>
        <w:t>Course_init</w:t>
      </w:r>
      <w:proofErr w:type="spellEnd"/>
      <w:r w:rsidRPr="00916F62">
        <w:rPr>
          <w:lang w:eastAsia="zh-CN"/>
        </w:rPr>
        <w:t>作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公开接口。</w:t>
      </w:r>
    </w:p>
    <w:p w14:paraId="367A11E4" w14:textId="0DC12578" w:rsidR="007D7642" w:rsidRPr="00916F62" w:rsidRDefault="00464C34" w:rsidP="00464C34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A88841D" wp14:editId="6750CB9C">
            <wp:extent cx="2679338" cy="2437001"/>
            <wp:effectExtent l="0" t="0" r="6985" b="1905"/>
            <wp:docPr id="2073407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07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355" cy="24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73696" wp14:editId="71722FFF">
            <wp:extent cx="2769599" cy="2449585"/>
            <wp:effectExtent l="0" t="0" r="0" b="8255"/>
            <wp:docPr id="508550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50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3885" cy="24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34F8" w14:textId="77777777" w:rsidR="007D7642" w:rsidRPr="00916F62" w:rsidRDefault="00000000" w:rsidP="00916F62">
      <w:pPr>
        <w:pStyle w:val="21"/>
        <w:rPr>
          <w:lang w:eastAsia="zh-CN"/>
        </w:rPr>
      </w:pPr>
      <w:bookmarkStart w:id="6" w:name="_Toc233278995"/>
      <w:r w:rsidRPr="00916F62">
        <w:rPr>
          <w:lang w:eastAsia="zh-CN"/>
        </w:rPr>
        <w:t>数据</w:t>
      </w:r>
      <w:r w:rsidRPr="00916F62">
        <w:rPr>
          <w:rFonts w:ascii="微软雅黑" w:eastAsia="微软雅黑" w:hAnsi="微软雅黑" w:cs="微软雅黑" w:hint="eastAsia"/>
          <w:lang w:eastAsia="zh-CN"/>
        </w:rPr>
        <w:t>结</w:t>
      </w:r>
      <w:r w:rsidRPr="00916F62">
        <w:rPr>
          <w:rFonts w:hint="eastAsia"/>
          <w:lang w:eastAsia="zh-CN"/>
        </w:rPr>
        <w:t>构与算法</w:t>
      </w:r>
      <w:bookmarkEnd w:id="6"/>
    </w:p>
    <w:p w14:paraId="09B5B91B" w14:textId="5F134B41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核心数据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</w:t>
      </w:r>
      <w:r w:rsidRPr="00916F62">
        <w:rPr>
          <w:rFonts w:cs="微软雅黑" w:hint="eastAsia"/>
          <w:lang w:eastAsia="zh-CN"/>
        </w:rPr>
        <w:t>为单</w:t>
      </w:r>
      <w:r w:rsidRPr="00916F62">
        <w:rPr>
          <w:rFonts w:cs="MS Mincho" w:hint="eastAsia"/>
          <w:lang w:eastAsia="zh-CN"/>
        </w:rPr>
        <w:t>向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表。每个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点包含数据域和指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域，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点在内存中离散分布，通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串</w:t>
      </w:r>
      <w:r w:rsidRPr="00916F62">
        <w:rPr>
          <w:rFonts w:cs="微软雅黑" w:hint="eastAsia"/>
          <w:lang w:eastAsia="zh-CN"/>
        </w:rPr>
        <w:t>联</w:t>
      </w:r>
      <w:r w:rsidRPr="00916F62">
        <w:rPr>
          <w:rFonts w:cs="MS Mincho" w:hint="eastAsia"/>
          <w:lang w:eastAsia="zh-CN"/>
        </w:rPr>
        <w:t>。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表区</w:t>
      </w:r>
      <w:r w:rsidRPr="00916F62">
        <w:rPr>
          <w:rFonts w:cs="微软雅黑" w:hint="eastAsia"/>
          <w:lang w:eastAsia="zh-CN"/>
        </w:rPr>
        <w:t>别</w:t>
      </w:r>
      <w:r w:rsidRPr="00916F62">
        <w:rPr>
          <w:rFonts w:cs="MS Mincho" w:hint="eastAsia"/>
          <w:lang w:eastAsia="zh-CN"/>
        </w:rPr>
        <w:t>于数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的核心特征：插入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除只需修改指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，无需移</w:t>
      </w:r>
      <w:r w:rsidRPr="00916F62">
        <w:rPr>
          <w:rFonts w:cs="微软雅黑" w:hint="eastAsia"/>
          <w:lang w:eastAsia="zh-CN"/>
        </w:rPr>
        <w:t>动</w:t>
      </w:r>
      <w:r w:rsidRPr="00916F62">
        <w:rPr>
          <w:rFonts w:cs="MS Mincho" w:hint="eastAsia"/>
          <w:lang w:eastAsia="zh-CN"/>
        </w:rPr>
        <w:t>数据。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表的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除操作采用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法</w:t>
      </w:r>
      <w:r w:rsidRPr="00916F62">
        <w:rPr>
          <w:lang w:eastAsia="zh-CN"/>
        </w:rPr>
        <w:t>——</w:t>
      </w:r>
      <w:r w:rsidRPr="00916F62">
        <w:rPr>
          <w:lang w:eastAsia="zh-CN"/>
        </w:rPr>
        <w:t>用指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lang w:eastAsia="zh-CN"/>
        </w:rPr>
        <w:t>p</w:t>
      </w:r>
      <w:r w:rsidRPr="00916F62">
        <w:rPr>
          <w:lang w:eastAsia="zh-CN"/>
        </w:rPr>
        <w:t>遍</w:t>
      </w:r>
      <w:r w:rsidRPr="00916F62">
        <w:rPr>
          <w:rFonts w:cs="微软雅黑" w:hint="eastAsia"/>
          <w:lang w:eastAsia="zh-CN"/>
        </w:rPr>
        <w:t>历链</w:t>
      </w:r>
      <w:r w:rsidRPr="00916F62">
        <w:rPr>
          <w:rFonts w:cs="MS Mincho" w:hint="eastAsia"/>
          <w:lang w:eastAsia="zh-CN"/>
        </w:rPr>
        <w:t>表，</w:t>
      </w:r>
      <w:r w:rsidRPr="00916F62">
        <w:rPr>
          <w:rFonts w:cs="微软雅黑" w:hint="eastAsia"/>
          <w:lang w:eastAsia="zh-CN"/>
        </w:rPr>
        <w:t>检查</w:t>
      </w:r>
      <w:r w:rsidRPr="00916F62">
        <w:rPr>
          <w:lang w:eastAsia="zh-CN"/>
        </w:rPr>
        <w:t>p-&gt;next</w:t>
      </w:r>
      <w:r w:rsidRPr="00916F62">
        <w:rPr>
          <w:lang w:eastAsia="zh-CN"/>
        </w:rPr>
        <w:t>是否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待</w:t>
      </w:r>
      <w:r w:rsidRPr="00916F62">
        <w:rPr>
          <w:rFonts w:cs="微软雅黑" w:hint="eastAsia"/>
          <w:lang w:eastAsia="zh-CN"/>
        </w:rPr>
        <w:t>删节</w:t>
      </w:r>
      <w:r w:rsidRPr="00916F62">
        <w:rPr>
          <w:rFonts w:cs="MS Mincho" w:hint="eastAsia"/>
          <w:lang w:eastAsia="zh-CN"/>
        </w:rPr>
        <w:t>点，找到后</w:t>
      </w:r>
      <w:r w:rsidRPr="00916F62">
        <w:rPr>
          <w:rFonts w:cs="微软雅黑" w:hint="eastAsia"/>
          <w:lang w:eastAsia="zh-CN"/>
        </w:rPr>
        <w:t>执</w:t>
      </w:r>
      <w:r w:rsidRPr="00916F62">
        <w:rPr>
          <w:rFonts w:cs="MS Mincho" w:hint="eastAsia"/>
          <w:lang w:eastAsia="zh-CN"/>
        </w:rPr>
        <w:t>行</w:t>
      </w:r>
      <w:r w:rsidRPr="00916F62">
        <w:rPr>
          <w:lang w:eastAsia="zh-CN"/>
        </w:rPr>
        <w:t>p-&gt;next = p-&gt;next-&gt;next</w:t>
      </w:r>
      <w:r w:rsidRPr="00916F62">
        <w:rPr>
          <w:rFonts w:cs="微软雅黑" w:hint="eastAsia"/>
          <w:lang w:eastAsia="zh-CN"/>
        </w:rPr>
        <w:t>绕过</w:t>
      </w:r>
      <w:r w:rsidRPr="00916F62">
        <w:rPr>
          <w:rFonts w:cs="MS Mincho" w:hint="eastAsia"/>
          <w:lang w:eastAsia="zh-CN"/>
        </w:rPr>
        <w:t>并</w:t>
      </w:r>
      <w:r w:rsidRPr="00916F62">
        <w:rPr>
          <w:lang w:eastAsia="zh-CN"/>
        </w:rPr>
        <w:t>free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放。</w:t>
      </w:r>
    </w:p>
    <w:p w14:paraId="1B8AFE54" w14:textId="77777777" w:rsidR="007D7642" w:rsidRPr="00916F62" w:rsidRDefault="00000000" w:rsidP="00916F62">
      <w:pPr>
        <w:rPr>
          <w:lang w:eastAsia="zh-CN"/>
        </w:rPr>
      </w:pPr>
      <w:proofErr w:type="spellStart"/>
      <w:r w:rsidRPr="00916F62">
        <w:t>排名功能采用冒泡排序</w:t>
      </w:r>
      <w:proofErr w:type="spellEnd"/>
      <w:r w:rsidRPr="00916F62">
        <w:t>。</w:t>
      </w:r>
      <w:r w:rsidRPr="00916F62">
        <w:rPr>
          <w:lang w:eastAsia="zh-CN"/>
        </w:rPr>
        <w:t>由于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表不支持随机下</w:t>
      </w:r>
      <w:r w:rsidRPr="00916F62">
        <w:rPr>
          <w:rFonts w:cs="微软雅黑" w:hint="eastAsia"/>
          <w:lang w:eastAsia="zh-CN"/>
        </w:rPr>
        <w:t>标访问</w:t>
      </w:r>
      <w:r w:rsidRPr="00916F62">
        <w:rPr>
          <w:rFonts w:cs="MS Mincho" w:hint="eastAsia"/>
          <w:lang w:eastAsia="zh-CN"/>
        </w:rPr>
        <w:t>，先遍</w:t>
      </w:r>
      <w:r w:rsidRPr="00916F62">
        <w:rPr>
          <w:rFonts w:cs="微软雅黑" w:hint="eastAsia"/>
          <w:lang w:eastAsia="zh-CN"/>
        </w:rPr>
        <w:t>历统计节</w:t>
      </w:r>
      <w:r w:rsidRPr="00916F62">
        <w:rPr>
          <w:rFonts w:cs="MS Mincho" w:hint="eastAsia"/>
          <w:lang w:eastAsia="zh-CN"/>
        </w:rPr>
        <w:t>点数量，用</w:t>
      </w:r>
      <w:r w:rsidRPr="00916F62">
        <w:rPr>
          <w:lang w:eastAsia="zh-CN"/>
        </w:rPr>
        <w:t>malloc(</w:t>
      </w:r>
      <w:proofErr w:type="spellStart"/>
      <w:r w:rsidRPr="00916F62">
        <w:rPr>
          <w:lang w:eastAsia="zh-CN"/>
        </w:rPr>
        <w:t>sizeof</w:t>
      </w:r>
      <w:proofErr w:type="spellEnd"/>
      <w:r w:rsidRPr="00916F62">
        <w:rPr>
          <w:lang w:eastAsia="zh-CN"/>
        </w:rPr>
        <w:t>(*</w:t>
      </w:r>
      <w:proofErr w:type="spellStart"/>
      <w:r w:rsidRPr="00916F62">
        <w:rPr>
          <w:lang w:eastAsia="zh-CN"/>
        </w:rPr>
        <w:t>arr</w:t>
      </w:r>
      <w:proofErr w:type="spellEnd"/>
      <w:r w:rsidRPr="00916F62">
        <w:rPr>
          <w:lang w:eastAsia="zh-CN"/>
        </w:rPr>
        <w:t xml:space="preserve">) * </w:t>
      </w:r>
      <w:proofErr w:type="gramStart"/>
      <w:r w:rsidRPr="00916F62">
        <w:rPr>
          <w:lang w:eastAsia="zh-CN"/>
        </w:rPr>
        <w:t>count)</w:t>
      </w:r>
      <w:r w:rsidRPr="00916F62">
        <w:rPr>
          <w:lang w:eastAsia="zh-CN"/>
        </w:rPr>
        <w:t>申</w:t>
      </w:r>
      <w:r w:rsidRPr="00916F62">
        <w:rPr>
          <w:rFonts w:cs="微软雅黑" w:hint="eastAsia"/>
          <w:lang w:eastAsia="zh-CN"/>
        </w:rPr>
        <w:t>请临时</w:t>
      </w:r>
      <w:r w:rsidRPr="00916F62">
        <w:rPr>
          <w:rFonts w:cs="MS Mincho" w:hint="eastAsia"/>
          <w:lang w:eastAsia="zh-CN"/>
        </w:rPr>
        <w:t>数</w:t>
      </w:r>
      <w:r w:rsidRPr="00916F62">
        <w:rPr>
          <w:rFonts w:cs="微软雅黑" w:hint="eastAsia"/>
          <w:lang w:eastAsia="zh-CN"/>
        </w:rPr>
        <w:t>组</w:t>
      </w:r>
      <w:proofErr w:type="gramEnd"/>
      <w:r w:rsidRPr="00916F62">
        <w:rPr>
          <w:rFonts w:cs="MS Mincho" w:hint="eastAsia"/>
          <w:lang w:eastAsia="zh-CN"/>
        </w:rPr>
        <w:t>，将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表数据复制到数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中，排序后</w:t>
      </w:r>
      <w:r w:rsidRPr="00916F62">
        <w:rPr>
          <w:rFonts w:cs="微软雅黑" w:hint="eastAsia"/>
          <w:lang w:eastAsia="zh-CN"/>
        </w:rPr>
        <w:t>输</w:t>
      </w:r>
      <w:r w:rsidRPr="00916F62">
        <w:rPr>
          <w:rFonts w:cs="MS Mincho" w:hint="eastAsia"/>
          <w:lang w:eastAsia="zh-CN"/>
        </w:rPr>
        <w:t>出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果。</w:t>
      </w:r>
      <w:r w:rsidRPr="00916F62">
        <w:rPr>
          <w:rFonts w:cs="微软雅黑" w:hint="eastAsia"/>
          <w:lang w:eastAsia="zh-CN"/>
        </w:rPr>
        <w:t>这</w:t>
      </w:r>
      <w:r w:rsidRPr="00916F62">
        <w:rPr>
          <w:rFonts w:cs="MS Mincho" w:hint="eastAsia"/>
          <w:lang w:eastAsia="zh-CN"/>
        </w:rPr>
        <w:t>种写法的</w:t>
      </w:r>
      <w:r w:rsidRPr="00916F62">
        <w:rPr>
          <w:rFonts w:cs="微软雅黑" w:hint="eastAsia"/>
          <w:lang w:eastAsia="zh-CN"/>
        </w:rPr>
        <w:t>优势</w:t>
      </w:r>
      <w:r w:rsidRPr="00916F62">
        <w:rPr>
          <w:rFonts w:cs="MS Mincho" w:hint="eastAsia"/>
          <w:lang w:eastAsia="zh-CN"/>
        </w:rPr>
        <w:t>在于：</w:t>
      </w:r>
      <w:proofErr w:type="spellStart"/>
      <w:r w:rsidRPr="00916F62">
        <w:rPr>
          <w:lang w:eastAsia="zh-CN"/>
        </w:rPr>
        <w:t>sizeof</w:t>
      </w:r>
      <w:proofErr w:type="spellEnd"/>
      <w:r w:rsidRPr="00916F62">
        <w:rPr>
          <w:lang w:eastAsia="zh-CN"/>
        </w:rPr>
        <w:t>(*</w:t>
      </w:r>
      <w:proofErr w:type="spellStart"/>
      <w:proofErr w:type="gramStart"/>
      <w:r w:rsidRPr="00916F62">
        <w:rPr>
          <w:lang w:eastAsia="zh-CN"/>
        </w:rPr>
        <w:t>arr</w:t>
      </w:r>
      <w:proofErr w:type="spellEnd"/>
      <w:r w:rsidRPr="00916F62">
        <w:rPr>
          <w:lang w:eastAsia="zh-CN"/>
        </w:rPr>
        <w:t>)</w:t>
      </w:r>
      <w:r w:rsidRPr="00916F62">
        <w:rPr>
          <w:lang w:eastAsia="zh-CN"/>
        </w:rPr>
        <w:t>自</w:t>
      </w:r>
      <w:r w:rsidRPr="00916F62">
        <w:rPr>
          <w:rFonts w:cs="微软雅黑" w:hint="eastAsia"/>
          <w:lang w:eastAsia="zh-CN"/>
        </w:rPr>
        <w:t>动</w:t>
      </w:r>
      <w:r w:rsidRPr="00916F62">
        <w:rPr>
          <w:rFonts w:cs="MS Mincho" w:hint="eastAsia"/>
          <w:lang w:eastAsia="zh-CN"/>
        </w:rPr>
        <w:t>取指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指向</w:t>
      </w:r>
      <w:r w:rsidRPr="00916F62">
        <w:rPr>
          <w:rFonts w:cs="微软雅黑" w:hint="eastAsia"/>
          <w:lang w:eastAsia="zh-CN"/>
        </w:rPr>
        <w:t>类</w:t>
      </w:r>
      <w:r w:rsidRPr="00916F62">
        <w:rPr>
          <w:rFonts w:cs="MS Mincho" w:hint="eastAsia"/>
          <w:lang w:eastAsia="zh-CN"/>
        </w:rPr>
        <w:t>型的大小</w:t>
      </w:r>
      <w:proofErr w:type="gramEnd"/>
      <w:r w:rsidRPr="00916F62">
        <w:rPr>
          <w:rFonts w:cs="MS Mincho" w:hint="eastAsia"/>
          <w:lang w:eastAsia="zh-CN"/>
        </w:rPr>
        <w:t>，如果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构体</w:t>
      </w:r>
      <w:r w:rsidRPr="00916F62">
        <w:rPr>
          <w:rFonts w:cs="微软雅黑" w:hint="eastAsia"/>
          <w:lang w:eastAsia="zh-CN"/>
        </w:rPr>
        <w:t>类</w:t>
      </w:r>
      <w:r w:rsidRPr="00916F62">
        <w:rPr>
          <w:rFonts w:cs="MS Mincho" w:hint="eastAsia"/>
          <w:lang w:eastAsia="zh-CN"/>
        </w:rPr>
        <w:t>型改</w:t>
      </w:r>
      <w:r w:rsidRPr="00916F62">
        <w:rPr>
          <w:rFonts w:cs="微软雅黑" w:hint="eastAsia"/>
          <w:lang w:eastAsia="zh-CN"/>
        </w:rPr>
        <w:t>变</w:t>
      </w:r>
      <w:r w:rsidRPr="00916F62">
        <w:rPr>
          <w:rFonts w:cs="MS Mincho" w:hint="eastAsia"/>
          <w:lang w:eastAsia="zh-CN"/>
        </w:rPr>
        <w:t>不需要修改</w:t>
      </w:r>
      <w:r w:rsidRPr="00916F62">
        <w:rPr>
          <w:lang w:eastAsia="zh-CN"/>
        </w:rPr>
        <w:t>malloc</w:t>
      </w:r>
      <w:r w:rsidRPr="00916F62">
        <w:rPr>
          <w:lang w:eastAsia="zh-CN"/>
        </w:rPr>
        <w:t>中的</w:t>
      </w:r>
      <w:r w:rsidRPr="00916F62">
        <w:rPr>
          <w:rFonts w:cs="微软雅黑" w:hint="eastAsia"/>
          <w:lang w:eastAsia="zh-CN"/>
        </w:rPr>
        <w:t>类</w:t>
      </w:r>
      <w:r w:rsidRPr="00916F62">
        <w:rPr>
          <w:rFonts w:cs="MS Mincho" w:hint="eastAsia"/>
          <w:lang w:eastAsia="zh-CN"/>
        </w:rPr>
        <w:t>型名。</w:t>
      </w:r>
    </w:p>
    <w:p w14:paraId="3E4B94DD" w14:textId="77777777" w:rsidR="007D7642" w:rsidRPr="00916F62" w:rsidRDefault="00000000" w:rsidP="00916F62">
      <w:pPr>
        <w:pStyle w:val="21"/>
        <w:rPr>
          <w:lang w:eastAsia="zh-CN"/>
        </w:rPr>
      </w:pPr>
      <w:bookmarkStart w:id="7" w:name="_Toc233278996"/>
      <w:r w:rsidRPr="00916F62">
        <w:rPr>
          <w:lang w:eastAsia="zh-CN"/>
        </w:rPr>
        <w:lastRenderedPageBreak/>
        <w:t>用</w:t>
      </w:r>
      <w:r w:rsidRPr="00916F62">
        <w:rPr>
          <w:rFonts w:ascii="微软雅黑" w:eastAsia="微软雅黑" w:hAnsi="微软雅黑" w:cs="微软雅黑" w:hint="eastAsia"/>
          <w:lang w:eastAsia="zh-CN"/>
        </w:rPr>
        <w:t>户</w:t>
      </w:r>
      <w:r w:rsidRPr="00916F62">
        <w:rPr>
          <w:rFonts w:cs="MS Mincho" w:hint="eastAsia"/>
          <w:lang w:eastAsia="zh-CN"/>
        </w:rPr>
        <w:t>交互</w:t>
      </w:r>
      <w:bookmarkEnd w:id="7"/>
    </w:p>
    <w:p w14:paraId="749AAC89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主菜</w:t>
      </w:r>
      <w:proofErr w:type="gramStart"/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分</w:t>
      </w:r>
      <w:r w:rsidRPr="00916F62">
        <w:rPr>
          <w:rFonts w:cs="微软雅黑" w:hint="eastAsia"/>
          <w:lang w:eastAsia="zh-CN"/>
        </w:rPr>
        <w:t>为</w:t>
      </w:r>
      <w:proofErr w:type="gramEnd"/>
      <w:r w:rsidRPr="00916F62">
        <w:rPr>
          <w:rFonts w:cs="MS Mincho" w:hint="eastAsia"/>
          <w:lang w:eastAsia="zh-CN"/>
        </w:rPr>
        <w:t>教</w:t>
      </w:r>
      <w:r w:rsidRPr="00916F62">
        <w:rPr>
          <w:rFonts w:cs="微软雅黑" w:hint="eastAsia"/>
          <w:lang w:eastAsia="zh-CN"/>
        </w:rPr>
        <w:t>师</w:t>
      </w:r>
      <w:r w:rsidRPr="00916F62">
        <w:rPr>
          <w:rFonts w:cs="MS Mincho" w:hint="eastAsia"/>
          <w:lang w:eastAsia="zh-CN"/>
        </w:rPr>
        <w:t>、学生、</w:t>
      </w:r>
      <w:r w:rsidRPr="00916F62">
        <w:rPr>
          <w:rFonts w:cs="微软雅黑" w:hint="eastAsia"/>
          <w:lang w:eastAsia="zh-CN"/>
        </w:rPr>
        <w:t>课</w:t>
      </w:r>
      <w:r w:rsidRPr="00916F62">
        <w:rPr>
          <w:rFonts w:cs="MS Mincho" w:hint="eastAsia"/>
          <w:lang w:eastAsia="zh-CN"/>
        </w:rPr>
        <w:t>程管理三大模</w:t>
      </w:r>
      <w:r w:rsidRPr="00916F62">
        <w:rPr>
          <w:rFonts w:cs="微软雅黑" w:hint="eastAsia"/>
          <w:lang w:eastAsia="zh-CN"/>
        </w:rPr>
        <w:t>块</w:t>
      </w:r>
      <w:r w:rsidRPr="00916F62">
        <w:rPr>
          <w:rFonts w:cs="MS Mincho" w:hint="eastAsia"/>
          <w:lang w:eastAsia="zh-CN"/>
        </w:rPr>
        <w:t>，每个模</w:t>
      </w:r>
      <w:r w:rsidRPr="00916F62">
        <w:rPr>
          <w:rFonts w:cs="微软雅黑" w:hint="eastAsia"/>
          <w:lang w:eastAsia="zh-CN"/>
        </w:rPr>
        <w:t>块进</w:t>
      </w:r>
      <w:r w:rsidRPr="00916F62">
        <w:rPr>
          <w:rFonts w:cs="MS Mincho" w:hint="eastAsia"/>
          <w:lang w:eastAsia="zh-CN"/>
        </w:rPr>
        <w:t>入子菜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后提供具体操作。用</w:t>
      </w:r>
      <w:r w:rsidRPr="00916F62">
        <w:rPr>
          <w:rFonts w:cs="微软雅黑" w:hint="eastAsia"/>
          <w:lang w:eastAsia="zh-CN"/>
        </w:rPr>
        <w:t>户输</w:t>
      </w:r>
      <w:r w:rsidRPr="00916F62">
        <w:rPr>
          <w:rFonts w:cs="MS Mincho" w:hint="eastAsia"/>
          <w:lang w:eastAsia="zh-CN"/>
        </w:rPr>
        <w:t>入数字</w:t>
      </w:r>
      <w:r w:rsidRPr="00916F62">
        <w:rPr>
          <w:rFonts w:cs="微软雅黑" w:hint="eastAsia"/>
          <w:lang w:eastAsia="zh-CN"/>
        </w:rPr>
        <w:t>选择</w:t>
      </w:r>
      <w:r w:rsidRPr="00916F62">
        <w:rPr>
          <w:rFonts w:cs="MS Mincho" w:hint="eastAsia"/>
          <w:lang w:eastAsia="zh-CN"/>
        </w:rPr>
        <w:t>，程序通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lang w:eastAsia="zh-CN"/>
        </w:rPr>
        <w:t>if-else</w:t>
      </w:r>
      <w:r w:rsidRPr="00916F62">
        <w:rPr>
          <w:lang w:eastAsia="zh-CN"/>
        </w:rPr>
        <w:t>判断</w:t>
      </w:r>
      <w:r w:rsidRPr="00916F62">
        <w:rPr>
          <w:rFonts w:cs="微软雅黑" w:hint="eastAsia"/>
          <w:lang w:eastAsia="zh-CN"/>
        </w:rPr>
        <w:t>执</w:t>
      </w:r>
      <w:r w:rsidRPr="00916F62">
        <w:rPr>
          <w:rFonts w:cs="MS Mincho" w:hint="eastAsia"/>
          <w:lang w:eastAsia="zh-CN"/>
        </w:rPr>
        <w:t>行。</w:t>
      </w:r>
      <w:r w:rsidRPr="00916F62">
        <w:rPr>
          <w:rFonts w:cs="微软雅黑" w:hint="eastAsia"/>
          <w:lang w:eastAsia="zh-CN"/>
        </w:rPr>
        <w:t>选择查</w:t>
      </w:r>
      <w:r w:rsidRPr="00916F62">
        <w:rPr>
          <w:rFonts w:cs="MS Mincho" w:hint="eastAsia"/>
          <w:lang w:eastAsia="zh-CN"/>
        </w:rPr>
        <w:t>找</w:t>
      </w:r>
      <w:r w:rsidRPr="00916F62">
        <w:rPr>
          <w:lang w:eastAsia="zh-CN"/>
        </w:rPr>
        <w:t>/</w:t>
      </w:r>
      <w:r w:rsidRPr="00916F62">
        <w:rPr>
          <w:lang w:eastAsia="zh-CN"/>
        </w:rPr>
        <w:t>修改</w:t>
      </w:r>
      <w:r w:rsidRPr="00916F62">
        <w:rPr>
          <w:lang w:eastAsia="zh-CN"/>
        </w:rPr>
        <w:t>/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除前先通</w:t>
      </w:r>
      <w:r w:rsidRPr="00916F62">
        <w:rPr>
          <w:rFonts w:cs="微软雅黑" w:hint="eastAsia"/>
          <w:lang w:eastAsia="zh-CN"/>
        </w:rPr>
        <w:t>过</w:t>
      </w:r>
      <w:proofErr w:type="spellStart"/>
      <w:r w:rsidRPr="00916F62">
        <w:rPr>
          <w:lang w:eastAsia="zh-CN"/>
        </w:rPr>
        <w:t>hasData</w:t>
      </w:r>
      <w:proofErr w:type="spellEnd"/>
      <w:r w:rsidRPr="00916F62">
        <w:rPr>
          <w:lang w:eastAsia="zh-CN"/>
        </w:rPr>
        <w:t>函数判断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表是否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空，无数据</w:t>
      </w:r>
      <w:r w:rsidRPr="00916F62">
        <w:rPr>
          <w:rFonts w:cs="微软雅黑" w:hint="eastAsia"/>
          <w:lang w:eastAsia="zh-CN"/>
        </w:rPr>
        <w:t>则</w:t>
      </w:r>
      <w:r w:rsidRPr="00916F62">
        <w:rPr>
          <w:rFonts w:cs="MS Mincho" w:hint="eastAsia"/>
          <w:lang w:eastAsia="zh-CN"/>
        </w:rPr>
        <w:t>直接提示</w:t>
      </w:r>
      <w:r w:rsidRPr="00916F62">
        <w:rPr>
          <w:lang w:eastAsia="zh-CN"/>
        </w:rPr>
        <w:t>"</w:t>
      </w:r>
      <w:r w:rsidRPr="00916F62">
        <w:rPr>
          <w:lang w:eastAsia="zh-CN"/>
        </w:rPr>
        <w:t>目前无</w:t>
      </w:r>
      <w:r w:rsidRPr="00916F62">
        <w:rPr>
          <w:lang w:eastAsia="zh-CN"/>
        </w:rPr>
        <w:t>XX</w:t>
      </w:r>
      <w:r w:rsidRPr="00916F62">
        <w:rPr>
          <w:lang w:eastAsia="zh-CN"/>
        </w:rPr>
        <w:t>数据存入</w:t>
      </w:r>
      <w:r w:rsidRPr="00916F62">
        <w:rPr>
          <w:lang w:eastAsia="zh-CN"/>
        </w:rPr>
        <w:t>"</w:t>
      </w:r>
      <w:r w:rsidRPr="00916F62">
        <w:rPr>
          <w:lang w:eastAsia="zh-CN"/>
        </w:rPr>
        <w:t>并跳</w:t>
      </w:r>
      <w:r w:rsidRPr="00916F62">
        <w:rPr>
          <w:rFonts w:cs="微软雅黑" w:hint="eastAsia"/>
          <w:lang w:eastAsia="zh-CN"/>
        </w:rPr>
        <w:t>过输</w:t>
      </w:r>
      <w:r w:rsidRPr="00916F62">
        <w:rPr>
          <w:rFonts w:cs="MS Mincho" w:hint="eastAsia"/>
          <w:lang w:eastAsia="zh-CN"/>
        </w:rPr>
        <w:t>入步</w:t>
      </w:r>
      <w:r w:rsidRPr="00916F62">
        <w:rPr>
          <w:rFonts w:cs="微软雅黑" w:hint="eastAsia"/>
          <w:lang w:eastAsia="zh-CN"/>
        </w:rPr>
        <w:t>骤</w:t>
      </w:r>
      <w:r w:rsidRPr="00916F62">
        <w:rPr>
          <w:rFonts w:cs="MS Mincho" w:hint="eastAsia"/>
          <w:lang w:eastAsia="zh-CN"/>
        </w:rPr>
        <w:t>。</w:t>
      </w:r>
    </w:p>
    <w:p w14:paraId="6CDA0432" w14:textId="77777777" w:rsidR="007D7642" w:rsidRPr="00916F62" w:rsidRDefault="00000000" w:rsidP="00916F62">
      <w:pPr>
        <w:pStyle w:val="21"/>
        <w:rPr>
          <w:lang w:eastAsia="zh-CN"/>
        </w:rPr>
      </w:pPr>
      <w:bookmarkStart w:id="8" w:name="_Toc233278997"/>
      <w:r w:rsidRPr="00916F62">
        <w:rPr>
          <w:lang w:eastAsia="zh-CN"/>
        </w:rPr>
        <w:t>文件操作</w:t>
      </w:r>
      <w:bookmarkEnd w:id="8"/>
    </w:p>
    <w:p w14:paraId="02DFD8E5" w14:textId="77777777" w:rsidR="007D7642" w:rsidRPr="00916F62" w:rsidRDefault="00000000" w:rsidP="00916F62">
      <w:pPr>
        <w:rPr>
          <w:lang w:eastAsia="zh-CN"/>
        </w:rPr>
      </w:pPr>
      <w:proofErr w:type="spellStart"/>
      <w:r w:rsidRPr="00916F62">
        <w:rPr>
          <w:lang w:eastAsia="zh-CN"/>
        </w:rPr>
        <w:t>saveToFile</w:t>
      </w:r>
      <w:proofErr w:type="spellEnd"/>
      <w:r w:rsidRPr="00916F62">
        <w:rPr>
          <w:lang w:eastAsia="zh-CN"/>
        </w:rPr>
        <w:t>函数遍</w:t>
      </w:r>
      <w:r w:rsidRPr="00916F62">
        <w:rPr>
          <w:rFonts w:cs="微软雅黑" w:hint="eastAsia"/>
          <w:lang w:eastAsia="zh-CN"/>
        </w:rPr>
        <w:t>历链</w:t>
      </w:r>
      <w:r w:rsidRPr="00916F62">
        <w:rPr>
          <w:rFonts w:cs="MS Mincho" w:hint="eastAsia"/>
          <w:lang w:eastAsia="zh-CN"/>
        </w:rPr>
        <w:t>表，用</w:t>
      </w:r>
      <w:proofErr w:type="spellStart"/>
      <w:r w:rsidRPr="00916F62">
        <w:rPr>
          <w:lang w:eastAsia="zh-CN"/>
        </w:rPr>
        <w:t>fprintf</w:t>
      </w:r>
      <w:proofErr w:type="spellEnd"/>
      <w:r w:rsidRPr="00916F62">
        <w:rPr>
          <w:lang w:eastAsia="zh-CN"/>
        </w:rPr>
        <w:t>将数据写入文本文件。</w:t>
      </w:r>
      <w:proofErr w:type="spellStart"/>
      <w:r w:rsidRPr="00916F62">
        <w:rPr>
          <w:lang w:eastAsia="zh-CN"/>
        </w:rPr>
        <w:t>loadFromFile</w:t>
      </w:r>
      <w:proofErr w:type="spellEnd"/>
      <w:r w:rsidRPr="00916F62">
        <w:rPr>
          <w:lang w:eastAsia="zh-CN"/>
        </w:rPr>
        <w:t>函数由</w:t>
      </w:r>
      <w:proofErr w:type="spellStart"/>
      <w:r w:rsidRPr="00916F62">
        <w:rPr>
          <w:lang w:eastAsia="zh-CN"/>
        </w:rPr>
        <w:t>init</w:t>
      </w:r>
      <w:proofErr w:type="spellEnd"/>
      <w:r w:rsidRPr="00916F62">
        <w:rPr>
          <w:lang w:eastAsia="zh-CN"/>
        </w:rPr>
        <w:t>函数</w:t>
      </w:r>
      <w:r w:rsidRPr="00916F62">
        <w:rPr>
          <w:rFonts w:cs="微软雅黑" w:hint="eastAsia"/>
          <w:lang w:eastAsia="zh-CN"/>
        </w:rPr>
        <w:t>调</w:t>
      </w:r>
      <w:r w:rsidRPr="00916F62">
        <w:rPr>
          <w:rFonts w:cs="MS Mincho" w:hint="eastAsia"/>
          <w:lang w:eastAsia="zh-CN"/>
        </w:rPr>
        <w:t>用，用</w:t>
      </w:r>
      <w:proofErr w:type="spellStart"/>
      <w:r w:rsidRPr="00916F62">
        <w:rPr>
          <w:lang w:eastAsia="zh-CN"/>
        </w:rPr>
        <w:t>fscanf</w:t>
      </w:r>
      <w:proofErr w:type="spellEnd"/>
      <w:r w:rsidRPr="00916F62">
        <w:rPr>
          <w:lang w:eastAsia="zh-CN"/>
        </w:rPr>
        <w:t>逐行</w:t>
      </w:r>
      <w:r w:rsidRPr="00916F62">
        <w:rPr>
          <w:rFonts w:cs="微软雅黑" w:hint="eastAsia"/>
          <w:lang w:eastAsia="zh-CN"/>
        </w:rPr>
        <w:t>读</w:t>
      </w:r>
      <w:r w:rsidRPr="00916F62">
        <w:rPr>
          <w:rFonts w:cs="MS Mincho" w:hint="eastAsia"/>
          <w:lang w:eastAsia="zh-CN"/>
        </w:rPr>
        <w:t>取，每</w:t>
      </w:r>
      <w:r w:rsidRPr="00916F62">
        <w:rPr>
          <w:rFonts w:cs="微软雅黑" w:hint="eastAsia"/>
          <w:lang w:eastAsia="zh-CN"/>
        </w:rPr>
        <w:t>读</w:t>
      </w:r>
      <w:r w:rsidRPr="00916F62">
        <w:rPr>
          <w:rFonts w:cs="MS Mincho" w:hint="eastAsia"/>
          <w:lang w:eastAsia="zh-CN"/>
        </w:rPr>
        <w:t>一条</w:t>
      </w:r>
      <w:r w:rsidRPr="00916F62">
        <w:rPr>
          <w:lang w:eastAsia="zh-CN"/>
        </w:rPr>
        <w:t>malloc</w:t>
      </w:r>
      <w:r w:rsidRPr="00916F62">
        <w:rPr>
          <w:lang w:eastAsia="zh-CN"/>
        </w:rPr>
        <w:t>一个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点，通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lang w:eastAsia="zh-CN"/>
        </w:rPr>
        <w:t>tail</w:t>
      </w:r>
      <w:r w:rsidRPr="00916F62">
        <w:rPr>
          <w:lang w:eastAsia="zh-CN"/>
        </w:rPr>
        <w:t>指</w:t>
      </w:r>
      <w:r w:rsidRPr="00916F62">
        <w:rPr>
          <w:rFonts w:cs="微软雅黑" w:hint="eastAsia"/>
          <w:lang w:eastAsia="zh-CN"/>
        </w:rPr>
        <w:t>针记录链</w:t>
      </w:r>
      <w:r w:rsidRPr="00916F62">
        <w:rPr>
          <w:rFonts w:cs="MS Mincho" w:hint="eastAsia"/>
          <w:lang w:eastAsia="zh-CN"/>
        </w:rPr>
        <w:t>表末尾，将新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点逐个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接。数据</w:t>
      </w:r>
      <w:r w:rsidRPr="00916F62">
        <w:rPr>
          <w:rFonts w:cs="微软雅黑" w:hint="eastAsia"/>
          <w:lang w:eastAsia="zh-CN"/>
        </w:rPr>
        <w:t>变</w:t>
      </w:r>
      <w:r w:rsidRPr="00916F62">
        <w:rPr>
          <w:rFonts w:cs="MS Mincho" w:hint="eastAsia"/>
          <w:lang w:eastAsia="zh-CN"/>
        </w:rPr>
        <w:t>更（增、</w:t>
      </w:r>
      <w:proofErr w:type="gramStart"/>
      <w:r w:rsidRPr="00916F62">
        <w:rPr>
          <w:rFonts w:cs="微软雅黑" w:hint="eastAsia"/>
          <w:lang w:eastAsia="zh-CN"/>
        </w:rPr>
        <w:t>删</w:t>
      </w:r>
      <w:proofErr w:type="gramEnd"/>
      <w:r w:rsidRPr="00916F62">
        <w:rPr>
          <w:rFonts w:cs="MS Mincho" w:hint="eastAsia"/>
          <w:lang w:eastAsia="zh-CN"/>
        </w:rPr>
        <w:t>、改、成</w:t>
      </w:r>
      <w:r w:rsidRPr="00916F62">
        <w:rPr>
          <w:rFonts w:cs="微软雅黑" w:hint="eastAsia"/>
          <w:lang w:eastAsia="zh-CN"/>
        </w:rPr>
        <w:t>绩录</w:t>
      </w:r>
      <w:r w:rsidRPr="00916F62">
        <w:rPr>
          <w:rFonts w:cs="MS Mincho" w:hint="eastAsia"/>
          <w:lang w:eastAsia="zh-CN"/>
        </w:rPr>
        <w:t>入）后自</w:t>
      </w:r>
      <w:r w:rsidRPr="00916F62">
        <w:rPr>
          <w:rFonts w:cs="微软雅黑" w:hint="eastAsia"/>
          <w:lang w:eastAsia="zh-CN"/>
        </w:rPr>
        <w:t>动调</w:t>
      </w:r>
      <w:r w:rsidRPr="00916F62">
        <w:rPr>
          <w:rFonts w:cs="MS Mincho" w:hint="eastAsia"/>
          <w:lang w:eastAsia="zh-CN"/>
        </w:rPr>
        <w:t>用</w:t>
      </w:r>
      <w:proofErr w:type="spellStart"/>
      <w:r w:rsidRPr="00916F62">
        <w:rPr>
          <w:lang w:eastAsia="zh-CN"/>
        </w:rPr>
        <w:t>saveToFile</w:t>
      </w:r>
      <w:proofErr w:type="spellEnd"/>
      <w:r w:rsidRPr="00916F62">
        <w:rPr>
          <w:lang w:eastAsia="zh-CN"/>
        </w:rPr>
        <w:t>，确保</w:t>
      </w:r>
      <w:r w:rsidRPr="00916F62">
        <w:rPr>
          <w:rFonts w:cs="微软雅黑" w:hint="eastAsia"/>
          <w:lang w:eastAsia="zh-CN"/>
        </w:rPr>
        <w:t>实时</w:t>
      </w:r>
      <w:r w:rsidRPr="00916F62">
        <w:rPr>
          <w:rFonts w:cs="MS Mincho" w:hint="eastAsia"/>
          <w:lang w:eastAsia="zh-CN"/>
        </w:rPr>
        <w:t>同步到磁</w:t>
      </w:r>
      <w:r w:rsidRPr="00916F62">
        <w:rPr>
          <w:rFonts w:cs="微软雅黑" w:hint="eastAsia"/>
          <w:lang w:eastAsia="zh-CN"/>
        </w:rPr>
        <w:t>盘</w:t>
      </w:r>
      <w:r w:rsidRPr="00916F62">
        <w:rPr>
          <w:rFonts w:cs="MS Mincho" w:hint="eastAsia"/>
          <w:lang w:eastAsia="zh-CN"/>
        </w:rPr>
        <w:t>。</w:t>
      </w:r>
    </w:p>
    <w:p w14:paraId="60907DDD" w14:textId="77777777" w:rsidR="007D7642" w:rsidRPr="00916F62" w:rsidRDefault="00000000" w:rsidP="00916F62">
      <w:pPr>
        <w:pStyle w:val="21"/>
        <w:rPr>
          <w:lang w:eastAsia="zh-CN"/>
        </w:rPr>
      </w:pPr>
      <w:bookmarkStart w:id="9" w:name="_Toc233278998"/>
      <w:r w:rsidRPr="00916F62">
        <w:rPr>
          <w:rFonts w:ascii="微软雅黑" w:eastAsia="微软雅黑" w:hAnsi="微软雅黑" w:cs="微软雅黑" w:hint="eastAsia"/>
          <w:lang w:eastAsia="zh-CN"/>
        </w:rPr>
        <w:t>错误处</w:t>
      </w:r>
      <w:r w:rsidRPr="00916F62">
        <w:rPr>
          <w:rFonts w:cs="MS Mincho" w:hint="eastAsia"/>
          <w:lang w:eastAsia="zh-CN"/>
        </w:rPr>
        <w:t>理</w:t>
      </w:r>
      <w:bookmarkEnd w:id="9"/>
    </w:p>
    <w:p w14:paraId="22397BBA" w14:textId="404C685F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</w:t>
      </w:r>
      <w:r w:rsidRPr="00916F62">
        <w:rPr>
          <w:rFonts w:cs="微软雅黑" w:hint="eastAsia"/>
          <w:lang w:eastAsia="zh-CN"/>
        </w:rPr>
        <w:t>时检查</w:t>
      </w:r>
      <w:r w:rsidRPr="00916F62">
        <w:rPr>
          <w:lang w:eastAsia="zh-CN"/>
        </w:rPr>
        <w:t>head</w:t>
      </w:r>
      <w:r w:rsidRPr="00916F62">
        <w:rPr>
          <w:lang w:eastAsia="zh-CN"/>
        </w:rPr>
        <w:t>是否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lang w:eastAsia="zh-CN"/>
        </w:rPr>
        <w:t>NULL</w:t>
      </w:r>
      <w:r w:rsidRPr="00916F62">
        <w:rPr>
          <w:lang w:eastAsia="zh-CN"/>
        </w:rPr>
        <w:t>，文件操作</w:t>
      </w:r>
      <w:r w:rsidRPr="00916F62">
        <w:rPr>
          <w:rFonts w:cs="微软雅黑" w:hint="eastAsia"/>
          <w:lang w:eastAsia="zh-CN"/>
        </w:rPr>
        <w:t>检查</w:t>
      </w:r>
      <w:proofErr w:type="spellStart"/>
      <w:r w:rsidRPr="00916F62">
        <w:rPr>
          <w:lang w:eastAsia="zh-CN"/>
        </w:rPr>
        <w:t>fopen</w:t>
      </w:r>
      <w:proofErr w:type="spellEnd"/>
      <w:r w:rsidRPr="00916F62">
        <w:rPr>
          <w:lang w:eastAsia="zh-CN"/>
        </w:rPr>
        <w:t>返回</w:t>
      </w:r>
      <w:r w:rsidRPr="00916F62">
        <w:rPr>
          <w:rFonts w:cs="微软雅黑" w:hint="eastAsia"/>
          <w:lang w:eastAsia="zh-CN"/>
        </w:rPr>
        <w:t>值</w:t>
      </w:r>
      <w:r w:rsidRPr="00916F62">
        <w:rPr>
          <w:rFonts w:cs="MS Mincho" w:hint="eastAsia"/>
          <w:lang w:eastAsia="zh-CN"/>
        </w:rPr>
        <w:t>是否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lang w:eastAsia="zh-CN"/>
        </w:rPr>
        <w:t>NULL</w:t>
      </w:r>
      <w:r w:rsidRPr="00916F62">
        <w:rPr>
          <w:lang w:eastAsia="zh-CN"/>
        </w:rPr>
        <w:t>，菜</w:t>
      </w:r>
      <w:r w:rsidRPr="00916F62">
        <w:rPr>
          <w:rFonts w:cs="微软雅黑" w:hint="eastAsia"/>
          <w:lang w:eastAsia="zh-CN"/>
        </w:rPr>
        <w:t>单输</w:t>
      </w:r>
      <w:r w:rsidRPr="00916F62">
        <w:rPr>
          <w:rFonts w:cs="MS Mincho" w:hint="eastAsia"/>
          <w:lang w:eastAsia="zh-CN"/>
        </w:rPr>
        <w:t>入</w:t>
      </w:r>
      <w:r w:rsidRPr="00916F62">
        <w:rPr>
          <w:rFonts w:cs="微软雅黑" w:hint="eastAsia"/>
          <w:lang w:eastAsia="zh-CN"/>
        </w:rPr>
        <w:t>对</w:t>
      </w:r>
      <w:r w:rsidRPr="00916F62">
        <w:rPr>
          <w:rFonts w:cs="MS Mincho" w:hint="eastAsia"/>
          <w:lang w:eastAsia="zh-CN"/>
        </w:rPr>
        <w:t>无效</w:t>
      </w:r>
      <w:r w:rsidRPr="00916F62">
        <w:rPr>
          <w:rFonts w:cs="微软雅黑" w:hint="eastAsia"/>
          <w:lang w:eastAsia="zh-CN"/>
        </w:rPr>
        <w:t>选项</w:t>
      </w:r>
      <w:r w:rsidRPr="00916F62">
        <w:rPr>
          <w:rFonts w:cs="MS Mincho" w:hint="eastAsia"/>
          <w:lang w:eastAsia="zh-CN"/>
        </w:rPr>
        <w:t>提示重</w:t>
      </w:r>
      <w:r w:rsidRPr="00916F62">
        <w:rPr>
          <w:rFonts w:cs="微软雅黑" w:hint="eastAsia"/>
          <w:lang w:eastAsia="zh-CN"/>
        </w:rPr>
        <w:t>选</w:t>
      </w:r>
      <w:r w:rsidRPr="00916F62">
        <w:rPr>
          <w:rFonts w:cs="MS Mincho" w:hint="eastAsia"/>
          <w:lang w:eastAsia="zh-CN"/>
        </w:rPr>
        <w:t>，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科排名</w:t>
      </w:r>
      <w:r w:rsidRPr="00916F62">
        <w:rPr>
          <w:rFonts w:cs="微软雅黑" w:hint="eastAsia"/>
          <w:lang w:eastAsia="zh-CN"/>
        </w:rPr>
        <w:t>对</w:t>
      </w:r>
      <w:r w:rsidRPr="00916F62">
        <w:rPr>
          <w:rFonts w:cs="MS Mincho" w:hint="eastAsia"/>
          <w:lang w:eastAsia="zh-CN"/>
        </w:rPr>
        <w:t>科目</w:t>
      </w:r>
      <w:r w:rsidRPr="00916F62">
        <w:rPr>
          <w:rFonts w:cs="微软雅黑" w:hint="eastAsia"/>
          <w:lang w:eastAsia="zh-CN"/>
        </w:rPr>
        <w:t>编</w:t>
      </w:r>
      <w:r w:rsidRPr="00916F62">
        <w:rPr>
          <w:rFonts w:cs="MS Mincho" w:hint="eastAsia"/>
          <w:lang w:eastAsia="zh-CN"/>
        </w:rPr>
        <w:t>号</w:t>
      </w:r>
      <w:r w:rsidRPr="00916F62">
        <w:rPr>
          <w:rFonts w:cs="微软雅黑" w:hint="eastAsia"/>
          <w:lang w:eastAsia="zh-CN"/>
        </w:rPr>
        <w:t>进</w:t>
      </w:r>
      <w:r w:rsidRPr="00916F62">
        <w:rPr>
          <w:rFonts w:cs="MS Mincho" w:hint="eastAsia"/>
          <w:lang w:eastAsia="zh-CN"/>
        </w:rPr>
        <w:t>行范</w:t>
      </w:r>
      <w:r w:rsidRPr="00916F62">
        <w:rPr>
          <w:rFonts w:cs="微软雅黑" w:hint="eastAsia"/>
          <w:lang w:eastAsia="zh-CN"/>
        </w:rPr>
        <w:t>围验证</w:t>
      </w:r>
      <w:r w:rsidRPr="00916F62">
        <w:rPr>
          <w:rFonts w:cs="MS Mincho" w:hint="eastAsia"/>
          <w:lang w:eastAsia="zh-CN"/>
        </w:rPr>
        <w:t>（</w:t>
      </w:r>
      <w:r w:rsidRPr="00916F62">
        <w:rPr>
          <w:lang w:eastAsia="zh-CN"/>
        </w:rPr>
        <w:t>1-5</w:t>
      </w:r>
      <w:r w:rsidRPr="00916F62">
        <w:rPr>
          <w:lang w:eastAsia="zh-CN"/>
        </w:rPr>
        <w:t>），非法</w:t>
      </w:r>
      <w:r w:rsidRPr="00916F62">
        <w:rPr>
          <w:rFonts w:cs="微软雅黑" w:hint="eastAsia"/>
          <w:lang w:eastAsia="zh-CN"/>
        </w:rPr>
        <w:t>输</w:t>
      </w:r>
      <w:r w:rsidRPr="00916F62">
        <w:rPr>
          <w:rFonts w:cs="MS Mincho" w:hint="eastAsia"/>
          <w:lang w:eastAsia="zh-CN"/>
        </w:rPr>
        <w:t>入直接返回避免数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越界。所有指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操作前</w:t>
      </w:r>
      <w:r w:rsidRPr="00916F62">
        <w:rPr>
          <w:rFonts w:cs="微软雅黑" w:hint="eastAsia"/>
          <w:lang w:eastAsia="zh-CN"/>
        </w:rPr>
        <w:t>进</w:t>
      </w:r>
      <w:r w:rsidRPr="00916F62">
        <w:rPr>
          <w:rFonts w:cs="MS Mincho" w:hint="eastAsia"/>
          <w:lang w:eastAsia="zh-CN"/>
        </w:rPr>
        <w:t>行</w:t>
      </w:r>
      <w:r w:rsidRPr="00916F62">
        <w:rPr>
          <w:lang w:eastAsia="zh-CN"/>
        </w:rPr>
        <w:t>NULL</w:t>
      </w:r>
      <w:r w:rsidRPr="00916F62">
        <w:rPr>
          <w:rFonts w:cs="微软雅黑" w:hint="eastAsia"/>
          <w:lang w:eastAsia="zh-CN"/>
        </w:rPr>
        <w:t>检查</w:t>
      </w:r>
      <w:r w:rsidRPr="00916F62">
        <w:rPr>
          <w:rFonts w:cs="MS Mincho" w:hint="eastAsia"/>
          <w:lang w:eastAsia="zh-CN"/>
        </w:rPr>
        <w:t>，防止解引用空指</w:t>
      </w:r>
      <w:r w:rsidRPr="00916F62">
        <w:rPr>
          <w:rFonts w:cs="微软雅黑" w:hint="eastAsia"/>
          <w:lang w:eastAsia="zh-CN"/>
        </w:rPr>
        <w:t>针导</w:t>
      </w:r>
      <w:r w:rsidRPr="00916F62">
        <w:rPr>
          <w:rFonts w:cs="MS Mincho" w:hint="eastAsia"/>
          <w:lang w:eastAsia="zh-CN"/>
        </w:rPr>
        <w:t>致程序崩</w:t>
      </w:r>
      <w:r w:rsidRPr="00916F62">
        <w:rPr>
          <w:rFonts w:cs="微软雅黑" w:hint="eastAsia"/>
          <w:lang w:eastAsia="zh-CN"/>
        </w:rPr>
        <w:t>溃</w:t>
      </w:r>
      <w:r w:rsidRPr="00916F62">
        <w:rPr>
          <w:rFonts w:cs="MS Mincho" w:hint="eastAsia"/>
          <w:lang w:eastAsia="zh-CN"/>
        </w:rPr>
        <w:t>。</w:t>
      </w:r>
    </w:p>
    <w:p w14:paraId="124C6364" w14:textId="47C86907" w:rsidR="007D7642" w:rsidRPr="00916F62" w:rsidRDefault="00000000" w:rsidP="00916F62">
      <w:pPr>
        <w:pStyle w:val="1"/>
        <w:rPr>
          <w:lang w:eastAsia="zh-CN"/>
        </w:rPr>
      </w:pPr>
      <w:bookmarkStart w:id="10" w:name="_Toc233278999"/>
      <w:r w:rsidRPr="00916F62">
        <w:rPr>
          <w:lang w:eastAsia="zh-CN"/>
        </w:rPr>
        <w:t>四、</w:t>
      </w:r>
      <w:r w:rsidRPr="00916F62">
        <w:rPr>
          <w:rFonts w:ascii="微软雅黑" w:eastAsia="微软雅黑" w:hAnsi="微软雅黑" w:cs="微软雅黑" w:hint="eastAsia"/>
          <w:lang w:eastAsia="zh-CN"/>
        </w:rPr>
        <w:t>问题</w:t>
      </w:r>
      <w:r w:rsidRPr="00916F62">
        <w:rPr>
          <w:rFonts w:cs="MS Mincho" w:hint="eastAsia"/>
          <w:lang w:eastAsia="zh-CN"/>
        </w:rPr>
        <w:t>分析</w:t>
      </w:r>
      <w:bookmarkEnd w:id="10"/>
    </w:p>
    <w:p w14:paraId="178DBE7C" w14:textId="77041CDA" w:rsidR="007D7642" w:rsidRPr="00916F62" w:rsidRDefault="00464C34" w:rsidP="00916F62">
      <w:pPr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76E30AC" wp14:editId="1B1A7CC0">
            <wp:simplePos x="0" y="0"/>
            <wp:positionH relativeFrom="column">
              <wp:posOffset>3081655</wp:posOffset>
            </wp:positionH>
            <wp:positionV relativeFrom="paragraph">
              <wp:posOffset>4445</wp:posOffset>
            </wp:positionV>
            <wp:extent cx="2616835" cy="3084195"/>
            <wp:effectExtent l="0" t="0" r="0" b="1905"/>
            <wp:wrapSquare wrapText="bothSides"/>
            <wp:docPr id="1621757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5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6F62">
        <w:rPr>
          <w:lang w:eastAsia="zh-CN"/>
        </w:rPr>
        <w:t xml:space="preserve">1. 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的段</w:t>
      </w:r>
      <w:r w:rsidRPr="00916F62">
        <w:rPr>
          <w:rFonts w:cs="微软雅黑" w:hint="eastAsia"/>
          <w:lang w:eastAsia="zh-CN"/>
        </w:rPr>
        <w:t>错误</w:t>
      </w:r>
    </w:p>
    <w:p w14:paraId="33D155A4" w14:textId="5D6D9DD1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问题</w:t>
      </w:r>
      <w:r w:rsidRPr="00916F62">
        <w:rPr>
          <w:rFonts w:cs="MS Mincho" w:hint="eastAsia"/>
          <w:lang w:eastAsia="zh-CN"/>
        </w:rPr>
        <w:t>描述：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除学生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程序有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崩</w:t>
      </w:r>
      <w:r w:rsidRPr="00916F62">
        <w:rPr>
          <w:rFonts w:cs="微软雅黑" w:hint="eastAsia"/>
          <w:lang w:eastAsia="zh-CN"/>
        </w:rPr>
        <w:t>溃</w:t>
      </w:r>
      <w:r w:rsidRPr="00916F62">
        <w:rPr>
          <w:rFonts w:cs="MS Mincho" w:hint="eastAsia"/>
          <w:lang w:eastAsia="zh-CN"/>
        </w:rPr>
        <w:t>。</w:t>
      </w:r>
    </w:p>
    <w:p w14:paraId="00CF5012" w14:textId="184FB9D1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原因分析：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向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表只有后</w:t>
      </w:r>
      <w:r w:rsidRPr="00916F62">
        <w:rPr>
          <w:rFonts w:cs="微软雅黑" w:hint="eastAsia"/>
          <w:lang w:eastAsia="zh-CN"/>
        </w:rPr>
        <w:t>驱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，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需要跟踪前</w:t>
      </w:r>
      <w:r w:rsidRPr="00916F62">
        <w:rPr>
          <w:rFonts w:cs="微软雅黑" w:hint="eastAsia"/>
          <w:lang w:eastAsia="zh-CN"/>
        </w:rPr>
        <w:t>驱节</w:t>
      </w:r>
      <w:r w:rsidRPr="00916F62">
        <w:rPr>
          <w:rFonts w:cs="MS Mincho" w:hint="eastAsia"/>
          <w:lang w:eastAsia="zh-CN"/>
        </w:rPr>
        <w:t>点，修改前</w:t>
      </w:r>
      <w:r w:rsidRPr="00916F62">
        <w:rPr>
          <w:rFonts w:cs="微软雅黑" w:hint="eastAsia"/>
          <w:lang w:eastAsia="zh-CN"/>
        </w:rPr>
        <w:t>驱</w:t>
      </w:r>
      <w:r w:rsidRPr="00916F62">
        <w:rPr>
          <w:rFonts w:cs="MS Mincho" w:hint="eastAsia"/>
          <w:lang w:eastAsia="zh-CN"/>
        </w:rPr>
        <w:t>的</w:t>
      </w:r>
      <w:r w:rsidRPr="00916F62">
        <w:rPr>
          <w:lang w:eastAsia="zh-CN"/>
        </w:rPr>
        <w:t>next</w:t>
      </w:r>
      <w:r w:rsidRPr="00916F62">
        <w:rPr>
          <w:rFonts w:cs="微软雅黑" w:hint="eastAsia"/>
          <w:lang w:eastAsia="zh-CN"/>
        </w:rPr>
        <w:t>绕过</w:t>
      </w:r>
      <w:r w:rsidRPr="00916F62">
        <w:rPr>
          <w:rFonts w:cs="MS Mincho" w:hint="eastAsia"/>
          <w:lang w:eastAsia="zh-CN"/>
        </w:rPr>
        <w:t>待</w:t>
      </w:r>
      <w:r w:rsidRPr="00916F62">
        <w:rPr>
          <w:rFonts w:cs="微软雅黑" w:hint="eastAsia"/>
          <w:lang w:eastAsia="zh-CN"/>
        </w:rPr>
        <w:t>删节</w:t>
      </w:r>
      <w:r w:rsidRPr="00916F62">
        <w:rPr>
          <w:rFonts w:cs="MS Mincho" w:hint="eastAsia"/>
          <w:lang w:eastAsia="zh-CN"/>
        </w:rPr>
        <w:t>点后才能</w:t>
      </w:r>
      <w:r w:rsidRPr="00916F62">
        <w:rPr>
          <w:lang w:eastAsia="zh-CN"/>
        </w:rPr>
        <w:t>free</w:t>
      </w:r>
      <w:r w:rsidRPr="00916F62">
        <w:rPr>
          <w:lang w:eastAsia="zh-CN"/>
        </w:rPr>
        <w:t>。如果</w:t>
      </w:r>
      <w:r w:rsidRPr="00916F62">
        <w:rPr>
          <w:rFonts w:cs="微软雅黑" w:hint="eastAsia"/>
          <w:lang w:eastAsia="zh-CN"/>
        </w:rPr>
        <w:t>遗</w:t>
      </w:r>
      <w:r w:rsidRPr="00916F62">
        <w:rPr>
          <w:rFonts w:cs="MS Mincho" w:hint="eastAsia"/>
          <w:lang w:eastAsia="zh-CN"/>
        </w:rPr>
        <w:t>漏前</w:t>
      </w:r>
      <w:r w:rsidRPr="00916F62">
        <w:rPr>
          <w:rFonts w:cs="微软雅黑" w:hint="eastAsia"/>
          <w:lang w:eastAsia="zh-CN"/>
        </w:rPr>
        <w:t>驱</w:t>
      </w:r>
      <w:r w:rsidRPr="00916F62">
        <w:rPr>
          <w:rFonts w:cs="MS Mincho" w:hint="eastAsia"/>
          <w:lang w:eastAsia="zh-CN"/>
        </w:rPr>
        <w:t>修改，会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已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放的内存。</w:t>
      </w:r>
    </w:p>
    <w:p w14:paraId="2C3F6DB3" w14:textId="34C4A53E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解决方案：采用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法</w:t>
      </w:r>
      <w:r w:rsidRPr="00916F62">
        <w:rPr>
          <w:rFonts w:cs="微软雅黑" w:hint="eastAsia"/>
          <w:lang w:eastAsia="zh-CN"/>
        </w:rPr>
        <w:t>检查</w:t>
      </w:r>
      <w:r w:rsidRPr="00916F62">
        <w:rPr>
          <w:lang w:eastAsia="zh-CN"/>
        </w:rPr>
        <w:t>p-&gt;next</w:t>
      </w:r>
      <w:r w:rsidRPr="00916F62">
        <w:rPr>
          <w:lang w:eastAsia="zh-CN"/>
        </w:rPr>
        <w:t>是否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待</w:t>
      </w:r>
      <w:r w:rsidRPr="00916F62">
        <w:rPr>
          <w:rFonts w:cs="微软雅黑" w:hint="eastAsia"/>
          <w:lang w:eastAsia="zh-CN"/>
        </w:rPr>
        <w:t>删节</w:t>
      </w:r>
      <w:r w:rsidRPr="00916F62">
        <w:rPr>
          <w:rFonts w:cs="MS Mincho" w:hint="eastAsia"/>
          <w:lang w:eastAsia="zh-CN"/>
        </w:rPr>
        <w:t>点，找到后</w:t>
      </w:r>
      <w:r w:rsidRPr="00916F62">
        <w:rPr>
          <w:rFonts w:cs="微软雅黑" w:hint="eastAsia"/>
          <w:lang w:eastAsia="zh-CN"/>
        </w:rPr>
        <w:t>执</w:t>
      </w:r>
      <w:r w:rsidRPr="00916F62">
        <w:rPr>
          <w:rFonts w:cs="MS Mincho" w:hint="eastAsia"/>
          <w:lang w:eastAsia="zh-CN"/>
        </w:rPr>
        <w:t>行</w:t>
      </w:r>
      <w:r w:rsidRPr="00916F62">
        <w:rPr>
          <w:lang w:eastAsia="zh-CN"/>
        </w:rPr>
        <w:t>p-&gt;next = p-&gt;next-&gt;next</w:t>
      </w:r>
      <w:r w:rsidRPr="00916F62">
        <w:rPr>
          <w:rFonts w:cs="微软雅黑" w:hint="eastAsia"/>
          <w:lang w:eastAsia="zh-CN"/>
        </w:rPr>
        <w:t>绕过</w:t>
      </w:r>
      <w:r w:rsidRPr="00916F62">
        <w:rPr>
          <w:rFonts w:cs="MS Mincho" w:hint="eastAsia"/>
          <w:lang w:eastAsia="zh-CN"/>
        </w:rPr>
        <w:t>，再</w:t>
      </w:r>
      <w:r w:rsidRPr="00916F62">
        <w:rPr>
          <w:lang w:eastAsia="zh-CN"/>
        </w:rPr>
        <w:t>free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放。同</w:t>
      </w:r>
      <w:r w:rsidRPr="00916F62">
        <w:rPr>
          <w:rFonts w:cs="微软雅黑" w:hint="eastAsia"/>
          <w:lang w:eastAsia="zh-CN"/>
        </w:rPr>
        <w:t>时对</w:t>
      </w:r>
      <w:r w:rsidRPr="00916F62">
        <w:rPr>
          <w:lang w:eastAsia="zh-CN"/>
        </w:rPr>
        <w:t>NULL</w:t>
      </w:r>
      <w:r w:rsidRPr="00916F62">
        <w:rPr>
          <w:lang w:eastAsia="zh-CN"/>
        </w:rPr>
        <w:t>指</w:t>
      </w:r>
      <w:r w:rsidRPr="00916F62">
        <w:rPr>
          <w:rFonts w:cs="微软雅黑" w:hint="eastAsia"/>
          <w:lang w:eastAsia="zh-CN"/>
        </w:rPr>
        <w:t>针进</w:t>
      </w:r>
      <w:r w:rsidRPr="00916F62">
        <w:rPr>
          <w:rFonts w:cs="MS Mincho" w:hint="eastAsia"/>
          <w:lang w:eastAsia="zh-CN"/>
        </w:rPr>
        <w:t>行</w:t>
      </w:r>
      <w:r w:rsidRPr="00916F62">
        <w:rPr>
          <w:rFonts w:cs="微软雅黑" w:hint="eastAsia"/>
          <w:lang w:eastAsia="zh-CN"/>
        </w:rPr>
        <w:t>检查</w:t>
      </w:r>
      <w:r w:rsidRPr="00916F62">
        <w:rPr>
          <w:rFonts w:cs="MS Mincho" w:hint="eastAsia"/>
          <w:lang w:eastAsia="zh-CN"/>
        </w:rPr>
        <w:t>，避免解引用空指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。</w:t>
      </w:r>
    </w:p>
    <w:p w14:paraId="1860377C" w14:textId="17D2FD24" w:rsidR="007D7642" w:rsidRPr="00916F62" w:rsidRDefault="007D7642" w:rsidP="00916F62">
      <w:pPr>
        <w:rPr>
          <w:lang w:eastAsia="zh-CN"/>
        </w:rPr>
      </w:pPr>
    </w:p>
    <w:p w14:paraId="3E3D4BA7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 xml:space="preserve">2. </w:t>
      </w:r>
      <w:proofErr w:type="gramStart"/>
      <w:r w:rsidRPr="00916F62">
        <w:rPr>
          <w:lang w:eastAsia="zh-CN"/>
        </w:rPr>
        <w:t>模</w:t>
      </w:r>
      <w:r w:rsidRPr="00916F62">
        <w:rPr>
          <w:rFonts w:cs="微软雅黑" w:hint="eastAsia"/>
          <w:lang w:eastAsia="zh-CN"/>
        </w:rPr>
        <w:t>块间头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proofErr w:type="gramEnd"/>
      <w:r w:rsidRPr="00916F62">
        <w:rPr>
          <w:rFonts w:cs="MS Mincho" w:hint="eastAsia"/>
          <w:lang w:eastAsia="zh-CN"/>
        </w:rPr>
        <w:t>命名冲突</w:t>
      </w:r>
    </w:p>
    <w:p w14:paraId="508C1F52" w14:textId="77777777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问题</w:t>
      </w:r>
      <w:r w:rsidRPr="00916F62">
        <w:rPr>
          <w:rFonts w:cs="MS Mincho" w:hint="eastAsia"/>
          <w:lang w:eastAsia="zh-CN"/>
        </w:rPr>
        <w:t>描述：</w:t>
      </w:r>
      <w:r w:rsidRPr="00916F62">
        <w:rPr>
          <w:rFonts w:cs="微软雅黑" w:hint="eastAsia"/>
          <w:lang w:eastAsia="zh-CN"/>
        </w:rPr>
        <w:t>编译时</w:t>
      </w:r>
      <w:r w:rsidRPr="00916F62">
        <w:rPr>
          <w:rFonts w:cs="MS Mincho" w:hint="eastAsia"/>
          <w:lang w:eastAsia="zh-CN"/>
        </w:rPr>
        <w:t>提示多个模</w:t>
      </w:r>
      <w:r w:rsidRPr="00916F62">
        <w:rPr>
          <w:rFonts w:cs="微软雅黑" w:hint="eastAsia"/>
          <w:lang w:eastAsia="zh-CN"/>
        </w:rPr>
        <w:t>块</w:t>
      </w:r>
      <w:r w:rsidRPr="00916F62">
        <w:rPr>
          <w:rFonts w:cs="MS Mincho" w:hint="eastAsia"/>
          <w:lang w:eastAsia="zh-CN"/>
        </w:rPr>
        <w:t>的</w:t>
      </w:r>
      <w:r w:rsidRPr="00916F62">
        <w:rPr>
          <w:lang w:eastAsia="zh-CN"/>
        </w:rPr>
        <w:t>head</w:t>
      </w:r>
      <w:r w:rsidRPr="00916F62">
        <w:rPr>
          <w:lang w:eastAsia="zh-CN"/>
        </w:rPr>
        <w:t>重复定</w:t>
      </w:r>
      <w:r w:rsidRPr="00916F62">
        <w:rPr>
          <w:rFonts w:cs="微软雅黑" w:hint="eastAsia"/>
          <w:lang w:eastAsia="zh-CN"/>
        </w:rPr>
        <w:t>义</w:t>
      </w:r>
      <w:r w:rsidRPr="00916F62">
        <w:rPr>
          <w:rFonts w:cs="MS Mincho" w:hint="eastAsia"/>
          <w:lang w:eastAsia="zh-CN"/>
        </w:rPr>
        <w:t>。</w:t>
      </w:r>
    </w:p>
    <w:p w14:paraId="2A9A6043" w14:textId="77777777" w:rsidR="007D7642" w:rsidRPr="00916F62" w:rsidRDefault="00000000" w:rsidP="00916F62">
      <w:r w:rsidRPr="00916F62">
        <w:t>原因分析：</w:t>
      </w:r>
      <w:r w:rsidRPr="00916F62">
        <w:t>teacher.c</w:t>
      </w:r>
      <w:r w:rsidRPr="00916F62">
        <w:t>、</w:t>
      </w:r>
      <w:r w:rsidRPr="00916F62">
        <w:t>student.c</w:t>
      </w:r>
      <w:r w:rsidRPr="00916F62">
        <w:t>、</w:t>
      </w:r>
      <w:r w:rsidRPr="00916F62">
        <w:t>course.c</w:t>
      </w:r>
      <w:r w:rsidRPr="00916F62">
        <w:t>都定</w:t>
      </w:r>
      <w:r w:rsidRPr="00916F62">
        <w:rPr>
          <w:rFonts w:cs="微软雅黑" w:hint="eastAsia"/>
        </w:rPr>
        <w:t>义</w:t>
      </w:r>
      <w:r w:rsidRPr="00916F62">
        <w:rPr>
          <w:rFonts w:cs="MS Mincho" w:hint="eastAsia"/>
        </w:rPr>
        <w:t>了名</w:t>
      </w:r>
      <w:r w:rsidRPr="00916F62">
        <w:rPr>
          <w:rFonts w:cs="微软雅黑" w:hint="eastAsia"/>
        </w:rPr>
        <w:t>为</w:t>
      </w:r>
      <w:r w:rsidRPr="00916F62">
        <w:t>head</w:t>
      </w:r>
      <w:r w:rsidRPr="00916F62">
        <w:t>的全局指</w:t>
      </w:r>
      <w:r w:rsidRPr="00916F62">
        <w:rPr>
          <w:rFonts w:cs="微软雅黑" w:hint="eastAsia"/>
        </w:rPr>
        <w:t>针</w:t>
      </w:r>
      <w:r w:rsidRPr="00916F62">
        <w:rPr>
          <w:rFonts w:cs="MS Mincho" w:hint="eastAsia"/>
        </w:rPr>
        <w:t>，不加</w:t>
      </w:r>
      <w:r w:rsidRPr="00916F62">
        <w:t>static</w:t>
      </w:r>
      <w:r w:rsidRPr="00916F62">
        <w:t>限制</w:t>
      </w:r>
      <w:r w:rsidRPr="00916F62">
        <w:rPr>
          <w:rFonts w:cs="微软雅黑" w:hint="eastAsia"/>
        </w:rPr>
        <w:t>时链</w:t>
      </w:r>
      <w:r w:rsidRPr="00916F62">
        <w:rPr>
          <w:rFonts w:cs="MS Mincho" w:hint="eastAsia"/>
        </w:rPr>
        <w:t>接器无法区分。</w:t>
      </w:r>
    </w:p>
    <w:p w14:paraId="7F6BAB26" w14:textId="77777777" w:rsidR="007D7642" w:rsidRPr="00916F62" w:rsidRDefault="00000000" w:rsidP="00916F62">
      <w:proofErr w:type="spellStart"/>
      <w:r w:rsidRPr="00916F62">
        <w:t>解决方案：在每个</w:t>
      </w:r>
      <w:r w:rsidRPr="00916F62">
        <w:t>head</w:t>
      </w:r>
      <w:r w:rsidRPr="00916F62">
        <w:t>定</w:t>
      </w:r>
      <w:r w:rsidRPr="00916F62">
        <w:rPr>
          <w:rFonts w:cs="微软雅黑" w:hint="eastAsia"/>
        </w:rPr>
        <w:t>义</w:t>
      </w:r>
      <w:r w:rsidRPr="00916F62">
        <w:rPr>
          <w:rFonts w:cs="MS Mincho" w:hint="eastAsia"/>
        </w:rPr>
        <w:t>前加</w:t>
      </w:r>
      <w:r w:rsidRPr="00916F62">
        <w:t>static</w:t>
      </w:r>
      <w:r w:rsidRPr="00916F62">
        <w:t>关</w:t>
      </w:r>
      <w:r w:rsidRPr="00916F62">
        <w:rPr>
          <w:rFonts w:cs="微软雅黑" w:hint="eastAsia"/>
        </w:rPr>
        <w:t>键</w:t>
      </w:r>
      <w:r w:rsidRPr="00916F62">
        <w:rPr>
          <w:rFonts w:cs="MS Mincho" w:hint="eastAsia"/>
        </w:rPr>
        <w:t>字</w:t>
      </w:r>
      <w:proofErr w:type="spellEnd"/>
      <w:r w:rsidRPr="00916F62">
        <w:t xml:space="preserve">——static </w:t>
      </w:r>
      <w:proofErr w:type="gramStart"/>
      <w:r w:rsidRPr="00916F62">
        <w:t>struct</w:t>
      </w:r>
      <w:proofErr w:type="gramEnd"/>
      <w:r w:rsidRPr="00916F62">
        <w:t xml:space="preserve"> </w:t>
      </w:r>
      <w:proofErr w:type="spellStart"/>
      <w:r w:rsidRPr="00916F62">
        <w:t>TeacherNode</w:t>
      </w:r>
      <w:proofErr w:type="spellEnd"/>
      <w:r w:rsidRPr="00916F62">
        <w:t xml:space="preserve"> *head = </w:t>
      </w:r>
      <w:proofErr w:type="spellStart"/>
      <w:r w:rsidRPr="00916F62">
        <w:t>NULL</w:t>
      </w:r>
      <w:r w:rsidRPr="00916F62">
        <w:t>，使</w:t>
      </w:r>
      <w:r w:rsidRPr="00916F62">
        <w:rPr>
          <w:rFonts w:cs="微软雅黑" w:hint="eastAsia"/>
        </w:rPr>
        <w:t>变</w:t>
      </w:r>
      <w:r w:rsidRPr="00916F62">
        <w:rPr>
          <w:rFonts w:cs="MS Mincho" w:hint="eastAsia"/>
        </w:rPr>
        <w:t>量只在本文件可</w:t>
      </w:r>
      <w:r w:rsidRPr="00916F62">
        <w:rPr>
          <w:rFonts w:cs="微软雅黑" w:hint="eastAsia"/>
        </w:rPr>
        <w:t>见</w:t>
      </w:r>
      <w:r w:rsidRPr="00916F62">
        <w:rPr>
          <w:rFonts w:cs="MS Mincho" w:hint="eastAsia"/>
        </w:rPr>
        <w:t>，</w:t>
      </w:r>
      <w:r w:rsidRPr="00916F62">
        <w:rPr>
          <w:rFonts w:cs="微软雅黑" w:hint="eastAsia"/>
        </w:rPr>
        <w:t>彻</w:t>
      </w:r>
      <w:r w:rsidRPr="00916F62">
        <w:rPr>
          <w:rFonts w:cs="MS Mincho" w:hint="eastAsia"/>
        </w:rPr>
        <w:t>底避免冲突</w:t>
      </w:r>
      <w:proofErr w:type="spellEnd"/>
      <w:r w:rsidRPr="00916F62">
        <w:rPr>
          <w:rFonts w:cs="MS Mincho" w:hint="eastAsia"/>
        </w:rPr>
        <w:t>。</w:t>
      </w:r>
    </w:p>
    <w:p w14:paraId="6091D593" w14:textId="77777777" w:rsidR="007D7642" w:rsidRPr="00916F62" w:rsidRDefault="007D7642" w:rsidP="00916F62"/>
    <w:p w14:paraId="55BB6382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 xml:space="preserve">3. </w:t>
      </w:r>
      <w:r w:rsidRPr="00916F62">
        <w:rPr>
          <w:lang w:eastAsia="zh-CN"/>
        </w:rPr>
        <w:t>学号</w:t>
      </w:r>
      <w:r w:rsidRPr="00916F62">
        <w:rPr>
          <w:rFonts w:cs="微软雅黑" w:hint="eastAsia"/>
          <w:lang w:eastAsia="zh-CN"/>
        </w:rPr>
        <w:t>长</w:t>
      </w:r>
      <w:r w:rsidRPr="00916F62">
        <w:rPr>
          <w:rFonts w:cs="MS Mincho" w:hint="eastAsia"/>
          <w:lang w:eastAsia="zh-CN"/>
        </w:rPr>
        <w:t>整型溢出</w:t>
      </w:r>
    </w:p>
    <w:p w14:paraId="10E55CC7" w14:textId="77777777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问题</w:t>
      </w:r>
      <w:r w:rsidRPr="00916F62">
        <w:rPr>
          <w:rFonts w:cs="MS Mincho" w:hint="eastAsia"/>
          <w:lang w:eastAsia="zh-CN"/>
        </w:rPr>
        <w:t>描述：</w:t>
      </w:r>
      <w:r w:rsidRPr="00916F62">
        <w:rPr>
          <w:lang w:eastAsia="zh-CN"/>
        </w:rPr>
        <w:t>学号</w:t>
      </w:r>
      <w:r w:rsidRPr="00916F62">
        <w:rPr>
          <w:lang w:eastAsia="zh-CN"/>
        </w:rPr>
        <w:t>2220251415</w:t>
      </w:r>
      <w:r w:rsidRPr="00916F62">
        <w:rPr>
          <w:rFonts w:cs="微软雅黑" w:hint="eastAsia"/>
          <w:lang w:eastAsia="zh-CN"/>
        </w:rPr>
        <w:t>输</w:t>
      </w:r>
      <w:r w:rsidRPr="00916F62">
        <w:rPr>
          <w:rFonts w:cs="MS Mincho" w:hint="eastAsia"/>
          <w:lang w:eastAsia="zh-CN"/>
        </w:rPr>
        <w:t>出</w:t>
      </w:r>
      <w:r w:rsidRPr="00916F62">
        <w:rPr>
          <w:rFonts w:cs="微软雅黑" w:hint="eastAsia"/>
          <w:lang w:eastAsia="zh-CN"/>
        </w:rPr>
        <w:t>为负</w:t>
      </w:r>
      <w:r w:rsidRPr="00916F62">
        <w:rPr>
          <w:rFonts w:cs="MS Mincho" w:hint="eastAsia"/>
          <w:lang w:eastAsia="zh-CN"/>
        </w:rPr>
        <w:t>数。</w:t>
      </w:r>
    </w:p>
    <w:p w14:paraId="4A24FD02" w14:textId="4A680534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原因分析：</w:t>
      </w:r>
      <w:r w:rsidRPr="00916F62">
        <w:rPr>
          <w:lang w:eastAsia="zh-CN"/>
        </w:rPr>
        <w:t>Windows</w:t>
      </w:r>
      <w:r w:rsidRPr="00916F62">
        <w:rPr>
          <w:lang w:eastAsia="zh-CN"/>
        </w:rPr>
        <w:t>下</w:t>
      </w:r>
      <w:r w:rsidRPr="00916F62">
        <w:rPr>
          <w:lang w:eastAsia="zh-CN"/>
        </w:rPr>
        <w:t>int</w:t>
      </w:r>
      <w:r w:rsidRPr="00916F62">
        <w:rPr>
          <w:lang w:eastAsia="zh-CN"/>
        </w:rPr>
        <w:t>和</w:t>
      </w:r>
      <w:r w:rsidRPr="00916F62">
        <w:rPr>
          <w:lang w:eastAsia="zh-CN"/>
        </w:rPr>
        <w:t>long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lang w:eastAsia="zh-CN"/>
        </w:rPr>
        <w:t>32</w:t>
      </w:r>
      <w:r w:rsidRPr="00916F62">
        <w:rPr>
          <w:lang w:eastAsia="zh-CN"/>
        </w:rPr>
        <w:t>位，</w:t>
      </w:r>
      <w:r w:rsidRPr="00916F62">
        <w:rPr>
          <w:rFonts w:cs="MS Mincho" w:hint="eastAsia"/>
          <w:lang w:eastAsia="zh-CN"/>
        </w:rPr>
        <w:t>学号超出范</w:t>
      </w:r>
      <w:r w:rsidRPr="00916F62">
        <w:rPr>
          <w:rFonts w:cs="微软雅黑" w:hint="eastAsia"/>
          <w:lang w:eastAsia="zh-CN"/>
        </w:rPr>
        <w:t>围导</w:t>
      </w:r>
      <w:r w:rsidRPr="00916F62">
        <w:rPr>
          <w:rFonts w:cs="MS Mincho" w:hint="eastAsia"/>
          <w:lang w:eastAsia="zh-CN"/>
        </w:rPr>
        <w:t>致溢出。</w:t>
      </w:r>
    </w:p>
    <w:p w14:paraId="080B10D8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解决方案：将</w:t>
      </w:r>
      <w:r w:rsidRPr="00916F62">
        <w:rPr>
          <w:lang w:eastAsia="zh-CN"/>
        </w:rPr>
        <w:t>ID</w:t>
      </w:r>
      <w:r w:rsidRPr="00916F62">
        <w:rPr>
          <w:lang w:eastAsia="zh-CN"/>
        </w:rPr>
        <w:t>字段</w:t>
      </w:r>
      <w:r w:rsidRPr="00916F62">
        <w:rPr>
          <w:rFonts w:cs="微软雅黑" w:hint="eastAsia"/>
          <w:lang w:eastAsia="zh-CN"/>
        </w:rPr>
        <w:t>类</w:t>
      </w:r>
      <w:r w:rsidRPr="00916F62">
        <w:rPr>
          <w:rFonts w:cs="MS Mincho" w:hint="eastAsia"/>
          <w:lang w:eastAsia="zh-CN"/>
        </w:rPr>
        <w:t>型从</w:t>
      </w:r>
      <w:r w:rsidRPr="00916F62">
        <w:rPr>
          <w:lang w:eastAsia="zh-CN"/>
        </w:rPr>
        <w:t>long</w:t>
      </w:r>
      <w:r w:rsidRPr="00916F62">
        <w:rPr>
          <w:lang w:eastAsia="zh-CN"/>
        </w:rPr>
        <w:t>改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lang w:eastAsia="zh-CN"/>
        </w:rPr>
        <w:t xml:space="preserve">long </w:t>
      </w:r>
      <w:proofErr w:type="spellStart"/>
      <w:r w:rsidRPr="00916F62">
        <w:rPr>
          <w:lang w:eastAsia="zh-CN"/>
        </w:rPr>
        <w:t>long</w:t>
      </w:r>
      <w:proofErr w:type="spellEnd"/>
      <w:r w:rsidRPr="00916F62">
        <w:rPr>
          <w:lang w:eastAsia="zh-CN"/>
        </w:rPr>
        <w:t>（</w:t>
      </w:r>
      <w:r w:rsidRPr="00916F62">
        <w:rPr>
          <w:lang w:eastAsia="zh-CN"/>
        </w:rPr>
        <w:t>64</w:t>
      </w:r>
      <w:r w:rsidRPr="00916F62">
        <w:rPr>
          <w:lang w:eastAsia="zh-CN"/>
        </w:rPr>
        <w:t>位），格式化占</w:t>
      </w:r>
      <w:proofErr w:type="gramStart"/>
      <w:r w:rsidRPr="00916F62">
        <w:rPr>
          <w:lang w:eastAsia="zh-CN"/>
        </w:rPr>
        <w:t>位符从</w:t>
      </w:r>
      <w:proofErr w:type="gramEnd"/>
      <w:r w:rsidRPr="00916F62">
        <w:rPr>
          <w:lang w:eastAsia="zh-CN"/>
        </w:rPr>
        <w:t>%</w:t>
      </w:r>
      <w:proofErr w:type="spellStart"/>
      <w:r w:rsidRPr="00916F62">
        <w:rPr>
          <w:lang w:eastAsia="zh-CN"/>
        </w:rPr>
        <w:t>ld</w:t>
      </w:r>
      <w:proofErr w:type="spellEnd"/>
      <w:r w:rsidRPr="00916F62">
        <w:rPr>
          <w:lang w:eastAsia="zh-CN"/>
        </w:rPr>
        <w:t>改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lang w:eastAsia="zh-CN"/>
        </w:rPr>
        <w:t>%</w:t>
      </w:r>
      <w:proofErr w:type="spellStart"/>
      <w:r w:rsidRPr="00916F62">
        <w:rPr>
          <w:lang w:eastAsia="zh-CN"/>
        </w:rPr>
        <w:t>lld</w:t>
      </w:r>
      <w:proofErr w:type="spellEnd"/>
      <w:r w:rsidRPr="00916F62">
        <w:rPr>
          <w:lang w:eastAsia="zh-CN"/>
        </w:rPr>
        <w:t>。</w:t>
      </w:r>
    </w:p>
    <w:p w14:paraId="2B91DD27" w14:textId="77777777" w:rsidR="007D7642" w:rsidRPr="00916F62" w:rsidRDefault="007D7642" w:rsidP="00916F62">
      <w:pPr>
        <w:rPr>
          <w:lang w:eastAsia="zh-CN"/>
        </w:rPr>
      </w:pPr>
    </w:p>
    <w:p w14:paraId="15DDDADE" w14:textId="77777777" w:rsidR="007D7642" w:rsidRPr="00916F62" w:rsidRDefault="00000000" w:rsidP="00916F62">
      <w:pPr>
        <w:pStyle w:val="21"/>
        <w:rPr>
          <w:lang w:eastAsia="zh-CN"/>
        </w:rPr>
      </w:pPr>
      <w:bookmarkStart w:id="11" w:name="_Toc233279000"/>
      <w:r w:rsidRPr="00916F62">
        <w:rPr>
          <w:lang w:eastAsia="zh-CN"/>
        </w:rPr>
        <w:t xml:space="preserve">4. </w:t>
      </w:r>
      <w:r w:rsidRPr="00916F62">
        <w:rPr>
          <w:rFonts w:ascii="微软雅黑" w:eastAsia="微软雅黑" w:hAnsi="微软雅黑" w:cs="微软雅黑" w:hint="eastAsia"/>
          <w:lang w:eastAsia="zh-CN"/>
        </w:rPr>
        <w:t>链</w:t>
      </w:r>
      <w:r w:rsidRPr="00916F62">
        <w:rPr>
          <w:lang w:eastAsia="zh-CN"/>
        </w:rPr>
        <w:t>表排序</w:t>
      </w:r>
      <w:r w:rsidRPr="00916F62">
        <w:rPr>
          <w:rFonts w:ascii="微软雅黑" w:eastAsia="微软雅黑" w:hAnsi="微软雅黑" w:cs="微软雅黑" w:hint="eastAsia"/>
          <w:lang w:eastAsia="zh-CN"/>
        </w:rPr>
        <w:t>时</w:t>
      </w:r>
      <w:r w:rsidRPr="00916F62">
        <w:rPr>
          <w:lang w:eastAsia="zh-CN"/>
        </w:rPr>
        <w:t>的数据拷</w:t>
      </w:r>
      <w:r w:rsidRPr="00916F62">
        <w:rPr>
          <w:rFonts w:ascii="微软雅黑" w:eastAsia="微软雅黑" w:hAnsi="微软雅黑" w:cs="微软雅黑" w:hint="eastAsia"/>
          <w:lang w:eastAsia="zh-CN"/>
        </w:rPr>
        <w:t>贝</w:t>
      </w:r>
      <w:bookmarkEnd w:id="11"/>
    </w:p>
    <w:p w14:paraId="7B2224E0" w14:textId="77777777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问题</w:t>
      </w:r>
      <w:r w:rsidRPr="00916F62">
        <w:rPr>
          <w:rFonts w:cs="MS Mincho" w:hint="eastAsia"/>
          <w:lang w:eastAsia="zh-CN"/>
        </w:rPr>
        <w:t>描述：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表不支持随机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，无法直接下</w:t>
      </w:r>
      <w:r w:rsidRPr="00916F62">
        <w:rPr>
          <w:rFonts w:cs="微软雅黑" w:hint="eastAsia"/>
          <w:lang w:eastAsia="zh-CN"/>
        </w:rPr>
        <w:t>标</w:t>
      </w:r>
      <w:r w:rsidRPr="00916F62">
        <w:rPr>
          <w:rFonts w:cs="MS Mincho" w:hint="eastAsia"/>
          <w:lang w:eastAsia="zh-CN"/>
        </w:rPr>
        <w:t>交</w:t>
      </w:r>
      <w:r w:rsidRPr="00916F62">
        <w:rPr>
          <w:rFonts w:cs="微软雅黑" w:hint="eastAsia"/>
          <w:lang w:eastAsia="zh-CN"/>
        </w:rPr>
        <w:t>换</w:t>
      </w:r>
      <w:r w:rsidRPr="00916F62">
        <w:rPr>
          <w:rFonts w:cs="MS Mincho" w:hint="eastAsia"/>
          <w:lang w:eastAsia="zh-CN"/>
        </w:rPr>
        <w:t>排序。</w:t>
      </w:r>
    </w:p>
    <w:p w14:paraId="67EDA859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原因分析：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</w:t>
      </w:r>
      <w:r w:rsidRPr="00916F62">
        <w:rPr>
          <w:lang w:eastAsia="zh-CN"/>
        </w:rPr>
        <w:t>next</w:t>
      </w:r>
      <w:r w:rsidRPr="00916F62">
        <w:rPr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只支持</w:t>
      </w:r>
      <w:r w:rsidRPr="00916F62">
        <w:rPr>
          <w:rFonts w:cs="微软雅黑" w:hint="eastAsia"/>
          <w:lang w:eastAsia="zh-CN"/>
        </w:rPr>
        <w:t>顺</w:t>
      </w:r>
      <w:r w:rsidRPr="00916F62">
        <w:rPr>
          <w:rFonts w:cs="MS Mincho" w:hint="eastAsia"/>
          <w:lang w:eastAsia="zh-CN"/>
        </w:rPr>
        <w:t>序遍</w:t>
      </w:r>
      <w:r w:rsidRPr="00916F62">
        <w:rPr>
          <w:rFonts w:cs="微软雅黑" w:hint="eastAsia"/>
          <w:lang w:eastAsia="zh-CN"/>
        </w:rPr>
        <w:t>历</w:t>
      </w:r>
      <w:r w:rsidRPr="00916F62">
        <w:rPr>
          <w:rFonts w:cs="MS Mincho" w:hint="eastAsia"/>
          <w:lang w:eastAsia="zh-CN"/>
        </w:rPr>
        <w:t>，不能像数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用下</w:t>
      </w:r>
      <w:r w:rsidRPr="00916F62">
        <w:rPr>
          <w:rFonts w:cs="微软雅黑" w:hint="eastAsia"/>
          <w:lang w:eastAsia="zh-CN"/>
        </w:rPr>
        <w:t>标</w:t>
      </w:r>
      <w:r w:rsidRPr="00916F62">
        <w:rPr>
          <w:rFonts w:cs="MS Mincho" w:hint="eastAsia"/>
          <w:lang w:eastAsia="zh-CN"/>
        </w:rPr>
        <w:t>直接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元素。</w:t>
      </w:r>
    </w:p>
    <w:p w14:paraId="23604BA8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解决方案：先遍</w:t>
      </w:r>
      <w:r w:rsidRPr="00916F62">
        <w:rPr>
          <w:rFonts w:cs="微软雅黑" w:hint="eastAsia"/>
          <w:lang w:eastAsia="zh-CN"/>
        </w:rPr>
        <w:t>历统计节</w:t>
      </w:r>
      <w:r w:rsidRPr="00916F62">
        <w:rPr>
          <w:rFonts w:cs="MS Mincho" w:hint="eastAsia"/>
          <w:lang w:eastAsia="zh-CN"/>
        </w:rPr>
        <w:t>点数量，用</w:t>
      </w:r>
      <w:r w:rsidRPr="00916F62">
        <w:rPr>
          <w:lang w:eastAsia="zh-CN"/>
        </w:rPr>
        <w:t>malloc(</w:t>
      </w:r>
      <w:proofErr w:type="spellStart"/>
      <w:r w:rsidRPr="00916F62">
        <w:rPr>
          <w:lang w:eastAsia="zh-CN"/>
        </w:rPr>
        <w:t>sizeof</w:t>
      </w:r>
      <w:proofErr w:type="spellEnd"/>
      <w:r w:rsidRPr="00916F62">
        <w:rPr>
          <w:lang w:eastAsia="zh-CN"/>
        </w:rPr>
        <w:t>(*</w:t>
      </w:r>
      <w:proofErr w:type="spellStart"/>
      <w:r w:rsidRPr="00916F62">
        <w:rPr>
          <w:lang w:eastAsia="zh-CN"/>
        </w:rPr>
        <w:t>arr</w:t>
      </w:r>
      <w:proofErr w:type="spellEnd"/>
      <w:r w:rsidRPr="00916F62">
        <w:rPr>
          <w:lang w:eastAsia="zh-CN"/>
        </w:rPr>
        <w:t>) * count)</w:t>
      </w:r>
      <w:r w:rsidRPr="00916F62">
        <w:rPr>
          <w:lang w:eastAsia="zh-CN"/>
        </w:rPr>
        <w:t>申</w:t>
      </w:r>
      <w:r w:rsidRPr="00916F62">
        <w:rPr>
          <w:rFonts w:cs="微软雅黑" w:hint="eastAsia"/>
          <w:lang w:eastAsia="zh-CN"/>
        </w:rPr>
        <w:t>请临时</w:t>
      </w:r>
      <w:r w:rsidRPr="00916F62">
        <w:rPr>
          <w:rFonts w:cs="MS Mincho" w:hint="eastAsia"/>
          <w:lang w:eastAsia="zh-CN"/>
        </w:rPr>
        <w:t>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，复制数据后</w:t>
      </w:r>
      <w:r w:rsidRPr="00916F62">
        <w:rPr>
          <w:rFonts w:cs="微软雅黑" w:hint="eastAsia"/>
          <w:lang w:eastAsia="zh-CN"/>
        </w:rPr>
        <w:t>对</w:t>
      </w:r>
      <w:r w:rsidRPr="00916F62">
        <w:rPr>
          <w:rFonts w:cs="MS Mincho" w:hint="eastAsia"/>
          <w:lang w:eastAsia="zh-CN"/>
        </w:rPr>
        <w:t>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冒泡排序，排序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果直接</w:t>
      </w:r>
      <w:r w:rsidRPr="00916F62">
        <w:rPr>
          <w:rFonts w:cs="微软雅黑" w:hint="eastAsia"/>
          <w:lang w:eastAsia="zh-CN"/>
        </w:rPr>
        <w:t>输</w:t>
      </w:r>
      <w:r w:rsidRPr="00916F62">
        <w:rPr>
          <w:rFonts w:cs="MS Mincho" w:hint="eastAsia"/>
          <w:lang w:eastAsia="zh-CN"/>
        </w:rPr>
        <w:t>出，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表本身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构不受影响。</w:t>
      </w:r>
    </w:p>
    <w:p w14:paraId="40432008" w14:textId="77777777" w:rsidR="007D7642" w:rsidRPr="00916F62" w:rsidRDefault="007D7642" w:rsidP="00916F62">
      <w:pPr>
        <w:rPr>
          <w:lang w:eastAsia="zh-CN"/>
        </w:rPr>
      </w:pPr>
    </w:p>
    <w:p w14:paraId="6A30AEFE" w14:textId="77777777" w:rsidR="007D7642" w:rsidRPr="00916F62" w:rsidRDefault="00000000" w:rsidP="00916F62">
      <w:pPr>
        <w:pStyle w:val="21"/>
        <w:rPr>
          <w:lang w:eastAsia="zh-CN"/>
        </w:rPr>
      </w:pPr>
      <w:bookmarkStart w:id="12" w:name="_Toc233279001"/>
      <w:r w:rsidRPr="00916F62">
        <w:rPr>
          <w:lang w:eastAsia="zh-CN"/>
        </w:rPr>
        <w:t>5. malloc</w:t>
      </w:r>
      <w:r w:rsidRPr="00916F62">
        <w:rPr>
          <w:lang w:eastAsia="zh-CN"/>
        </w:rPr>
        <w:t>内存泄漏</w:t>
      </w:r>
      <w:bookmarkEnd w:id="12"/>
    </w:p>
    <w:p w14:paraId="68B6292D" w14:textId="77777777" w:rsidR="007D7642" w:rsidRPr="00916F62" w:rsidRDefault="00000000" w:rsidP="00916F62">
      <w:pPr>
        <w:rPr>
          <w:lang w:eastAsia="zh-CN"/>
        </w:rPr>
      </w:pPr>
      <w:r w:rsidRPr="00916F62">
        <w:rPr>
          <w:rFonts w:cs="微软雅黑" w:hint="eastAsia"/>
          <w:lang w:eastAsia="zh-CN"/>
        </w:rPr>
        <w:t>问题</w:t>
      </w:r>
      <w:r w:rsidRPr="00916F62">
        <w:rPr>
          <w:rFonts w:cs="MS Mincho" w:hint="eastAsia"/>
          <w:lang w:eastAsia="zh-CN"/>
        </w:rPr>
        <w:t>描述：</w:t>
      </w:r>
      <w:r w:rsidRPr="00916F62">
        <w:rPr>
          <w:lang w:eastAsia="zh-CN"/>
        </w:rPr>
        <w:t>程序</w:t>
      </w:r>
      <w:r w:rsidRPr="00916F62">
        <w:rPr>
          <w:rFonts w:cs="微软雅黑" w:hint="eastAsia"/>
          <w:lang w:eastAsia="zh-CN"/>
        </w:rPr>
        <w:t>长时间</w:t>
      </w:r>
      <w:r w:rsidRPr="00916F62">
        <w:rPr>
          <w:rFonts w:cs="MS Mincho" w:hint="eastAsia"/>
          <w:lang w:eastAsia="zh-CN"/>
        </w:rPr>
        <w:t>运行后内存持</w:t>
      </w:r>
      <w:r w:rsidRPr="00916F62">
        <w:rPr>
          <w:rFonts w:cs="微软雅黑" w:hint="eastAsia"/>
          <w:lang w:eastAsia="zh-CN"/>
        </w:rPr>
        <w:t>续</w:t>
      </w:r>
      <w:r w:rsidRPr="00916F62">
        <w:rPr>
          <w:rFonts w:cs="MS Mincho" w:hint="eastAsia"/>
          <w:lang w:eastAsia="zh-CN"/>
        </w:rPr>
        <w:t>增</w:t>
      </w:r>
      <w:r w:rsidRPr="00916F62">
        <w:rPr>
          <w:rFonts w:cs="微软雅黑" w:hint="eastAsia"/>
          <w:lang w:eastAsia="zh-CN"/>
        </w:rPr>
        <w:t>长</w:t>
      </w:r>
      <w:r w:rsidRPr="00916F62">
        <w:rPr>
          <w:rFonts w:cs="MS Mincho" w:hint="eastAsia"/>
          <w:lang w:eastAsia="zh-CN"/>
        </w:rPr>
        <w:t>。</w:t>
      </w:r>
    </w:p>
    <w:p w14:paraId="2F569A8F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lastRenderedPageBreak/>
        <w:t>原因分析：添加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lang w:eastAsia="zh-CN"/>
        </w:rPr>
        <w:t>malloc</w:t>
      </w:r>
      <w:r w:rsidRPr="00916F62">
        <w:rPr>
          <w:lang w:eastAsia="zh-CN"/>
        </w:rPr>
        <w:t>申</w:t>
      </w:r>
      <w:r w:rsidRPr="00916F62">
        <w:rPr>
          <w:rFonts w:cs="微软雅黑" w:hint="eastAsia"/>
          <w:lang w:eastAsia="zh-CN"/>
        </w:rPr>
        <w:t>请</w:t>
      </w:r>
      <w:r w:rsidRPr="00916F62">
        <w:rPr>
          <w:rFonts w:cs="MS Mincho" w:hint="eastAsia"/>
          <w:lang w:eastAsia="zh-CN"/>
        </w:rPr>
        <w:t>的内存，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忘</w:t>
      </w:r>
      <w:r w:rsidRPr="00916F62">
        <w:rPr>
          <w:rFonts w:cs="微软雅黑" w:hint="eastAsia"/>
          <w:lang w:eastAsia="zh-CN"/>
        </w:rPr>
        <w:t>记</w:t>
      </w:r>
      <w:r w:rsidRPr="00916F62">
        <w:rPr>
          <w:lang w:eastAsia="zh-CN"/>
        </w:rPr>
        <w:t>free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放，</w:t>
      </w:r>
      <w:r w:rsidRPr="00916F62">
        <w:rPr>
          <w:rFonts w:cs="微软雅黑" w:hint="eastAsia"/>
          <w:lang w:eastAsia="zh-CN"/>
        </w:rPr>
        <w:t>导</w:t>
      </w:r>
      <w:r w:rsidRPr="00916F62">
        <w:rPr>
          <w:rFonts w:cs="MS Mincho" w:hint="eastAsia"/>
          <w:lang w:eastAsia="zh-CN"/>
        </w:rPr>
        <w:t>致</w:t>
      </w:r>
      <w:r w:rsidRPr="00916F62">
        <w:rPr>
          <w:rFonts w:cs="微软雅黑" w:hint="eastAsia"/>
          <w:lang w:eastAsia="zh-CN"/>
        </w:rPr>
        <w:t>这</w:t>
      </w:r>
      <w:r w:rsidRPr="00916F62">
        <w:rPr>
          <w:rFonts w:cs="MS Mincho" w:hint="eastAsia"/>
          <w:lang w:eastAsia="zh-CN"/>
        </w:rPr>
        <w:t>些内存到程序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束都无法被回收。</w:t>
      </w:r>
    </w:p>
    <w:p w14:paraId="2874396A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解决方案：确保每个</w:t>
      </w:r>
      <w:r w:rsidRPr="00916F62">
        <w:rPr>
          <w:lang w:eastAsia="zh-CN"/>
        </w:rPr>
        <w:t>malloc</w:t>
      </w:r>
      <w:r w:rsidRPr="00916F62">
        <w:rPr>
          <w:lang w:eastAsia="zh-CN"/>
        </w:rPr>
        <w:t>都有</w:t>
      </w:r>
      <w:r w:rsidRPr="00916F62">
        <w:rPr>
          <w:rFonts w:cs="微软雅黑" w:hint="eastAsia"/>
          <w:lang w:eastAsia="zh-CN"/>
        </w:rPr>
        <w:t>对应</w:t>
      </w:r>
      <w:r w:rsidRPr="00916F62">
        <w:rPr>
          <w:rFonts w:cs="MS Mincho" w:hint="eastAsia"/>
          <w:lang w:eastAsia="zh-CN"/>
        </w:rPr>
        <w:t>的</w:t>
      </w:r>
      <w:r w:rsidRPr="00916F62">
        <w:rPr>
          <w:lang w:eastAsia="zh-CN"/>
        </w:rPr>
        <w:t>free</w:t>
      </w:r>
      <w:r w:rsidRPr="00916F62">
        <w:rPr>
          <w:lang w:eastAsia="zh-CN"/>
        </w:rPr>
        <w:t>。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除函数中先用</w:t>
      </w:r>
      <w:r w:rsidRPr="00916F62">
        <w:rPr>
          <w:lang w:eastAsia="zh-CN"/>
        </w:rPr>
        <w:t>temp</w:t>
      </w:r>
      <w:r w:rsidRPr="00916F62">
        <w:rPr>
          <w:lang w:eastAsia="zh-CN"/>
        </w:rPr>
        <w:t>保存待</w:t>
      </w:r>
      <w:r w:rsidRPr="00916F62">
        <w:rPr>
          <w:rFonts w:cs="微软雅黑" w:hint="eastAsia"/>
          <w:lang w:eastAsia="zh-CN"/>
        </w:rPr>
        <w:t>删节</w:t>
      </w:r>
      <w:r w:rsidRPr="00916F62">
        <w:rPr>
          <w:rFonts w:cs="MS Mincho" w:hint="eastAsia"/>
          <w:lang w:eastAsia="zh-CN"/>
        </w:rPr>
        <w:t>点地址，修改指</w:t>
      </w:r>
      <w:r w:rsidRPr="00916F62">
        <w:rPr>
          <w:rFonts w:cs="微软雅黑" w:hint="eastAsia"/>
          <w:lang w:eastAsia="zh-CN"/>
        </w:rPr>
        <w:t>针绕过</w:t>
      </w:r>
      <w:r w:rsidRPr="00916F62">
        <w:rPr>
          <w:rFonts w:cs="MS Mincho" w:hint="eastAsia"/>
          <w:lang w:eastAsia="zh-CN"/>
        </w:rPr>
        <w:t>后再</w:t>
      </w:r>
      <w:r w:rsidRPr="00916F62">
        <w:rPr>
          <w:rFonts w:cs="微软雅黑" w:hint="eastAsia"/>
          <w:lang w:eastAsia="zh-CN"/>
        </w:rPr>
        <w:t>调</w:t>
      </w:r>
      <w:r w:rsidRPr="00916F62">
        <w:rPr>
          <w:rFonts w:cs="MS Mincho" w:hint="eastAsia"/>
          <w:lang w:eastAsia="zh-CN"/>
        </w:rPr>
        <w:t>用</w:t>
      </w:r>
      <w:r w:rsidRPr="00916F62">
        <w:rPr>
          <w:lang w:eastAsia="zh-CN"/>
        </w:rPr>
        <w:t>free(temp)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放内存。写</w:t>
      </w:r>
      <w:r w:rsidRPr="00916F62">
        <w:rPr>
          <w:lang w:eastAsia="zh-CN"/>
        </w:rPr>
        <w:t>add</w:t>
      </w:r>
      <w:r w:rsidRPr="00916F62">
        <w:rPr>
          <w:lang w:eastAsia="zh-CN"/>
        </w:rPr>
        <w:t>函数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就同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想好</w:t>
      </w:r>
      <w:r w:rsidRPr="00916F62">
        <w:rPr>
          <w:lang w:eastAsia="zh-CN"/>
        </w:rPr>
        <w:t>delete</w:t>
      </w:r>
      <w:r w:rsidRPr="00916F62">
        <w:rPr>
          <w:lang w:eastAsia="zh-CN"/>
        </w:rPr>
        <w:t>函数如何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放。</w:t>
      </w:r>
    </w:p>
    <w:p w14:paraId="0DCB6CB4" w14:textId="77777777" w:rsidR="007D7642" w:rsidRPr="00916F62" w:rsidRDefault="007D7642" w:rsidP="00916F62">
      <w:pPr>
        <w:rPr>
          <w:lang w:eastAsia="zh-CN"/>
        </w:rPr>
      </w:pPr>
    </w:p>
    <w:p w14:paraId="5015FD05" w14:textId="77777777" w:rsidR="007D7642" w:rsidRPr="00916F62" w:rsidRDefault="00000000" w:rsidP="00916F62">
      <w:pPr>
        <w:pStyle w:val="1"/>
        <w:rPr>
          <w:lang w:eastAsia="zh-CN"/>
        </w:rPr>
      </w:pPr>
      <w:bookmarkStart w:id="13" w:name="_Toc233279002"/>
      <w:r w:rsidRPr="00916F62">
        <w:rPr>
          <w:lang w:eastAsia="zh-CN"/>
        </w:rPr>
        <w:t>五、</w:t>
      </w:r>
      <w:r w:rsidRPr="00916F62">
        <w:rPr>
          <w:rFonts w:ascii="微软雅黑" w:eastAsia="微软雅黑" w:hAnsi="微软雅黑" w:cs="微软雅黑" w:hint="eastAsia"/>
          <w:lang w:eastAsia="zh-CN"/>
        </w:rPr>
        <w:t>实训总结</w:t>
      </w:r>
      <w:bookmarkEnd w:id="13"/>
    </w:p>
    <w:p w14:paraId="57938DC4" w14:textId="50D8A11A" w:rsidR="007D7642" w:rsidRPr="00916F62" w:rsidRDefault="00916F62" w:rsidP="00916F62">
      <w:pPr>
        <w:rPr>
          <w:lang w:eastAsia="zh-CN"/>
        </w:rPr>
      </w:pPr>
      <w:r>
        <w:rPr>
          <w:rFonts w:hint="eastAsia"/>
          <w:lang w:eastAsia="zh-CN"/>
        </w:rPr>
        <w:t>1.</w:t>
      </w:r>
      <w:r w:rsidRPr="00916F62">
        <w:rPr>
          <w:lang w:eastAsia="zh-CN"/>
        </w:rPr>
        <w:t>在开始本次</w:t>
      </w:r>
      <w:r w:rsidRPr="00916F62">
        <w:rPr>
          <w:rFonts w:cs="微软雅黑" w:hint="eastAsia"/>
          <w:lang w:eastAsia="zh-CN"/>
        </w:rPr>
        <w:t>实训</w:t>
      </w:r>
      <w:r w:rsidRPr="00916F62">
        <w:rPr>
          <w:rFonts w:cs="MS Mincho" w:hint="eastAsia"/>
          <w:lang w:eastAsia="zh-CN"/>
        </w:rPr>
        <w:t>前，我已完成了数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版的开</w:t>
      </w:r>
      <w:r w:rsidRPr="00916F62">
        <w:rPr>
          <w:rFonts w:cs="微软雅黑" w:hint="eastAsia"/>
          <w:lang w:eastAsia="zh-CN"/>
        </w:rPr>
        <w:t>发</w:t>
      </w:r>
      <w:r w:rsidRPr="00916F62">
        <w:rPr>
          <w:rFonts w:cs="MS Mincho" w:hint="eastAsia"/>
          <w:lang w:eastAsia="zh-CN"/>
        </w:rPr>
        <w:t>，</w:t>
      </w:r>
      <w:r w:rsidRPr="00916F62">
        <w:rPr>
          <w:rFonts w:cs="微软雅黑" w:hint="eastAsia"/>
          <w:lang w:eastAsia="zh-CN"/>
        </w:rPr>
        <w:t>对</w:t>
      </w:r>
      <w:r w:rsidRPr="00916F62">
        <w:rPr>
          <w:rFonts w:cs="MS Mincho" w:hint="eastAsia"/>
          <w:lang w:eastAsia="zh-CN"/>
        </w:rPr>
        <w:t>系</w:t>
      </w:r>
      <w:r w:rsidRPr="00916F62">
        <w:rPr>
          <w:rFonts w:cs="微软雅黑" w:hint="eastAsia"/>
          <w:lang w:eastAsia="zh-CN"/>
        </w:rPr>
        <w:t>统</w:t>
      </w:r>
      <w:r w:rsidRPr="00916F62">
        <w:rPr>
          <w:rFonts w:cs="MS Mincho" w:hint="eastAsia"/>
          <w:lang w:eastAsia="zh-CN"/>
        </w:rPr>
        <w:t>功能有清晰理解。我思考的是：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什么需要用</w:t>
      </w:r>
      <w:proofErr w:type="gramStart"/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表再</w:t>
      </w:r>
      <w:proofErr w:type="gramEnd"/>
      <w:r w:rsidRPr="00916F62">
        <w:rPr>
          <w:rFonts w:cs="微软雅黑" w:hint="eastAsia"/>
          <w:lang w:eastAsia="zh-CN"/>
        </w:rPr>
        <w:t>实现</w:t>
      </w:r>
      <w:r w:rsidRPr="00916F62">
        <w:rPr>
          <w:rFonts w:cs="MS Mincho" w:hint="eastAsia"/>
          <w:lang w:eastAsia="zh-CN"/>
        </w:rPr>
        <w:t>一遍？</w:t>
      </w:r>
    </w:p>
    <w:p w14:paraId="52B27EA1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第一，数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和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表是</w:t>
      </w:r>
      <w:proofErr w:type="gramStart"/>
      <w:r w:rsidRPr="00916F62">
        <w:rPr>
          <w:rFonts w:cs="MS Mincho" w:hint="eastAsia"/>
          <w:lang w:eastAsia="zh-CN"/>
        </w:rPr>
        <w:t>最</w:t>
      </w:r>
      <w:proofErr w:type="gramEnd"/>
      <w:r w:rsidRPr="00916F62">
        <w:rPr>
          <w:rFonts w:cs="MS Mincho" w:hint="eastAsia"/>
          <w:lang w:eastAsia="zh-CN"/>
        </w:rPr>
        <w:t>基</w:t>
      </w:r>
      <w:r w:rsidRPr="00916F62">
        <w:rPr>
          <w:rFonts w:cs="微软雅黑" w:hint="eastAsia"/>
          <w:lang w:eastAsia="zh-CN"/>
        </w:rPr>
        <w:t>础</w:t>
      </w:r>
      <w:r w:rsidRPr="00916F62">
        <w:rPr>
          <w:rFonts w:cs="MS Mincho" w:hint="eastAsia"/>
          <w:lang w:eastAsia="zh-CN"/>
        </w:rPr>
        <w:t>的两种存</w:t>
      </w:r>
      <w:r w:rsidRPr="00916F62">
        <w:rPr>
          <w:rFonts w:cs="微软雅黑" w:hint="eastAsia"/>
          <w:lang w:eastAsia="zh-CN"/>
        </w:rPr>
        <w:t>储结</w:t>
      </w:r>
      <w:r w:rsidRPr="00916F62">
        <w:rPr>
          <w:rFonts w:cs="MS Mincho" w:hint="eastAsia"/>
          <w:lang w:eastAsia="zh-CN"/>
        </w:rPr>
        <w:t>构。数</w:t>
      </w:r>
      <w:r w:rsidRPr="00916F62">
        <w:rPr>
          <w:rFonts w:cs="微软雅黑" w:hint="eastAsia"/>
          <w:lang w:eastAsia="zh-CN"/>
        </w:rPr>
        <w:t>组连续</w:t>
      </w:r>
      <w:r w:rsidRPr="00916F62">
        <w:rPr>
          <w:rFonts w:cs="MS Mincho" w:hint="eastAsia"/>
          <w:lang w:eastAsia="zh-CN"/>
        </w:rPr>
        <w:t>存</w:t>
      </w:r>
      <w:r w:rsidRPr="00916F62">
        <w:rPr>
          <w:rFonts w:cs="微软雅黑" w:hint="eastAsia"/>
          <w:lang w:eastAsia="zh-CN"/>
        </w:rPr>
        <w:t>储</w:t>
      </w:r>
      <w:r w:rsidRPr="00916F62">
        <w:rPr>
          <w:rFonts w:cs="MS Mincho" w:hint="eastAsia"/>
          <w:lang w:eastAsia="zh-CN"/>
        </w:rPr>
        <w:t>、随机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快但大小固定、插入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除需移</w:t>
      </w:r>
      <w:r w:rsidRPr="00916F62">
        <w:rPr>
          <w:rFonts w:cs="微软雅黑" w:hint="eastAsia"/>
          <w:lang w:eastAsia="zh-CN"/>
        </w:rPr>
        <w:t>动</w:t>
      </w:r>
      <w:r w:rsidRPr="00916F62">
        <w:rPr>
          <w:rFonts w:cs="MS Mincho" w:hint="eastAsia"/>
          <w:lang w:eastAsia="zh-CN"/>
        </w:rPr>
        <w:t>元素；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表正好互</w:t>
      </w:r>
      <w:r w:rsidRPr="00916F62">
        <w:rPr>
          <w:rFonts w:cs="微软雅黑" w:hint="eastAsia"/>
          <w:lang w:eastAsia="zh-CN"/>
        </w:rPr>
        <w:t>补</w:t>
      </w:r>
      <w:r w:rsidRPr="00916F62">
        <w:rPr>
          <w:lang w:eastAsia="zh-CN"/>
        </w:rPr>
        <w:t>——</w:t>
      </w:r>
      <w:r w:rsidRPr="00916F62">
        <w:rPr>
          <w:lang w:eastAsia="zh-CN"/>
        </w:rPr>
        <w:t>大小</w:t>
      </w:r>
      <w:r w:rsidRPr="00916F62">
        <w:rPr>
          <w:rFonts w:cs="微软雅黑" w:hint="eastAsia"/>
          <w:lang w:eastAsia="zh-CN"/>
        </w:rPr>
        <w:t>动态</w:t>
      </w:r>
      <w:r w:rsidRPr="00916F62">
        <w:rPr>
          <w:rFonts w:cs="MS Mincho" w:hint="eastAsia"/>
          <w:lang w:eastAsia="zh-CN"/>
        </w:rPr>
        <w:t>可</w:t>
      </w:r>
      <w:r w:rsidRPr="00916F62">
        <w:rPr>
          <w:rFonts w:cs="微软雅黑" w:hint="eastAsia"/>
          <w:lang w:eastAsia="zh-CN"/>
        </w:rPr>
        <w:t>扩</w:t>
      </w:r>
      <w:r w:rsidRPr="00916F62">
        <w:rPr>
          <w:rFonts w:cs="MS Mincho" w:hint="eastAsia"/>
          <w:lang w:eastAsia="zh-CN"/>
        </w:rPr>
        <w:t>展、插入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除只需改指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，但不能随机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。两种都写一遍才能真正理解各自的适用</w:t>
      </w:r>
      <w:r w:rsidRPr="00916F62">
        <w:rPr>
          <w:rFonts w:cs="微软雅黑" w:hint="eastAsia"/>
          <w:lang w:eastAsia="zh-CN"/>
        </w:rPr>
        <w:t>场</w:t>
      </w:r>
      <w:r w:rsidRPr="00916F62">
        <w:rPr>
          <w:rFonts w:cs="MS Mincho" w:hint="eastAsia"/>
          <w:lang w:eastAsia="zh-CN"/>
        </w:rPr>
        <w:t>景和</w:t>
      </w:r>
      <w:r w:rsidRPr="00916F62">
        <w:rPr>
          <w:rFonts w:cs="微软雅黑" w:hint="eastAsia"/>
          <w:lang w:eastAsia="zh-CN"/>
        </w:rPr>
        <w:t>优</w:t>
      </w:r>
      <w:r w:rsidRPr="00916F62">
        <w:rPr>
          <w:rFonts w:cs="MS Mincho" w:hint="eastAsia"/>
          <w:lang w:eastAsia="zh-CN"/>
        </w:rPr>
        <w:t>劣</w:t>
      </w:r>
      <w:r w:rsidRPr="00916F62">
        <w:rPr>
          <w:rFonts w:cs="微软雅黑" w:hint="eastAsia"/>
          <w:lang w:eastAsia="zh-CN"/>
        </w:rPr>
        <w:t>势</w:t>
      </w:r>
      <w:r w:rsidRPr="00916F62">
        <w:rPr>
          <w:rFonts w:cs="MS Mincho" w:hint="eastAsia"/>
          <w:lang w:eastAsia="zh-CN"/>
        </w:rPr>
        <w:t>。</w:t>
      </w:r>
    </w:p>
    <w:p w14:paraId="24B0CBF1" w14:textId="77777777" w:rsidR="007D7642" w:rsidRPr="00916F62" w:rsidRDefault="00000000" w:rsidP="00916F62">
      <w:pPr>
        <w:rPr>
          <w:lang w:eastAsia="zh-CN"/>
        </w:rPr>
      </w:pPr>
      <w:r w:rsidRPr="00916F62">
        <w:rPr>
          <w:lang w:eastAsia="zh-CN"/>
        </w:rPr>
        <w:t>第二，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表涉及</w:t>
      </w:r>
      <w:r w:rsidRPr="00916F62">
        <w:rPr>
          <w:lang w:eastAsia="zh-CN"/>
        </w:rPr>
        <w:t>C</w:t>
      </w:r>
      <w:r w:rsidRPr="00916F62">
        <w:rPr>
          <w:rFonts w:cs="微软雅黑" w:hint="eastAsia"/>
          <w:lang w:eastAsia="zh-CN"/>
        </w:rPr>
        <w:t>语</w:t>
      </w:r>
      <w:r w:rsidRPr="00916F62">
        <w:rPr>
          <w:rFonts w:cs="MS Mincho" w:hint="eastAsia"/>
          <w:lang w:eastAsia="zh-CN"/>
        </w:rPr>
        <w:t>言</w:t>
      </w:r>
      <w:proofErr w:type="gramStart"/>
      <w:r w:rsidRPr="00916F62">
        <w:rPr>
          <w:rFonts w:cs="MS Mincho" w:hint="eastAsia"/>
          <w:lang w:eastAsia="zh-CN"/>
        </w:rPr>
        <w:t>最</w:t>
      </w:r>
      <w:proofErr w:type="gramEnd"/>
      <w:r w:rsidRPr="00916F62">
        <w:rPr>
          <w:rFonts w:cs="MS Mincho" w:hint="eastAsia"/>
          <w:lang w:eastAsia="zh-CN"/>
        </w:rPr>
        <w:t>核心的概念</w:t>
      </w:r>
      <w:r w:rsidRPr="00916F62">
        <w:rPr>
          <w:lang w:eastAsia="zh-CN"/>
        </w:rPr>
        <w:t>——</w:t>
      </w:r>
      <w:r w:rsidRPr="00916F62">
        <w:rPr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和</w:t>
      </w:r>
      <w:r w:rsidRPr="00916F62">
        <w:rPr>
          <w:rFonts w:cs="微软雅黑" w:hint="eastAsia"/>
          <w:lang w:eastAsia="zh-CN"/>
        </w:rPr>
        <w:t>动态</w:t>
      </w:r>
      <w:r w:rsidRPr="00916F62">
        <w:rPr>
          <w:rFonts w:cs="MS Mincho" w:hint="eastAsia"/>
          <w:lang w:eastAsia="zh-CN"/>
        </w:rPr>
        <w:t>内存分配。教材上可以</w:t>
      </w:r>
      <w:r w:rsidRPr="00916F62">
        <w:rPr>
          <w:rFonts w:cs="微软雅黑" w:hint="eastAsia"/>
          <w:lang w:eastAsia="zh-CN"/>
        </w:rPr>
        <w:t>讲</w:t>
      </w:r>
      <w:r w:rsidRPr="00916F62">
        <w:rPr>
          <w:rFonts w:cs="MS Mincho" w:hint="eastAsia"/>
          <w:lang w:eastAsia="zh-CN"/>
        </w:rPr>
        <w:t>得很</w:t>
      </w:r>
      <w:r w:rsidRPr="00916F62">
        <w:rPr>
          <w:rFonts w:cs="微软雅黑" w:hint="eastAsia"/>
          <w:lang w:eastAsia="zh-CN"/>
        </w:rPr>
        <w:t>简单</w:t>
      </w:r>
      <w:r w:rsidRPr="00916F62">
        <w:rPr>
          <w:rFonts w:cs="MS Mincho" w:hint="eastAsia"/>
          <w:lang w:eastAsia="zh-CN"/>
        </w:rPr>
        <w:t>，但</w:t>
      </w:r>
      <w:r w:rsidRPr="00916F62">
        <w:rPr>
          <w:rFonts w:cs="微软雅黑" w:hint="eastAsia"/>
          <w:lang w:eastAsia="zh-CN"/>
        </w:rPr>
        <w:t>实际编码</w:t>
      </w:r>
      <w:r w:rsidRPr="00916F62">
        <w:rPr>
          <w:rFonts w:cs="MS Mincho" w:hint="eastAsia"/>
          <w:lang w:eastAsia="zh-CN"/>
        </w:rPr>
        <w:t>会遇到段</w:t>
      </w:r>
      <w:r w:rsidRPr="00916F62">
        <w:rPr>
          <w:rFonts w:cs="微软雅黑" w:hint="eastAsia"/>
          <w:lang w:eastAsia="zh-CN"/>
        </w:rPr>
        <w:t>错误</w:t>
      </w:r>
      <w:r w:rsidRPr="00916F62">
        <w:rPr>
          <w:rFonts w:cs="MS Mincho" w:hint="eastAsia"/>
          <w:lang w:eastAsia="zh-CN"/>
        </w:rPr>
        <w:t>、内存泄漏、野指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等</w:t>
      </w:r>
      <w:r w:rsidRPr="00916F62">
        <w:rPr>
          <w:rFonts w:cs="微软雅黑" w:hint="eastAsia"/>
          <w:lang w:eastAsia="zh-CN"/>
        </w:rPr>
        <w:t>问题</w:t>
      </w:r>
      <w:r w:rsidRPr="00916F62">
        <w:rPr>
          <w:rFonts w:cs="MS Mincho" w:hint="eastAsia"/>
          <w:lang w:eastAsia="zh-CN"/>
        </w:rPr>
        <w:t>。只有</w:t>
      </w:r>
      <w:r w:rsidRPr="00916F62">
        <w:rPr>
          <w:rFonts w:cs="微软雅黑" w:hint="eastAsia"/>
          <w:lang w:eastAsia="zh-CN"/>
        </w:rPr>
        <w:t>亲</w:t>
      </w:r>
      <w:r w:rsidRPr="00916F62">
        <w:rPr>
          <w:rFonts w:cs="MS Mincho" w:hint="eastAsia"/>
          <w:lang w:eastAsia="zh-CN"/>
        </w:rPr>
        <w:t>手写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rFonts w:cs="MS Mincho" w:hint="eastAsia"/>
          <w:lang w:eastAsia="zh-CN"/>
        </w:rPr>
        <w:t>、</w:t>
      </w:r>
      <w:r w:rsidRPr="00916F62">
        <w:rPr>
          <w:rFonts w:cs="微软雅黑" w:hint="eastAsia"/>
          <w:lang w:eastAsia="zh-CN"/>
        </w:rPr>
        <w:t>调试过</w:t>
      </w:r>
      <w:r w:rsidRPr="00916F62">
        <w:rPr>
          <w:rFonts w:cs="MS Mincho" w:hint="eastAsia"/>
          <w:lang w:eastAsia="zh-CN"/>
        </w:rPr>
        <w:t>、修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lang w:eastAsia="zh-CN"/>
        </w:rPr>
        <w:t>bug</w:t>
      </w:r>
      <w:r w:rsidRPr="00916F62">
        <w:rPr>
          <w:lang w:eastAsia="zh-CN"/>
        </w:rPr>
        <w:t>，才算真正掌握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</w:t>
      </w:r>
      <w:r w:rsidRPr="00916F62">
        <w:rPr>
          <w:rFonts w:cs="微软雅黑" w:hint="eastAsia"/>
          <w:lang w:eastAsia="zh-CN"/>
        </w:rPr>
        <w:t>这</w:t>
      </w:r>
      <w:r w:rsidRPr="00916F62">
        <w:rPr>
          <w:rFonts w:cs="MS Mincho" w:hint="eastAsia"/>
          <w:lang w:eastAsia="zh-CN"/>
        </w:rPr>
        <w:t>个数据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构。</w:t>
      </w:r>
    </w:p>
    <w:p w14:paraId="09E7AFE2" w14:textId="3F923852" w:rsidR="007D7642" w:rsidRPr="00916F62" w:rsidRDefault="00916F62" w:rsidP="00916F62">
      <w:pPr>
        <w:rPr>
          <w:lang w:eastAsia="zh-CN"/>
        </w:rPr>
      </w:pPr>
      <w:r>
        <w:rPr>
          <w:rFonts w:hint="eastAsia"/>
          <w:lang w:eastAsia="zh-CN"/>
        </w:rPr>
        <w:t>2.</w:t>
      </w:r>
      <w:r w:rsidRPr="00916F62">
        <w:rPr>
          <w:lang w:eastAsia="zh-CN"/>
        </w:rPr>
        <w:t>在</w:t>
      </w:r>
      <w:r w:rsidRPr="00916F62">
        <w:rPr>
          <w:rFonts w:cs="微软雅黑" w:hint="eastAsia"/>
          <w:lang w:eastAsia="zh-CN"/>
        </w:rPr>
        <w:t>编码过</w:t>
      </w:r>
      <w:r w:rsidRPr="00916F62">
        <w:rPr>
          <w:rFonts w:cs="MS Mincho" w:hint="eastAsia"/>
          <w:lang w:eastAsia="zh-CN"/>
        </w:rPr>
        <w:t>程中，我反复思考了以下几个技</w:t>
      </w:r>
      <w:r w:rsidRPr="00916F62">
        <w:rPr>
          <w:rFonts w:cs="微软雅黑" w:hint="eastAsia"/>
          <w:lang w:eastAsia="zh-CN"/>
        </w:rPr>
        <w:t>术问题</w:t>
      </w:r>
      <w:r w:rsidRPr="00916F62">
        <w:rPr>
          <w:rFonts w:cs="MS Mincho" w:hint="eastAsia"/>
          <w:lang w:eastAsia="zh-CN"/>
        </w:rPr>
        <w:t>：</w:t>
      </w:r>
    </w:p>
    <w:p w14:paraId="18532CAC" w14:textId="77777777" w:rsidR="007D7642" w:rsidRPr="00916F62" w:rsidRDefault="00000000" w:rsidP="00916F62">
      <w:pPr>
        <w:ind w:firstLine="720"/>
        <w:rPr>
          <w:lang w:eastAsia="zh-CN"/>
        </w:rPr>
      </w:pPr>
      <w:r w:rsidRPr="00916F62">
        <w:rPr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的</w:t>
      </w:r>
      <w:r w:rsidRPr="00916F62">
        <w:rPr>
          <w:rFonts w:cs="微软雅黑" w:hint="eastAsia"/>
          <w:lang w:eastAsia="zh-CN"/>
        </w:rPr>
        <w:t>间</w:t>
      </w:r>
      <w:r w:rsidRPr="00916F62">
        <w:rPr>
          <w:rFonts w:cs="MS Mincho" w:hint="eastAsia"/>
          <w:lang w:eastAsia="zh-CN"/>
        </w:rPr>
        <w:t>接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：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表中使用</w:t>
      </w:r>
      <w:r w:rsidRPr="00916F62">
        <w:rPr>
          <w:lang w:eastAsia="zh-CN"/>
        </w:rPr>
        <w:t>"-&gt;"</w:t>
      </w:r>
      <w:r w:rsidRPr="00916F62">
        <w:rPr>
          <w:lang w:eastAsia="zh-CN"/>
        </w:rPr>
        <w:t>运算符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所指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构体的成</w:t>
      </w:r>
      <w:r w:rsidRPr="00916F62">
        <w:rPr>
          <w:rFonts w:cs="微软雅黑" w:hint="eastAsia"/>
          <w:lang w:eastAsia="zh-CN"/>
        </w:rPr>
        <w:t>员</w:t>
      </w:r>
      <w:r w:rsidRPr="00916F62">
        <w:rPr>
          <w:rFonts w:cs="MS Mincho" w:hint="eastAsia"/>
          <w:lang w:eastAsia="zh-CN"/>
        </w:rPr>
        <w:t>（</w:t>
      </w:r>
      <w:r w:rsidRPr="00916F62">
        <w:rPr>
          <w:lang w:eastAsia="zh-CN"/>
        </w:rPr>
        <w:t>p-&gt;</w:t>
      </w:r>
      <w:proofErr w:type="spellStart"/>
      <w:r w:rsidRPr="00916F62">
        <w:rPr>
          <w:lang w:eastAsia="zh-CN"/>
        </w:rPr>
        <w:t>data.Name</w:t>
      </w:r>
      <w:proofErr w:type="spellEnd"/>
      <w:r w:rsidRPr="00916F62">
        <w:rPr>
          <w:lang w:eastAsia="zh-CN"/>
        </w:rPr>
        <w:t>），</w:t>
      </w:r>
      <w:r w:rsidRPr="00916F62">
        <w:rPr>
          <w:rFonts w:cs="微软雅黑" w:hint="eastAsia"/>
          <w:lang w:eastAsia="zh-CN"/>
        </w:rPr>
        <w:t>让</w:t>
      </w:r>
      <w:r w:rsidRPr="00916F62">
        <w:rPr>
          <w:rFonts w:cs="MS Mincho" w:hint="eastAsia"/>
          <w:lang w:eastAsia="zh-CN"/>
        </w:rPr>
        <w:t>我理解了</w:t>
      </w:r>
      <w:proofErr w:type="spellStart"/>
      <w:r w:rsidRPr="00916F62">
        <w:rPr>
          <w:lang w:eastAsia="zh-CN"/>
        </w:rPr>
        <w:t>p.data</w:t>
      </w:r>
      <w:proofErr w:type="spellEnd"/>
      <w:r w:rsidRPr="00916F62">
        <w:rPr>
          <w:lang w:eastAsia="zh-CN"/>
        </w:rPr>
        <w:t>和</w:t>
      </w:r>
      <w:r w:rsidRPr="00916F62">
        <w:rPr>
          <w:lang w:eastAsia="zh-CN"/>
        </w:rPr>
        <w:t>p-&gt;data</w:t>
      </w:r>
      <w:r w:rsidRPr="00916F62">
        <w:rPr>
          <w:lang w:eastAsia="zh-CN"/>
        </w:rPr>
        <w:t>的区</w:t>
      </w:r>
      <w:r w:rsidRPr="00916F62">
        <w:rPr>
          <w:rFonts w:cs="微软雅黑" w:hint="eastAsia"/>
          <w:lang w:eastAsia="zh-CN"/>
        </w:rPr>
        <w:t>别</w:t>
      </w:r>
      <w:r w:rsidRPr="00916F62">
        <w:rPr>
          <w:lang w:eastAsia="zh-CN"/>
        </w:rPr>
        <w:t>——</w:t>
      </w:r>
      <w:r w:rsidRPr="00916F62">
        <w:rPr>
          <w:lang w:eastAsia="zh-CN"/>
        </w:rPr>
        <w:t>前者用于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构体</w:t>
      </w:r>
      <w:r w:rsidRPr="00916F62">
        <w:rPr>
          <w:rFonts w:cs="微软雅黑" w:hint="eastAsia"/>
          <w:lang w:eastAsia="zh-CN"/>
        </w:rPr>
        <w:t>变</w:t>
      </w:r>
      <w:r w:rsidRPr="00916F62">
        <w:rPr>
          <w:rFonts w:cs="MS Mincho" w:hint="eastAsia"/>
          <w:lang w:eastAsia="zh-CN"/>
        </w:rPr>
        <w:t>量直接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成</w:t>
      </w:r>
      <w:r w:rsidRPr="00916F62">
        <w:rPr>
          <w:rFonts w:cs="微软雅黑" w:hint="eastAsia"/>
          <w:lang w:eastAsia="zh-CN"/>
        </w:rPr>
        <w:t>员</w:t>
      </w:r>
      <w:r w:rsidRPr="00916F62">
        <w:rPr>
          <w:rFonts w:cs="MS Mincho" w:hint="eastAsia"/>
          <w:lang w:eastAsia="zh-CN"/>
        </w:rPr>
        <w:t>，后者用于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构体指</w:t>
      </w:r>
      <w:r w:rsidRPr="00916F62">
        <w:rPr>
          <w:rFonts w:cs="微软雅黑" w:hint="eastAsia"/>
          <w:lang w:eastAsia="zh-CN"/>
        </w:rPr>
        <w:t>针间</w:t>
      </w:r>
      <w:r w:rsidRPr="00916F62">
        <w:rPr>
          <w:rFonts w:cs="MS Mincho" w:hint="eastAsia"/>
          <w:lang w:eastAsia="zh-CN"/>
        </w:rPr>
        <w:t>接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。</w:t>
      </w:r>
      <w:r w:rsidRPr="00916F62">
        <w:rPr>
          <w:rFonts w:cs="微软雅黑" w:hint="eastAsia"/>
          <w:lang w:eastAsia="zh-CN"/>
        </w:rPr>
        <w:t>刚</w:t>
      </w:r>
      <w:r w:rsidRPr="00916F62">
        <w:rPr>
          <w:rFonts w:cs="MS Mincho" w:hint="eastAsia"/>
          <w:lang w:eastAsia="zh-CN"/>
        </w:rPr>
        <w:t>学</w:t>
      </w:r>
      <w:r w:rsidRPr="00916F62">
        <w:rPr>
          <w:lang w:eastAsia="zh-CN"/>
        </w:rPr>
        <w:t>C</w:t>
      </w:r>
      <w:r w:rsidRPr="00916F62">
        <w:rPr>
          <w:rFonts w:cs="微软雅黑" w:hint="eastAsia"/>
          <w:lang w:eastAsia="zh-CN"/>
        </w:rPr>
        <w:t>语</w:t>
      </w:r>
      <w:r w:rsidRPr="00916F62">
        <w:rPr>
          <w:rFonts w:cs="MS Mincho" w:hint="eastAsia"/>
          <w:lang w:eastAsia="zh-CN"/>
        </w:rPr>
        <w:t>言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容易混淆</w:t>
      </w:r>
      <w:r w:rsidRPr="00916F62">
        <w:rPr>
          <w:rFonts w:cs="微软雅黑" w:hint="eastAsia"/>
          <w:lang w:eastAsia="zh-CN"/>
        </w:rPr>
        <w:t>这</w:t>
      </w:r>
      <w:r w:rsidRPr="00916F62">
        <w:rPr>
          <w:rFonts w:cs="MS Mincho" w:hint="eastAsia"/>
          <w:lang w:eastAsia="zh-CN"/>
        </w:rPr>
        <w:t>两个运算符，通</w:t>
      </w:r>
      <w:r w:rsidRPr="00916F62">
        <w:rPr>
          <w:rFonts w:cs="微软雅黑" w:hint="eastAsia"/>
          <w:lang w:eastAsia="zh-CN"/>
        </w:rPr>
        <w:t>过链</w:t>
      </w:r>
      <w:r w:rsidRPr="00916F62">
        <w:rPr>
          <w:rFonts w:cs="MS Mincho" w:hint="eastAsia"/>
          <w:lang w:eastAsia="zh-CN"/>
        </w:rPr>
        <w:t>表的反复使用才真正掌握。</w:t>
      </w:r>
    </w:p>
    <w:p w14:paraId="49E58578" w14:textId="77777777" w:rsidR="007D7642" w:rsidRPr="00916F62" w:rsidRDefault="00000000" w:rsidP="00916F62">
      <w:pPr>
        <w:ind w:firstLine="720"/>
        <w:rPr>
          <w:lang w:eastAsia="zh-CN"/>
        </w:rPr>
      </w:pP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针删</w:t>
      </w:r>
      <w:r w:rsidRPr="00916F62">
        <w:rPr>
          <w:rFonts w:cs="MS Mincho" w:hint="eastAsia"/>
          <w:lang w:eastAsia="zh-CN"/>
        </w:rPr>
        <w:t>除技巧：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向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表没有前</w:t>
      </w:r>
      <w:r w:rsidRPr="00916F62">
        <w:rPr>
          <w:rFonts w:cs="微软雅黑" w:hint="eastAsia"/>
          <w:lang w:eastAsia="zh-CN"/>
        </w:rPr>
        <w:t>驱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，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必</w:t>
      </w:r>
      <w:r w:rsidRPr="00916F62">
        <w:rPr>
          <w:rFonts w:cs="微软雅黑" w:hint="eastAsia"/>
          <w:lang w:eastAsia="zh-CN"/>
        </w:rPr>
        <w:t>须</w:t>
      </w:r>
      <w:r w:rsidRPr="00916F62">
        <w:rPr>
          <w:rFonts w:cs="MS Mincho" w:hint="eastAsia"/>
          <w:lang w:eastAsia="zh-CN"/>
        </w:rPr>
        <w:t>知道前</w:t>
      </w:r>
      <w:r w:rsidRPr="00916F62">
        <w:rPr>
          <w:rFonts w:cs="微软雅黑" w:hint="eastAsia"/>
          <w:lang w:eastAsia="zh-CN"/>
        </w:rPr>
        <w:t>驱节</w:t>
      </w:r>
      <w:r w:rsidRPr="00916F62">
        <w:rPr>
          <w:rFonts w:cs="MS Mincho" w:hint="eastAsia"/>
          <w:lang w:eastAsia="zh-CN"/>
        </w:rPr>
        <w:t>点是</w:t>
      </w:r>
      <w:r w:rsidRPr="00916F62">
        <w:rPr>
          <w:rFonts w:cs="微软雅黑" w:hint="eastAsia"/>
          <w:lang w:eastAsia="zh-CN"/>
        </w:rPr>
        <w:t>谁</w:t>
      </w:r>
      <w:r w:rsidRPr="00916F62">
        <w:rPr>
          <w:rFonts w:cs="MS Mincho" w:hint="eastAsia"/>
          <w:lang w:eastAsia="zh-CN"/>
        </w:rPr>
        <w:t>。我采用了</w:t>
      </w:r>
      <w:r w:rsidRPr="00916F62">
        <w:rPr>
          <w:rFonts w:cs="微软雅黑" w:hint="eastAsia"/>
          <w:lang w:eastAsia="zh-CN"/>
        </w:rPr>
        <w:t>单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法</w:t>
      </w:r>
      <w:r w:rsidRPr="00916F62">
        <w:rPr>
          <w:lang w:eastAsia="zh-CN"/>
        </w:rPr>
        <w:t>——</w:t>
      </w:r>
      <w:r w:rsidRPr="00916F62">
        <w:rPr>
          <w:lang w:eastAsia="zh-CN"/>
        </w:rPr>
        <w:t>用指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lang w:eastAsia="zh-CN"/>
        </w:rPr>
        <w:t>p</w:t>
      </w:r>
      <w:r w:rsidRPr="00916F62">
        <w:rPr>
          <w:lang w:eastAsia="zh-CN"/>
        </w:rPr>
        <w:t>遍</w:t>
      </w:r>
      <w:r w:rsidRPr="00916F62">
        <w:rPr>
          <w:rFonts w:cs="微软雅黑" w:hint="eastAsia"/>
          <w:lang w:eastAsia="zh-CN"/>
        </w:rPr>
        <w:t>历链</w:t>
      </w:r>
      <w:r w:rsidRPr="00916F62">
        <w:rPr>
          <w:rFonts w:cs="MS Mincho" w:hint="eastAsia"/>
          <w:lang w:eastAsia="zh-CN"/>
        </w:rPr>
        <w:t>表，</w:t>
      </w:r>
      <w:r w:rsidRPr="00916F62">
        <w:rPr>
          <w:rFonts w:cs="微软雅黑" w:hint="eastAsia"/>
          <w:lang w:eastAsia="zh-CN"/>
        </w:rPr>
        <w:t>检查</w:t>
      </w:r>
      <w:r w:rsidRPr="00916F62">
        <w:rPr>
          <w:lang w:eastAsia="zh-CN"/>
        </w:rPr>
        <w:t>p-&gt;next</w:t>
      </w:r>
      <w:r w:rsidRPr="00916F62">
        <w:rPr>
          <w:lang w:eastAsia="zh-CN"/>
        </w:rPr>
        <w:t>是否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待</w:t>
      </w:r>
      <w:r w:rsidRPr="00916F62">
        <w:rPr>
          <w:rFonts w:cs="微软雅黑" w:hint="eastAsia"/>
          <w:lang w:eastAsia="zh-CN"/>
        </w:rPr>
        <w:t>删节</w:t>
      </w:r>
      <w:r w:rsidRPr="00916F62">
        <w:rPr>
          <w:rFonts w:cs="MS Mincho" w:hint="eastAsia"/>
          <w:lang w:eastAsia="zh-CN"/>
        </w:rPr>
        <w:t>点，找到后把</w:t>
      </w:r>
      <w:r w:rsidRPr="00916F62">
        <w:rPr>
          <w:lang w:eastAsia="zh-CN"/>
        </w:rPr>
        <w:t>p-&gt;next</w:t>
      </w:r>
      <w:r w:rsidRPr="00916F62">
        <w:rPr>
          <w:lang w:eastAsia="zh-CN"/>
        </w:rPr>
        <w:t>指向</w:t>
      </w:r>
      <w:r w:rsidRPr="00916F62">
        <w:rPr>
          <w:lang w:eastAsia="zh-CN"/>
        </w:rPr>
        <w:t>p-&gt;next-&gt;next</w:t>
      </w:r>
      <w:r w:rsidRPr="00916F62">
        <w:rPr>
          <w:lang w:eastAsia="zh-CN"/>
        </w:rPr>
        <w:t>（</w:t>
      </w:r>
      <w:r w:rsidRPr="00916F62">
        <w:rPr>
          <w:rFonts w:cs="微软雅黑" w:hint="eastAsia"/>
          <w:lang w:eastAsia="zh-CN"/>
        </w:rPr>
        <w:t>绕过</w:t>
      </w:r>
      <w:r w:rsidRPr="00916F62">
        <w:rPr>
          <w:rFonts w:cs="MS Mincho" w:hint="eastAsia"/>
          <w:lang w:eastAsia="zh-CN"/>
        </w:rPr>
        <w:t>待</w:t>
      </w:r>
      <w:r w:rsidRPr="00916F62">
        <w:rPr>
          <w:rFonts w:cs="微软雅黑" w:hint="eastAsia"/>
          <w:lang w:eastAsia="zh-CN"/>
        </w:rPr>
        <w:t>删节</w:t>
      </w:r>
      <w:r w:rsidRPr="00916F62">
        <w:rPr>
          <w:rFonts w:cs="MS Mincho" w:hint="eastAsia"/>
          <w:lang w:eastAsia="zh-CN"/>
        </w:rPr>
        <w:t>点），再</w:t>
      </w:r>
      <w:r w:rsidRPr="00916F62">
        <w:rPr>
          <w:lang w:eastAsia="zh-CN"/>
        </w:rPr>
        <w:t>free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放。</w:t>
      </w:r>
      <w:r w:rsidRPr="00916F62">
        <w:rPr>
          <w:rFonts w:cs="微软雅黑" w:hint="eastAsia"/>
          <w:lang w:eastAsia="zh-CN"/>
        </w:rPr>
        <w:t>这</w:t>
      </w:r>
      <w:r w:rsidRPr="00916F62">
        <w:rPr>
          <w:rFonts w:cs="MS Mincho" w:hint="eastAsia"/>
          <w:lang w:eastAsia="zh-CN"/>
        </w:rPr>
        <w:t>种写法比双指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法（</w:t>
      </w:r>
      <w:proofErr w:type="spellStart"/>
      <w:r w:rsidRPr="00916F62">
        <w:rPr>
          <w:lang w:eastAsia="zh-CN"/>
        </w:rPr>
        <w:t>prev</w:t>
      </w:r>
      <w:proofErr w:type="spellEnd"/>
      <w:r w:rsidRPr="00916F62">
        <w:rPr>
          <w:lang w:eastAsia="zh-CN"/>
        </w:rPr>
        <w:t>和</w:t>
      </w:r>
      <w:proofErr w:type="spellStart"/>
      <w:r w:rsidRPr="00916F62">
        <w:rPr>
          <w:lang w:eastAsia="zh-CN"/>
        </w:rPr>
        <w:t>curr</w:t>
      </w:r>
      <w:proofErr w:type="spellEnd"/>
      <w:r w:rsidRPr="00916F62">
        <w:rPr>
          <w:lang w:eastAsia="zh-CN"/>
        </w:rPr>
        <w:t>）更</w:t>
      </w:r>
      <w:r w:rsidRPr="00916F62">
        <w:rPr>
          <w:rFonts w:cs="微软雅黑" w:hint="eastAsia"/>
          <w:lang w:eastAsia="zh-CN"/>
        </w:rPr>
        <w:t>简洁</w:t>
      </w:r>
      <w:r w:rsidRPr="00916F62">
        <w:rPr>
          <w:rFonts w:cs="MS Mincho" w:hint="eastAsia"/>
          <w:lang w:eastAsia="zh-CN"/>
        </w:rPr>
        <w:t>，</w:t>
      </w:r>
      <w:r w:rsidRPr="00916F62">
        <w:rPr>
          <w:rFonts w:cs="微软雅黑" w:hint="eastAsia"/>
          <w:lang w:eastAsia="zh-CN"/>
        </w:rPr>
        <w:t>逻辑</w:t>
      </w:r>
      <w:r w:rsidRPr="00916F62">
        <w:rPr>
          <w:rFonts w:cs="MS Mincho" w:hint="eastAsia"/>
          <w:lang w:eastAsia="zh-CN"/>
        </w:rPr>
        <w:t>更直</w:t>
      </w:r>
      <w:r w:rsidRPr="00916F62">
        <w:rPr>
          <w:rFonts w:cs="微软雅黑" w:hint="eastAsia"/>
          <w:lang w:eastAsia="zh-CN"/>
        </w:rPr>
        <w:t>观</w:t>
      </w:r>
      <w:r w:rsidRPr="00916F62">
        <w:rPr>
          <w:rFonts w:cs="MS Mincho" w:hint="eastAsia"/>
          <w:lang w:eastAsia="zh-CN"/>
        </w:rPr>
        <w:t>，效果完全相同。</w:t>
      </w:r>
    </w:p>
    <w:p w14:paraId="053E3546" w14:textId="1F005C5D" w:rsidR="007D7642" w:rsidRPr="00916F62" w:rsidRDefault="00000000" w:rsidP="00916F62">
      <w:pPr>
        <w:ind w:firstLine="720"/>
        <w:rPr>
          <w:lang w:eastAsia="zh-CN"/>
        </w:rPr>
      </w:pPr>
      <w:r w:rsidRPr="00916F62">
        <w:rPr>
          <w:rFonts w:cs="微软雅黑" w:hint="eastAsia"/>
          <w:lang w:eastAsia="zh-CN"/>
        </w:rPr>
        <w:lastRenderedPageBreak/>
        <w:t>动态</w:t>
      </w:r>
      <w:r w:rsidRPr="00916F62">
        <w:rPr>
          <w:rFonts w:cs="MS Mincho" w:hint="eastAsia"/>
          <w:lang w:eastAsia="zh-CN"/>
        </w:rPr>
        <w:t>内存管理：</w:t>
      </w:r>
      <w:r w:rsidRPr="00916F62">
        <w:rPr>
          <w:lang w:eastAsia="zh-CN"/>
        </w:rPr>
        <w:t>malloc</w:t>
      </w:r>
      <w:r w:rsidRPr="00916F62">
        <w:rPr>
          <w:lang w:eastAsia="zh-CN"/>
        </w:rPr>
        <w:t>和</w:t>
      </w:r>
      <w:r w:rsidRPr="00916F62">
        <w:rPr>
          <w:lang w:eastAsia="zh-CN"/>
        </w:rPr>
        <w:t>free</w:t>
      </w:r>
      <w:r w:rsidRPr="00916F62">
        <w:rPr>
          <w:lang w:eastAsia="zh-CN"/>
        </w:rPr>
        <w:t>必</w:t>
      </w:r>
      <w:r w:rsidRPr="00916F62">
        <w:rPr>
          <w:rFonts w:cs="微软雅黑" w:hint="eastAsia"/>
          <w:lang w:eastAsia="zh-CN"/>
        </w:rPr>
        <w:t>须</w:t>
      </w:r>
      <w:r w:rsidRPr="00916F62">
        <w:rPr>
          <w:rFonts w:cs="MS Mincho" w:hint="eastAsia"/>
          <w:lang w:eastAsia="zh-CN"/>
        </w:rPr>
        <w:t>成</w:t>
      </w:r>
      <w:r w:rsidRPr="00916F62">
        <w:rPr>
          <w:rFonts w:cs="微软雅黑" w:hint="eastAsia"/>
          <w:lang w:eastAsia="zh-CN"/>
        </w:rPr>
        <w:t>对</w:t>
      </w:r>
      <w:r w:rsidRPr="00916F62">
        <w:rPr>
          <w:rFonts w:cs="MS Mincho" w:hint="eastAsia"/>
          <w:lang w:eastAsia="zh-CN"/>
        </w:rPr>
        <w:t>出</w:t>
      </w:r>
      <w:r w:rsidRPr="00916F62">
        <w:rPr>
          <w:rFonts w:cs="微软雅黑" w:hint="eastAsia"/>
          <w:lang w:eastAsia="zh-CN"/>
        </w:rPr>
        <w:t>现</w:t>
      </w:r>
      <w:r w:rsidRPr="00916F62">
        <w:rPr>
          <w:rFonts w:cs="MS Mincho" w:hint="eastAsia"/>
          <w:lang w:eastAsia="zh-CN"/>
        </w:rPr>
        <w:t>。每次</w:t>
      </w:r>
      <w:r w:rsidRPr="00916F62">
        <w:rPr>
          <w:lang w:eastAsia="zh-CN"/>
        </w:rPr>
        <w:t>malloc</w:t>
      </w:r>
      <w:r w:rsidRPr="00916F62">
        <w:rPr>
          <w:lang w:eastAsia="zh-CN"/>
        </w:rPr>
        <w:t>都是向系</w:t>
      </w:r>
      <w:r w:rsidRPr="00916F62">
        <w:rPr>
          <w:rFonts w:cs="微软雅黑" w:hint="eastAsia"/>
          <w:lang w:eastAsia="zh-CN"/>
        </w:rPr>
        <w:t>统</w:t>
      </w:r>
      <w:r w:rsidRPr="00916F62">
        <w:rPr>
          <w:rFonts w:cs="MS Mincho" w:hint="eastAsia"/>
          <w:lang w:eastAsia="zh-CN"/>
        </w:rPr>
        <w:t>申</w:t>
      </w:r>
      <w:r w:rsidRPr="00916F62">
        <w:rPr>
          <w:rFonts w:cs="微软雅黑" w:hint="eastAsia"/>
          <w:lang w:eastAsia="zh-CN"/>
        </w:rPr>
        <w:t>请</w:t>
      </w:r>
      <w:r w:rsidRPr="00916F62">
        <w:rPr>
          <w:rFonts w:cs="MS Mincho" w:hint="eastAsia"/>
          <w:lang w:eastAsia="zh-CN"/>
        </w:rPr>
        <w:t>内存</w:t>
      </w:r>
      <w:r w:rsidRPr="00916F62">
        <w:rPr>
          <w:rFonts w:cs="微软雅黑" w:hint="eastAsia"/>
          <w:lang w:eastAsia="zh-CN"/>
        </w:rPr>
        <w:t>资</w:t>
      </w:r>
      <w:r w:rsidRPr="00916F62">
        <w:rPr>
          <w:rFonts w:cs="MS Mincho" w:hint="eastAsia"/>
          <w:lang w:eastAsia="zh-CN"/>
        </w:rPr>
        <w:t>源，如果不及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lang w:eastAsia="zh-CN"/>
        </w:rPr>
        <w:t>free</w:t>
      </w:r>
      <w:r w:rsidRPr="00916F62">
        <w:rPr>
          <w:lang w:eastAsia="zh-CN"/>
        </w:rPr>
        <w:t>，程序运行久了会消耗大量内存</w:t>
      </w:r>
      <w:r w:rsidRPr="00916F62">
        <w:rPr>
          <w:lang w:eastAsia="zh-CN"/>
        </w:rPr>
        <w:t>——</w:t>
      </w:r>
      <w:r w:rsidRPr="00916F62">
        <w:rPr>
          <w:rFonts w:cs="微软雅黑" w:hint="eastAsia"/>
          <w:lang w:eastAsia="zh-CN"/>
        </w:rPr>
        <w:t>这</w:t>
      </w:r>
      <w:r w:rsidRPr="00916F62">
        <w:rPr>
          <w:rFonts w:cs="MS Mincho" w:hint="eastAsia"/>
          <w:lang w:eastAsia="zh-CN"/>
        </w:rPr>
        <w:t>就是内存泄漏。我养成了</w:t>
      </w:r>
      <w:r w:rsidRPr="00916F62">
        <w:rPr>
          <w:lang w:eastAsia="zh-CN"/>
        </w:rPr>
        <w:t>"</w:t>
      </w:r>
      <w:r w:rsidRPr="00916F62">
        <w:rPr>
          <w:rFonts w:cs="微软雅黑" w:hint="eastAsia"/>
          <w:lang w:eastAsia="zh-CN"/>
        </w:rPr>
        <w:t>谁</w:t>
      </w:r>
      <w:proofErr w:type="gramStart"/>
      <w:r w:rsidRPr="00916F62">
        <w:rPr>
          <w:rFonts w:cs="MS Mincho" w:hint="eastAsia"/>
          <w:lang w:eastAsia="zh-CN"/>
        </w:rPr>
        <w:t>申</w:t>
      </w:r>
      <w:r w:rsidRPr="00916F62">
        <w:rPr>
          <w:rFonts w:cs="微软雅黑" w:hint="eastAsia"/>
          <w:lang w:eastAsia="zh-CN"/>
        </w:rPr>
        <w:t>请谁释</w:t>
      </w:r>
      <w:r w:rsidRPr="00916F62">
        <w:rPr>
          <w:rFonts w:cs="MS Mincho" w:hint="eastAsia"/>
          <w:lang w:eastAsia="zh-CN"/>
        </w:rPr>
        <w:t>放</w:t>
      </w:r>
      <w:proofErr w:type="gramEnd"/>
      <w:r w:rsidRPr="00916F62">
        <w:rPr>
          <w:lang w:eastAsia="zh-CN"/>
        </w:rPr>
        <w:t>"</w:t>
      </w:r>
      <w:r w:rsidRPr="00916F62">
        <w:rPr>
          <w:lang w:eastAsia="zh-CN"/>
        </w:rPr>
        <w:t>的</w:t>
      </w:r>
      <w:r w:rsidRPr="00916F62">
        <w:rPr>
          <w:rFonts w:cs="微软雅黑" w:hint="eastAsia"/>
          <w:lang w:eastAsia="zh-CN"/>
        </w:rPr>
        <w:t>习惯</w:t>
      </w:r>
      <w:r w:rsidRPr="00916F62">
        <w:rPr>
          <w:rFonts w:cs="MS Mincho" w:hint="eastAsia"/>
          <w:lang w:eastAsia="zh-CN"/>
        </w:rPr>
        <w:t>，在</w:t>
      </w:r>
      <w:r w:rsidRPr="00916F62">
        <w:rPr>
          <w:rFonts w:cs="微软雅黑" w:hint="eastAsia"/>
          <w:lang w:eastAsia="zh-CN"/>
        </w:rPr>
        <w:t>编</w:t>
      </w:r>
      <w:r w:rsidRPr="00916F62">
        <w:rPr>
          <w:rFonts w:cs="MS Mincho" w:hint="eastAsia"/>
          <w:lang w:eastAsia="zh-CN"/>
        </w:rPr>
        <w:t>写</w:t>
      </w:r>
      <w:r w:rsidRPr="00916F62">
        <w:rPr>
          <w:lang w:eastAsia="zh-CN"/>
        </w:rPr>
        <w:t>add</w:t>
      </w:r>
      <w:r w:rsidRPr="00916F62">
        <w:rPr>
          <w:lang w:eastAsia="zh-CN"/>
        </w:rPr>
        <w:t>函数</w:t>
      </w:r>
      <w:r w:rsidRPr="00916F62">
        <w:rPr>
          <w:rFonts w:cs="微软雅黑" w:hint="eastAsia"/>
          <w:lang w:eastAsia="zh-CN"/>
        </w:rPr>
        <w:t>时</w:t>
      </w:r>
      <w:r w:rsidRPr="00916F62">
        <w:rPr>
          <w:rFonts w:cs="MS Mincho" w:hint="eastAsia"/>
          <w:lang w:eastAsia="zh-CN"/>
        </w:rPr>
        <w:t>就想好</w:t>
      </w:r>
      <w:r w:rsidRPr="00916F62">
        <w:rPr>
          <w:lang w:eastAsia="zh-CN"/>
        </w:rPr>
        <w:t>delete</w:t>
      </w:r>
      <w:r w:rsidRPr="00916F62">
        <w:rPr>
          <w:lang w:eastAsia="zh-CN"/>
        </w:rPr>
        <w:t>函数</w:t>
      </w:r>
      <w:r w:rsidRPr="00916F62">
        <w:rPr>
          <w:rFonts w:cs="微软雅黑" w:hint="eastAsia"/>
          <w:lang w:eastAsia="zh-CN"/>
        </w:rPr>
        <w:t>应该</w:t>
      </w:r>
      <w:r w:rsidRPr="00916F62">
        <w:rPr>
          <w:rFonts w:cs="MS Mincho" w:hint="eastAsia"/>
          <w:lang w:eastAsia="zh-CN"/>
        </w:rPr>
        <w:t>如何</w:t>
      </w:r>
      <w:r w:rsidRPr="00916F62">
        <w:rPr>
          <w:rFonts w:cs="微软雅黑" w:hint="eastAsia"/>
          <w:lang w:eastAsia="zh-CN"/>
        </w:rPr>
        <w:t>释</w:t>
      </w:r>
      <w:r w:rsidRPr="00916F62">
        <w:rPr>
          <w:rFonts w:cs="MS Mincho" w:hint="eastAsia"/>
          <w:lang w:eastAsia="zh-CN"/>
        </w:rPr>
        <w:t>放。</w:t>
      </w:r>
    </w:p>
    <w:p w14:paraId="78479360" w14:textId="77777777" w:rsidR="007D7642" w:rsidRPr="00916F62" w:rsidRDefault="00000000" w:rsidP="00916F62">
      <w:pPr>
        <w:ind w:firstLine="720"/>
        <w:rPr>
          <w:lang w:eastAsia="zh-CN"/>
        </w:rPr>
      </w:pP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表与数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的</w:t>
      </w:r>
      <w:r w:rsidRPr="00916F62">
        <w:rPr>
          <w:rFonts w:cs="微软雅黑" w:hint="eastAsia"/>
          <w:lang w:eastAsia="zh-CN"/>
        </w:rPr>
        <w:t>对</w:t>
      </w:r>
      <w:r w:rsidRPr="00916F62">
        <w:rPr>
          <w:rFonts w:cs="MS Mincho" w:hint="eastAsia"/>
          <w:lang w:eastAsia="zh-CN"/>
        </w:rPr>
        <w:t>比：同</w:t>
      </w:r>
      <w:r w:rsidRPr="00916F62">
        <w:rPr>
          <w:rFonts w:cs="微软雅黑" w:hint="eastAsia"/>
          <w:lang w:eastAsia="zh-CN"/>
        </w:rPr>
        <w:t>样</w:t>
      </w:r>
      <w:r w:rsidRPr="00916F62">
        <w:rPr>
          <w:rFonts w:cs="MS Mincho" w:hint="eastAsia"/>
          <w:lang w:eastAsia="zh-CN"/>
        </w:rPr>
        <w:t>的冒泡排序，数</w:t>
      </w:r>
      <w:r w:rsidRPr="00916F62">
        <w:rPr>
          <w:rFonts w:cs="微软雅黑" w:hint="eastAsia"/>
          <w:lang w:eastAsia="zh-CN"/>
        </w:rPr>
        <w:t>组</w:t>
      </w:r>
      <w:proofErr w:type="gramStart"/>
      <w:r w:rsidRPr="00916F62">
        <w:rPr>
          <w:rFonts w:cs="MS Mincho" w:hint="eastAsia"/>
          <w:lang w:eastAsia="zh-CN"/>
        </w:rPr>
        <w:t>版直接</w:t>
      </w:r>
      <w:proofErr w:type="gramEnd"/>
      <w:r w:rsidRPr="00916F62">
        <w:rPr>
          <w:rFonts w:cs="微软雅黑" w:hint="eastAsia"/>
          <w:lang w:eastAsia="zh-CN"/>
        </w:rPr>
        <w:t>对</w:t>
      </w:r>
      <w:r w:rsidRPr="00916F62">
        <w:rPr>
          <w:rFonts w:cs="MS Mincho" w:hint="eastAsia"/>
          <w:lang w:eastAsia="zh-CN"/>
        </w:rPr>
        <w:t>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元素</w:t>
      </w:r>
      <w:r w:rsidRPr="00916F62">
        <w:rPr>
          <w:rFonts w:cs="微软雅黑" w:hint="eastAsia"/>
          <w:lang w:eastAsia="zh-CN"/>
        </w:rPr>
        <w:t>进</w:t>
      </w:r>
      <w:r w:rsidRPr="00916F62">
        <w:rPr>
          <w:rFonts w:cs="MS Mincho" w:hint="eastAsia"/>
          <w:lang w:eastAsia="zh-CN"/>
        </w:rPr>
        <w:t>行交</w:t>
      </w:r>
      <w:r w:rsidRPr="00916F62">
        <w:rPr>
          <w:rFonts w:cs="微软雅黑" w:hint="eastAsia"/>
          <w:lang w:eastAsia="zh-CN"/>
        </w:rPr>
        <w:t>换</w:t>
      </w:r>
      <w:r w:rsidRPr="00916F62">
        <w:rPr>
          <w:rFonts w:cs="MS Mincho" w:hint="eastAsia"/>
          <w:lang w:eastAsia="zh-CN"/>
        </w:rPr>
        <w:t>，</w:t>
      </w:r>
      <w:proofErr w:type="gramStart"/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表版</w:t>
      </w:r>
      <w:proofErr w:type="gramEnd"/>
      <w:r w:rsidRPr="00916F62">
        <w:rPr>
          <w:rFonts w:cs="MS Mincho" w:hint="eastAsia"/>
          <w:lang w:eastAsia="zh-CN"/>
        </w:rPr>
        <w:t>需要先拷</w:t>
      </w:r>
      <w:r w:rsidRPr="00916F62">
        <w:rPr>
          <w:rFonts w:cs="微软雅黑" w:hint="eastAsia"/>
          <w:lang w:eastAsia="zh-CN"/>
        </w:rPr>
        <w:t>贝</w:t>
      </w:r>
      <w:r w:rsidRPr="00916F62">
        <w:rPr>
          <w:rFonts w:cs="MS Mincho" w:hint="eastAsia"/>
          <w:lang w:eastAsia="zh-CN"/>
        </w:rPr>
        <w:t>到</w:t>
      </w:r>
      <w:r w:rsidRPr="00916F62">
        <w:rPr>
          <w:rFonts w:cs="微软雅黑" w:hint="eastAsia"/>
          <w:lang w:eastAsia="zh-CN"/>
        </w:rPr>
        <w:t>临时</w:t>
      </w:r>
      <w:r w:rsidRPr="00916F62">
        <w:rPr>
          <w:rFonts w:cs="MS Mincho" w:hint="eastAsia"/>
          <w:lang w:eastAsia="zh-CN"/>
        </w:rPr>
        <w:t>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再排序。算法是思想</w:t>
      </w:r>
      <w:r w:rsidRPr="00916F62">
        <w:rPr>
          <w:rFonts w:cs="微软雅黑" w:hint="eastAsia"/>
          <w:lang w:eastAsia="zh-CN"/>
        </w:rPr>
        <w:t>层</w:t>
      </w:r>
      <w:r w:rsidRPr="00916F62">
        <w:rPr>
          <w:rFonts w:cs="MS Mincho" w:hint="eastAsia"/>
          <w:lang w:eastAsia="zh-CN"/>
        </w:rPr>
        <w:t>面的</w:t>
      </w:r>
      <w:r w:rsidRPr="00916F62">
        <w:rPr>
          <w:rFonts w:cs="微软雅黑" w:hint="eastAsia"/>
          <w:lang w:eastAsia="zh-CN"/>
        </w:rPr>
        <w:t>东</w:t>
      </w:r>
      <w:r w:rsidRPr="00916F62">
        <w:rPr>
          <w:rFonts w:cs="MS Mincho" w:hint="eastAsia"/>
          <w:lang w:eastAsia="zh-CN"/>
        </w:rPr>
        <w:t>西，不依</w:t>
      </w:r>
      <w:r w:rsidRPr="00916F62">
        <w:rPr>
          <w:rFonts w:cs="微软雅黑" w:hint="eastAsia"/>
          <w:lang w:eastAsia="zh-CN"/>
        </w:rPr>
        <w:t>赖</w:t>
      </w:r>
      <w:r w:rsidRPr="00916F62">
        <w:rPr>
          <w:rFonts w:cs="MS Mincho" w:hint="eastAsia"/>
          <w:lang w:eastAsia="zh-CN"/>
        </w:rPr>
        <w:t>于具体的数据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</w:t>
      </w:r>
      <w:r w:rsidRPr="00916F62">
        <w:rPr>
          <w:rFonts w:cs="微软雅黑" w:hint="eastAsia"/>
          <w:lang w:eastAsia="zh-CN"/>
        </w:rPr>
        <w:t>实现</w:t>
      </w:r>
      <w:r w:rsidRPr="00916F62">
        <w:rPr>
          <w:rFonts w:cs="MS Mincho" w:hint="eastAsia"/>
          <w:lang w:eastAsia="zh-CN"/>
        </w:rPr>
        <w:t>。冒泡排序的</w:t>
      </w:r>
      <w:r w:rsidRPr="00916F62">
        <w:rPr>
          <w:rFonts w:cs="微软雅黑" w:hint="eastAsia"/>
          <w:lang w:eastAsia="zh-CN"/>
        </w:rPr>
        <w:t>逻辑</w:t>
      </w:r>
      <w:r w:rsidRPr="00916F62">
        <w:rPr>
          <w:rFonts w:cs="MS Mincho" w:hint="eastAsia"/>
          <w:lang w:eastAsia="zh-CN"/>
        </w:rPr>
        <w:t>在两个版本中是相同的，不同的只是数据的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方式。</w:t>
      </w:r>
    </w:p>
    <w:p w14:paraId="774EEB87" w14:textId="28947EB8" w:rsidR="007D7642" w:rsidRPr="00916F62" w:rsidRDefault="00916F62" w:rsidP="00916F62">
      <w:pPr>
        <w:rPr>
          <w:lang w:eastAsia="zh-CN"/>
        </w:rPr>
      </w:pPr>
      <w:r>
        <w:rPr>
          <w:rFonts w:hint="eastAsia"/>
          <w:lang w:eastAsia="zh-CN"/>
        </w:rPr>
        <w:t>3.</w:t>
      </w:r>
      <w:r w:rsidRPr="00916F62">
        <w:rPr>
          <w:lang w:eastAsia="zh-CN"/>
        </w:rPr>
        <w:t>通</w:t>
      </w:r>
      <w:r w:rsidRPr="00916F62">
        <w:rPr>
          <w:rFonts w:cs="微软雅黑" w:hint="eastAsia"/>
          <w:lang w:eastAsia="zh-CN"/>
        </w:rPr>
        <w:t>过</w:t>
      </w:r>
      <w:r w:rsidRPr="00916F62">
        <w:rPr>
          <w:rFonts w:cs="MS Mincho" w:hint="eastAsia"/>
          <w:lang w:eastAsia="zh-CN"/>
        </w:rPr>
        <w:t>本次基于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表的学校信息管理系</w:t>
      </w:r>
      <w:r w:rsidRPr="00916F62">
        <w:rPr>
          <w:rFonts w:cs="微软雅黑" w:hint="eastAsia"/>
          <w:lang w:eastAsia="zh-CN"/>
        </w:rPr>
        <w:t>统</w:t>
      </w:r>
      <w:r w:rsidRPr="00916F62">
        <w:rPr>
          <w:rFonts w:cs="MS Mincho" w:hint="eastAsia"/>
          <w:lang w:eastAsia="zh-CN"/>
        </w:rPr>
        <w:t>开</w:t>
      </w:r>
      <w:r w:rsidRPr="00916F62">
        <w:rPr>
          <w:rFonts w:cs="微软雅黑" w:hint="eastAsia"/>
          <w:lang w:eastAsia="zh-CN"/>
        </w:rPr>
        <w:t>发</w:t>
      </w:r>
      <w:r w:rsidRPr="00916F62">
        <w:rPr>
          <w:rFonts w:cs="MS Mincho" w:hint="eastAsia"/>
          <w:lang w:eastAsia="zh-CN"/>
        </w:rPr>
        <w:t>，我</w:t>
      </w:r>
      <w:r w:rsidRPr="00916F62">
        <w:rPr>
          <w:rFonts w:cs="微软雅黑" w:hint="eastAsia"/>
          <w:lang w:eastAsia="zh-CN"/>
        </w:rPr>
        <w:t>获</w:t>
      </w:r>
      <w:r w:rsidRPr="00916F62">
        <w:rPr>
          <w:rFonts w:cs="MS Mincho" w:hint="eastAsia"/>
          <w:lang w:eastAsia="zh-CN"/>
        </w:rPr>
        <w:t>得了以下收</w:t>
      </w:r>
      <w:r w:rsidRPr="00916F62">
        <w:rPr>
          <w:rFonts w:cs="微软雅黑" w:hint="eastAsia"/>
          <w:lang w:eastAsia="zh-CN"/>
        </w:rPr>
        <w:t>获</w:t>
      </w:r>
      <w:r w:rsidRPr="00916F62">
        <w:rPr>
          <w:rFonts w:cs="MS Mincho" w:hint="eastAsia"/>
          <w:lang w:eastAsia="zh-CN"/>
        </w:rPr>
        <w:t>和</w:t>
      </w:r>
      <w:r w:rsidRPr="00916F62">
        <w:rPr>
          <w:rFonts w:cs="微软雅黑" w:hint="eastAsia"/>
          <w:lang w:eastAsia="zh-CN"/>
        </w:rPr>
        <w:t>认识</w:t>
      </w:r>
      <w:r w:rsidRPr="00916F62">
        <w:rPr>
          <w:rFonts w:cs="MS Mincho" w:hint="eastAsia"/>
          <w:lang w:eastAsia="zh-CN"/>
        </w:rPr>
        <w:t>：</w:t>
      </w:r>
    </w:p>
    <w:p w14:paraId="29AE8D0F" w14:textId="77777777" w:rsidR="007D7642" w:rsidRPr="00916F62" w:rsidRDefault="00000000" w:rsidP="00916F62">
      <w:pPr>
        <w:ind w:firstLine="720"/>
        <w:rPr>
          <w:lang w:eastAsia="zh-CN"/>
        </w:rPr>
      </w:pPr>
      <w:r w:rsidRPr="00916F62">
        <w:rPr>
          <w:lang w:eastAsia="zh-CN"/>
        </w:rPr>
        <w:t>第一，</w:t>
      </w:r>
      <w:r w:rsidRPr="00916F62">
        <w:rPr>
          <w:rFonts w:cs="微软雅黑" w:hint="eastAsia"/>
          <w:lang w:eastAsia="zh-CN"/>
        </w:rPr>
        <w:t>对</w:t>
      </w:r>
      <w:r w:rsidRPr="00916F62">
        <w:rPr>
          <w:rFonts w:cs="MS Mincho" w:hint="eastAsia"/>
          <w:lang w:eastAsia="zh-CN"/>
        </w:rPr>
        <w:t>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有了切</w:t>
      </w:r>
      <w:r w:rsidRPr="00916F62">
        <w:rPr>
          <w:rFonts w:cs="微软雅黑" w:hint="eastAsia"/>
          <w:lang w:eastAsia="zh-CN"/>
        </w:rPr>
        <w:t>实</w:t>
      </w:r>
      <w:r w:rsidRPr="00916F62">
        <w:rPr>
          <w:rFonts w:cs="MS Mincho" w:hint="eastAsia"/>
          <w:lang w:eastAsia="zh-CN"/>
        </w:rPr>
        <w:t>的理解。</w:t>
      </w:r>
      <w:r w:rsidRPr="00916F62">
        <w:rPr>
          <w:lang w:eastAsia="zh-CN"/>
        </w:rPr>
        <w:t>head</w:t>
      </w:r>
      <w:r w:rsidRPr="00916F62">
        <w:rPr>
          <w:lang w:eastAsia="zh-CN"/>
        </w:rPr>
        <w:t>是第一个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点的地址，</w:t>
      </w:r>
      <w:r w:rsidRPr="00916F62">
        <w:rPr>
          <w:lang w:eastAsia="zh-CN"/>
        </w:rPr>
        <w:t>p-&gt;next</w:t>
      </w:r>
      <w:r w:rsidRPr="00916F62">
        <w:rPr>
          <w:lang w:eastAsia="zh-CN"/>
        </w:rPr>
        <w:t>是下一个</w:t>
      </w:r>
      <w:r w:rsidRPr="00916F62">
        <w:rPr>
          <w:rFonts w:cs="微软雅黑" w:hint="eastAsia"/>
          <w:lang w:eastAsia="zh-CN"/>
        </w:rPr>
        <w:t>节</w:t>
      </w:r>
      <w:r w:rsidRPr="00916F62">
        <w:rPr>
          <w:rFonts w:cs="MS Mincho" w:hint="eastAsia"/>
          <w:lang w:eastAsia="zh-CN"/>
        </w:rPr>
        <w:t>点的地址。指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不再是一个抽象概念，而是一个存放内存地址的</w:t>
      </w:r>
      <w:r w:rsidRPr="00916F62">
        <w:rPr>
          <w:rFonts w:cs="微软雅黑" w:hint="eastAsia"/>
          <w:lang w:eastAsia="zh-CN"/>
        </w:rPr>
        <w:t>变</w:t>
      </w:r>
      <w:r w:rsidRPr="00916F62">
        <w:rPr>
          <w:rFonts w:cs="MS Mincho" w:hint="eastAsia"/>
          <w:lang w:eastAsia="zh-CN"/>
        </w:rPr>
        <w:t>量。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表是理解指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最直</w:t>
      </w:r>
      <w:r w:rsidRPr="00916F62">
        <w:rPr>
          <w:rFonts w:cs="微软雅黑" w:hint="eastAsia"/>
          <w:lang w:eastAsia="zh-CN"/>
        </w:rPr>
        <w:t>观</w:t>
      </w:r>
      <w:r w:rsidRPr="00916F62">
        <w:rPr>
          <w:rFonts w:cs="MS Mincho" w:hint="eastAsia"/>
          <w:lang w:eastAsia="zh-CN"/>
        </w:rPr>
        <w:t>的</w:t>
      </w:r>
      <w:r w:rsidRPr="00916F62">
        <w:rPr>
          <w:rFonts w:cs="微软雅黑" w:hint="eastAsia"/>
          <w:lang w:eastAsia="zh-CN"/>
        </w:rPr>
        <w:t>练习</w:t>
      </w:r>
      <w:r w:rsidRPr="00916F62">
        <w:rPr>
          <w:rFonts w:cs="MS Mincho" w:hint="eastAsia"/>
          <w:lang w:eastAsia="zh-CN"/>
        </w:rPr>
        <w:t>，因</w:t>
      </w:r>
      <w:r w:rsidRPr="00916F62">
        <w:rPr>
          <w:rFonts w:cs="微软雅黑" w:hint="eastAsia"/>
          <w:lang w:eastAsia="zh-CN"/>
        </w:rPr>
        <w:t>为</w:t>
      </w:r>
      <w:r w:rsidRPr="00916F62">
        <w:rPr>
          <w:rFonts w:cs="MS Mincho" w:hint="eastAsia"/>
          <w:lang w:eastAsia="zh-CN"/>
        </w:rPr>
        <w:t>它在每一个操作中都离不开指</w:t>
      </w:r>
      <w:r w:rsidRPr="00916F62">
        <w:rPr>
          <w:rFonts w:cs="微软雅黑" w:hint="eastAsia"/>
          <w:lang w:eastAsia="zh-CN"/>
        </w:rPr>
        <w:t>针</w:t>
      </w:r>
      <w:r w:rsidRPr="00916F62">
        <w:rPr>
          <w:rFonts w:cs="MS Mincho" w:hint="eastAsia"/>
          <w:lang w:eastAsia="zh-CN"/>
        </w:rPr>
        <w:t>。</w:t>
      </w:r>
    </w:p>
    <w:p w14:paraId="28664B66" w14:textId="77777777" w:rsidR="007D7642" w:rsidRPr="00916F62" w:rsidRDefault="00000000" w:rsidP="00916F62">
      <w:pPr>
        <w:ind w:firstLine="720"/>
        <w:rPr>
          <w:lang w:eastAsia="zh-CN"/>
        </w:rPr>
      </w:pPr>
      <w:r w:rsidRPr="00916F62">
        <w:rPr>
          <w:lang w:eastAsia="zh-CN"/>
        </w:rPr>
        <w:t>第二，理解了</w:t>
      </w:r>
      <w:r w:rsidRPr="00916F62">
        <w:rPr>
          <w:lang w:eastAsia="zh-CN"/>
        </w:rPr>
        <w:t>"</w:t>
      </w:r>
      <w:r w:rsidRPr="00916F62">
        <w:rPr>
          <w:rFonts w:cs="微软雅黑" w:hint="eastAsia"/>
          <w:lang w:eastAsia="zh-CN"/>
        </w:rPr>
        <w:t>选择</w:t>
      </w:r>
      <w:r w:rsidRPr="00916F62">
        <w:rPr>
          <w:rFonts w:cs="MS Mincho" w:hint="eastAsia"/>
          <w:lang w:eastAsia="zh-CN"/>
        </w:rPr>
        <w:t>合适数据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</w:t>
      </w:r>
      <w:r w:rsidRPr="00916F62">
        <w:rPr>
          <w:lang w:eastAsia="zh-CN"/>
        </w:rPr>
        <w:t>"</w:t>
      </w:r>
      <w:r w:rsidRPr="00916F62">
        <w:rPr>
          <w:lang w:eastAsia="zh-CN"/>
        </w:rPr>
        <w:t>的重要性。</w:t>
      </w:r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表适合</w:t>
      </w:r>
      <w:r w:rsidRPr="00916F62">
        <w:rPr>
          <w:rFonts w:cs="微软雅黑" w:hint="eastAsia"/>
          <w:lang w:eastAsia="zh-CN"/>
        </w:rPr>
        <w:t>频</w:t>
      </w:r>
      <w:r w:rsidRPr="00916F62">
        <w:rPr>
          <w:rFonts w:cs="MS Mincho" w:hint="eastAsia"/>
          <w:lang w:eastAsia="zh-CN"/>
        </w:rPr>
        <w:t>繁插入</w:t>
      </w:r>
      <w:r w:rsidRPr="00916F62">
        <w:rPr>
          <w:rFonts w:cs="微软雅黑" w:hint="eastAsia"/>
          <w:lang w:eastAsia="zh-CN"/>
        </w:rPr>
        <w:t>删</w:t>
      </w:r>
      <w:r w:rsidRPr="00916F62">
        <w:rPr>
          <w:rFonts w:cs="MS Mincho" w:hint="eastAsia"/>
          <w:lang w:eastAsia="zh-CN"/>
        </w:rPr>
        <w:t>除的</w:t>
      </w:r>
      <w:r w:rsidRPr="00916F62">
        <w:rPr>
          <w:rFonts w:cs="微软雅黑" w:hint="eastAsia"/>
          <w:lang w:eastAsia="zh-CN"/>
        </w:rPr>
        <w:t>场</w:t>
      </w:r>
      <w:r w:rsidRPr="00916F62">
        <w:rPr>
          <w:rFonts w:cs="MS Mincho" w:hint="eastAsia"/>
          <w:lang w:eastAsia="zh-CN"/>
        </w:rPr>
        <w:t>景，数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适合</w:t>
      </w:r>
      <w:r w:rsidRPr="00916F62">
        <w:rPr>
          <w:rFonts w:cs="微软雅黑" w:hint="eastAsia"/>
          <w:lang w:eastAsia="zh-CN"/>
        </w:rPr>
        <w:t>频</w:t>
      </w:r>
      <w:r w:rsidRPr="00916F62">
        <w:rPr>
          <w:rFonts w:cs="MS Mincho" w:hint="eastAsia"/>
          <w:lang w:eastAsia="zh-CN"/>
        </w:rPr>
        <w:t>繁随机</w:t>
      </w:r>
      <w:r w:rsidRPr="00916F62">
        <w:rPr>
          <w:rFonts w:cs="微软雅黑" w:hint="eastAsia"/>
          <w:lang w:eastAsia="zh-CN"/>
        </w:rPr>
        <w:t>访问</w:t>
      </w:r>
      <w:r w:rsidRPr="00916F62">
        <w:rPr>
          <w:rFonts w:cs="MS Mincho" w:hint="eastAsia"/>
          <w:lang w:eastAsia="zh-CN"/>
        </w:rPr>
        <w:t>的</w:t>
      </w:r>
      <w:r w:rsidRPr="00916F62">
        <w:rPr>
          <w:rFonts w:cs="微软雅黑" w:hint="eastAsia"/>
          <w:lang w:eastAsia="zh-CN"/>
        </w:rPr>
        <w:t>场</w:t>
      </w:r>
      <w:r w:rsidRPr="00916F62">
        <w:rPr>
          <w:rFonts w:cs="MS Mincho" w:hint="eastAsia"/>
          <w:lang w:eastAsia="zh-CN"/>
        </w:rPr>
        <w:t>景。没有最好的数据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构，只有最适合当前需求的数据</w:t>
      </w:r>
      <w:r w:rsidRPr="00916F62">
        <w:rPr>
          <w:rFonts w:cs="微软雅黑" w:hint="eastAsia"/>
          <w:lang w:eastAsia="zh-CN"/>
        </w:rPr>
        <w:t>结</w:t>
      </w:r>
      <w:r w:rsidRPr="00916F62">
        <w:rPr>
          <w:rFonts w:cs="MS Mincho" w:hint="eastAsia"/>
          <w:lang w:eastAsia="zh-CN"/>
        </w:rPr>
        <w:t>构。数</w:t>
      </w:r>
      <w:r w:rsidRPr="00916F62">
        <w:rPr>
          <w:rFonts w:cs="微软雅黑" w:hint="eastAsia"/>
          <w:lang w:eastAsia="zh-CN"/>
        </w:rPr>
        <w:t>组</w:t>
      </w:r>
      <w:r w:rsidRPr="00916F62">
        <w:rPr>
          <w:rFonts w:cs="MS Mincho" w:hint="eastAsia"/>
          <w:lang w:eastAsia="zh-CN"/>
        </w:rPr>
        <w:t>版和</w:t>
      </w:r>
      <w:proofErr w:type="gramStart"/>
      <w:r w:rsidRPr="00916F62">
        <w:rPr>
          <w:rFonts w:cs="微软雅黑" w:hint="eastAsia"/>
          <w:lang w:eastAsia="zh-CN"/>
        </w:rPr>
        <w:t>链</w:t>
      </w:r>
      <w:r w:rsidRPr="00916F62">
        <w:rPr>
          <w:rFonts w:cs="MS Mincho" w:hint="eastAsia"/>
          <w:lang w:eastAsia="zh-CN"/>
        </w:rPr>
        <w:t>表版</w:t>
      </w:r>
      <w:proofErr w:type="gramEnd"/>
      <w:r w:rsidRPr="00916F62">
        <w:rPr>
          <w:rFonts w:cs="MS Mincho" w:hint="eastAsia"/>
          <w:lang w:eastAsia="zh-CN"/>
        </w:rPr>
        <w:t>各写一遍之后，</w:t>
      </w:r>
      <w:r w:rsidRPr="00916F62">
        <w:rPr>
          <w:rFonts w:cs="微软雅黑" w:hint="eastAsia"/>
          <w:lang w:eastAsia="zh-CN"/>
        </w:rPr>
        <w:t>对这</w:t>
      </w:r>
      <w:r w:rsidRPr="00916F62">
        <w:rPr>
          <w:rFonts w:cs="MS Mincho" w:hint="eastAsia"/>
          <w:lang w:eastAsia="zh-CN"/>
        </w:rPr>
        <w:t>句</w:t>
      </w:r>
      <w:r w:rsidRPr="00916F62">
        <w:rPr>
          <w:rFonts w:cs="微软雅黑" w:hint="eastAsia"/>
          <w:lang w:eastAsia="zh-CN"/>
        </w:rPr>
        <w:t>话</w:t>
      </w:r>
      <w:r w:rsidRPr="00916F62">
        <w:rPr>
          <w:rFonts w:cs="MS Mincho" w:hint="eastAsia"/>
          <w:lang w:eastAsia="zh-CN"/>
        </w:rPr>
        <w:t>有了切身体会。</w:t>
      </w:r>
    </w:p>
    <w:p w14:paraId="436EBD09" w14:textId="023AD6FB" w:rsidR="007D7642" w:rsidRDefault="007D7642">
      <w:pPr>
        <w:jc w:val="right"/>
        <w:rPr>
          <w:lang w:eastAsia="zh-CN"/>
        </w:rPr>
      </w:pPr>
    </w:p>
    <w:sectPr w:rsidR="007D7642" w:rsidSect="00034616">
      <w:footerReference w:type="even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E0768" w14:textId="77777777" w:rsidR="00BB46E1" w:rsidRDefault="00BB46E1" w:rsidP="00381D96">
      <w:pPr>
        <w:spacing w:after="0" w:line="240" w:lineRule="auto"/>
      </w:pPr>
      <w:r>
        <w:separator/>
      </w:r>
    </w:p>
  </w:endnote>
  <w:endnote w:type="continuationSeparator" w:id="0">
    <w:p w14:paraId="64362FC3" w14:textId="77777777" w:rsidR="00BB46E1" w:rsidRDefault="00BB46E1" w:rsidP="00381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E1048" w14:textId="77777777" w:rsidR="00381D96" w:rsidRDefault="00381D96">
    <w:pPr>
      <w:pStyle w:val="a7"/>
      <w:framePr w:wrap="around" w:vAnchor="text" w:hAnchor="margin" w:xAlign="center" w:y="1"/>
      <w:rPr>
        <w:rStyle w:val="aff9"/>
      </w:rPr>
    </w:pPr>
    <w:r>
      <w:fldChar w:fldCharType="begin"/>
    </w:r>
    <w:r>
      <w:rPr>
        <w:rStyle w:val="aff9"/>
      </w:rPr>
      <w:instrText xml:space="preserve">PAGE  </w:instrText>
    </w:r>
    <w:r>
      <w:fldChar w:fldCharType="end"/>
    </w:r>
  </w:p>
  <w:p w14:paraId="5D7351E7" w14:textId="77777777" w:rsidR="00381D96" w:rsidRDefault="00381D9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065AB" w14:textId="77777777" w:rsidR="00BB46E1" w:rsidRDefault="00BB46E1" w:rsidP="00381D96">
      <w:pPr>
        <w:spacing w:after="0" w:line="240" w:lineRule="auto"/>
      </w:pPr>
      <w:r>
        <w:separator/>
      </w:r>
    </w:p>
  </w:footnote>
  <w:footnote w:type="continuationSeparator" w:id="0">
    <w:p w14:paraId="225C866C" w14:textId="77777777" w:rsidR="00BB46E1" w:rsidRDefault="00BB46E1" w:rsidP="00381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848767">
    <w:abstractNumId w:val="8"/>
  </w:num>
  <w:num w:numId="2" w16cid:durableId="1431660418">
    <w:abstractNumId w:val="6"/>
  </w:num>
  <w:num w:numId="3" w16cid:durableId="230313565">
    <w:abstractNumId w:val="5"/>
  </w:num>
  <w:num w:numId="4" w16cid:durableId="741610354">
    <w:abstractNumId w:val="4"/>
  </w:num>
  <w:num w:numId="5" w16cid:durableId="1746802169">
    <w:abstractNumId w:val="7"/>
  </w:num>
  <w:num w:numId="6" w16cid:durableId="83453629">
    <w:abstractNumId w:val="3"/>
  </w:num>
  <w:num w:numId="7" w16cid:durableId="933520">
    <w:abstractNumId w:val="2"/>
  </w:num>
  <w:num w:numId="8" w16cid:durableId="740762084">
    <w:abstractNumId w:val="1"/>
  </w:num>
  <w:num w:numId="9" w16cid:durableId="157751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126"/>
    <w:rsid w:val="00326F90"/>
    <w:rsid w:val="00381D96"/>
    <w:rsid w:val="00464C34"/>
    <w:rsid w:val="007B1DBF"/>
    <w:rsid w:val="007D7642"/>
    <w:rsid w:val="00916F62"/>
    <w:rsid w:val="009D234E"/>
    <w:rsid w:val="00AA1D8D"/>
    <w:rsid w:val="00B47730"/>
    <w:rsid w:val="00BB46E1"/>
    <w:rsid w:val="00CB0664"/>
    <w:rsid w:val="00E75B35"/>
    <w:rsid w:val="00FC693F"/>
    <w:rsid w:val="00FE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0A278"/>
  <w14:defaultImageDpi w14:val="300"/>
  <w15:docId w15:val="{5CFA6A9F-6B63-47CD-A059-D464245A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FangSong" w:hAnsi="Consolas" w:cstheme="minorBidi"/>
        <w:b/>
        <w:bCs/>
        <w:color w:val="000000" w:themeColor="text1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 w:val="0"/>
      <w:color w:val="4F81BD" w:themeColor="accent1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 w:val="0"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 w:val="0"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 w:val="0"/>
      <w:bCs w:val="0"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 w:val="0"/>
      <w:bCs w:val="0"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 w:val="0"/>
      <w:bCs w:val="0"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 w:val="0"/>
      <w:bCs w:val="0"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 w:val="0"/>
      <w:bCs w:val="0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 w:val="0"/>
      <w:bCs w:val="0"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 w:val="0"/>
      <w:bCs w:val="0"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 w:val="0"/>
      <w:bCs w:val="0"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 w:val="0"/>
      <w:bCs w:val="0"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 w:val="0"/>
      <w:bCs w:val="0"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 w:val="0"/>
      <w:bCs w:val="0"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age number"/>
    <w:basedOn w:val="a2"/>
    <w:qFormat/>
    <w:rsid w:val="00381D96"/>
  </w:style>
  <w:style w:type="paragraph" w:styleId="TOC1">
    <w:name w:val="toc 1"/>
    <w:basedOn w:val="a1"/>
    <w:next w:val="a1"/>
    <w:autoRedefine/>
    <w:uiPriority w:val="39"/>
    <w:unhideWhenUsed/>
    <w:rsid w:val="00381D96"/>
  </w:style>
  <w:style w:type="paragraph" w:styleId="TOC2">
    <w:name w:val="toc 2"/>
    <w:basedOn w:val="a1"/>
    <w:next w:val="a1"/>
    <w:autoRedefine/>
    <w:uiPriority w:val="39"/>
    <w:unhideWhenUsed/>
    <w:rsid w:val="00381D96"/>
    <w:pPr>
      <w:ind w:leftChars="200" w:left="420"/>
    </w:pPr>
  </w:style>
  <w:style w:type="character" w:styleId="affa">
    <w:name w:val="Hyperlink"/>
    <w:basedOn w:val="a2"/>
    <w:uiPriority w:val="99"/>
    <w:unhideWhenUsed/>
    <w:rsid w:val="00381D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一只坤 我是</cp:lastModifiedBy>
  <cp:revision>3</cp:revision>
  <dcterms:created xsi:type="dcterms:W3CDTF">2013-12-23T23:15:00Z</dcterms:created>
  <dcterms:modified xsi:type="dcterms:W3CDTF">2026-06-25T04:36:00Z</dcterms:modified>
  <cp:category/>
</cp:coreProperties>
</file>