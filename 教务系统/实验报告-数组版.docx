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F47A" w14:textId="77777777" w:rsidR="00DD0A83" w:rsidRPr="00017C12" w:rsidRDefault="00DD0A83" w:rsidP="00DD0A83">
      <w:pPr>
        <w:jc w:val="center"/>
      </w:pPr>
      <w:r w:rsidRPr="00017C12">
        <w:rPr>
          <w:rFonts w:hint="eastAsia"/>
          <w:noProof/>
        </w:rPr>
        <w:drawing>
          <wp:inline distT="0" distB="0" distL="114300" distR="114300" wp14:anchorId="7967A93E" wp14:editId="18D4A35E">
            <wp:extent cx="1419102" cy="141910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1292" cy="142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D78B" w14:textId="77777777" w:rsidR="00DD0A83" w:rsidRDefault="00DD0A83" w:rsidP="00DD0A83">
      <w:pPr>
        <w:jc w:val="center"/>
        <w:rPr>
          <w:sz w:val="52"/>
          <w:szCs w:val="52"/>
          <w:lang w:eastAsia="zh-CN"/>
        </w:rPr>
      </w:pPr>
      <w:r w:rsidRPr="00017C12">
        <w:rPr>
          <w:rFonts w:hint="eastAsia"/>
          <w:sz w:val="52"/>
          <w:szCs w:val="52"/>
          <w:lang w:eastAsia="zh-CN"/>
        </w:rPr>
        <w:t>大</w:t>
      </w:r>
      <w:r w:rsidRPr="00017C12">
        <w:rPr>
          <w:rFonts w:ascii="微软雅黑" w:eastAsia="微软雅黑" w:hAnsi="微软雅黑" w:cs="微软雅黑" w:hint="eastAsia"/>
          <w:sz w:val="52"/>
          <w:szCs w:val="52"/>
          <w:lang w:eastAsia="zh-CN"/>
        </w:rPr>
        <w:t>连</w:t>
      </w:r>
      <w:r w:rsidRPr="00017C12">
        <w:rPr>
          <w:rFonts w:ascii="MS Mincho" w:eastAsia="MS Mincho" w:hAnsi="MS Mincho" w:cs="MS Mincho" w:hint="eastAsia"/>
          <w:sz w:val="52"/>
          <w:szCs w:val="52"/>
          <w:lang w:eastAsia="zh-CN"/>
        </w:rPr>
        <w:t>海事大学</w:t>
      </w:r>
    </w:p>
    <w:p w14:paraId="60F1C690" w14:textId="77777777" w:rsidR="00DD0A83" w:rsidRPr="00017C12" w:rsidRDefault="00DD0A83" w:rsidP="00DD0A83">
      <w:pPr>
        <w:jc w:val="center"/>
        <w:rPr>
          <w:sz w:val="52"/>
          <w:szCs w:val="52"/>
          <w:lang w:eastAsia="zh-CN"/>
        </w:rPr>
      </w:pPr>
    </w:p>
    <w:p w14:paraId="365B5EB3" w14:textId="77777777" w:rsidR="00DD0A83" w:rsidRPr="00DD0A83" w:rsidRDefault="00DD0A83" w:rsidP="00DD0A83">
      <w:pPr>
        <w:jc w:val="center"/>
        <w:rPr>
          <w:rFonts w:eastAsia="FangSong"/>
          <w:sz w:val="72"/>
          <w:szCs w:val="84"/>
          <w:lang w:eastAsia="zh-CN"/>
        </w:rPr>
      </w:pPr>
      <w:r w:rsidRPr="00DD0A83">
        <w:rPr>
          <w:rFonts w:eastAsia="FangSong" w:hint="eastAsia"/>
          <w:sz w:val="72"/>
          <w:szCs w:val="84"/>
          <w:lang w:eastAsia="zh-CN"/>
        </w:rPr>
        <w:t>C</w:t>
      </w:r>
      <w:r w:rsidRPr="00DD0A83">
        <w:rPr>
          <w:rFonts w:ascii="微软雅黑" w:eastAsia="FangSong" w:hAnsi="微软雅黑" w:cs="微软雅黑" w:hint="eastAsia"/>
          <w:sz w:val="72"/>
          <w:szCs w:val="84"/>
          <w:lang w:eastAsia="zh-CN"/>
        </w:rPr>
        <w:t>语</w:t>
      </w:r>
      <w:r w:rsidRPr="00DD0A83">
        <w:rPr>
          <w:rFonts w:ascii="MS Mincho" w:eastAsia="FangSong" w:hAnsi="MS Mincho" w:cs="MS Mincho" w:hint="eastAsia"/>
          <w:sz w:val="72"/>
          <w:szCs w:val="84"/>
          <w:lang w:eastAsia="zh-CN"/>
        </w:rPr>
        <w:t>言程序</w:t>
      </w:r>
      <w:r w:rsidRPr="00DD0A83">
        <w:rPr>
          <w:rFonts w:ascii="微软雅黑" w:eastAsia="FangSong" w:hAnsi="微软雅黑" w:cs="微软雅黑" w:hint="eastAsia"/>
          <w:sz w:val="72"/>
          <w:szCs w:val="84"/>
          <w:lang w:eastAsia="zh-CN"/>
        </w:rPr>
        <w:t>设计实验报</w:t>
      </w:r>
      <w:r w:rsidRPr="00DD0A83">
        <w:rPr>
          <w:rFonts w:ascii="MS Mincho" w:eastAsia="FangSong" w:hAnsi="MS Mincho" w:cs="MS Mincho" w:hint="eastAsia"/>
          <w:sz w:val="72"/>
          <w:szCs w:val="84"/>
          <w:lang w:eastAsia="zh-CN"/>
        </w:rPr>
        <w:t>告</w:t>
      </w:r>
    </w:p>
    <w:p w14:paraId="6A4CD171" w14:textId="77777777" w:rsidR="00DD0A83" w:rsidRPr="00DD0A83" w:rsidRDefault="00DD0A83" w:rsidP="00DD0A83">
      <w:pPr>
        <w:rPr>
          <w:rFonts w:eastAsia="FangSong"/>
          <w:sz w:val="44"/>
          <w:szCs w:val="44"/>
          <w:lang w:eastAsia="zh-CN"/>
        </w:rPr>
      </w:pPr>
    </w:p>
    <w:p w14:paraId="200BC2C8" w14:textId="3C876CBF" w:rsidR="00DD0A83" w:rsidRPr="00DD0A83" w:rsidRDefault="00DD0A83" w:rsidP="00DD0A83">
      <w:pPr>
        <w:ind w:firstLineChars="300" w:firstLine="1080"/>
        <w:rPr>
          <w:rFonts w:eastAsia="FangSong"/>
          <w:sz w:val="36"/>
          <w:szCs w:val="36"/>
          <w:lang w:eastAsia="zh-CN"/>
        </w:rPr>
      </w:pP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实验题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目：</w:t>
      </w:r>
      <w:r w:rsidRPr="00DD0A83">
        <w:rPr>
          <w:rFonts w:eastAsia="FangSong"/>
          <w:sz w:val="36"/>
          <w:szCs w:val="36"/>
          <w:lang w:eastAsia="zh-CN"/>
        </w:rPr>
        <w:t>基于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数组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的学校信息管理系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统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  </w:t>
      </w:r>
    </w:p>
    <w:p w14:paraId="7E3C2741" w14:textId="77777777" w:rsidR="00DD0A83" w:rsidRPr="00DD0A83" w:rsidRDefault="00DD0A83" w:rsidP="00DD0A83">
      <w:pPr>
        <w:ind w:firstLineChars="300" w:firstLine="1080"/>
        <w:rPr>
          <w:rFonts w:eastAsia="FangSong"/>
          <w:sz w:val="36"/>
          <w:szCs w:val="36"/>
          <w:lang w:eastAsia="zh-CN"/>
        </w:rPr>
      </w:pPr>
      <w:r w:rsidRPr="00DD0A83">
        <w:rPr>
          <w:rFonts w:eastAsia="FangSong" w:hint="eastAsia"/>
          <w:sz w:val="36"/>
          <w:szCs w:val="36"/>
          <w:lang w:eastAsia="zh-CN"/>
        </w:rPr>
        <w:t>学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</w:t>
      </w:r>
      <w:r w:rsidRPr="00DD0A83">
        <w:rPr>
          <w:rFonts w:eastAsia="FangSong" w:hint="eastAsia"/>
          <w:sz w:val="36"/>
          <w:szCs w:val="36"/>
          <w:lang w:eastAsia="zh-CN"/>
        </w:rPr>
        <w:t>院：信息科学技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术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学院</w:t>
      </w:r>
      <w:r w:rsidRPr="00DD0A83">
        <w:rPr>
          <w:rFonts w:eastAsia="FangSong"/>
          <w:sz w:val="36"/>
          <w:szCs w:val="36"/>
          <w:lang w:eastAsia="zh-CN"/>
        </w:rPr>
        <w:t xml:space="preserve">         </w:t>
      </w:r>
    </w:p>
    <w:p w14:paraId="64BAD615" w14:textId="77777777" w:rsidR="00DD0A83" w:rsidRPr="00DD0A83" w:rsidRDefault="00DD0A83" w:rsidP="00DD0A83">
      <w:pPr>
        <w:ind w:firstLineChars="300" w:firstLine="1080"/>
        <w:rPr>
          <w:rFonts w:eastAsia="FangSong"/>
          <w:sz w:val="36"/>
          <w:szCs w:val="36"/>
          <w:lang w:eastAsia="zh-CN"/>
        </w:rPr>
      </w:pP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专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业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：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计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算机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类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            </w:t>
      </w:r>
    </w:p>
    <w:p w14:paraId="6EB3CC00" w14:textId="77777777" w:rsidR="00DD0A83" w:rsidRPr="00DD0A83" w:rsidRDefault="00DD0A83" w:rsidP="00DD0A83">
      <w:pPr>
        <w:ind w:firstLineChars="300" w:firstLine="1080"/>
        <w:rPr>
          <w:rFonts w:eastAsia="FangSong"/>
          <w:sz w:val="36"/>
          <w:szCs w:val="36"/>
          <w:lang w:eastAsia="zh-CN"/>
        </w:rPr>
      </w:pPr>
      <w:r w:rsidRPr="00DD0A83">
        <w:rPr>
          <w:rFonts w:eastAsia="FangSong" w:hint="eastAsia"/>
          <w:sz w:val="36"/>
          <w:szCs w:val="36"/>
          <w:lang w:eastAsia="zh-CN"/>
        </w:rPr>
        <w:t>班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级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：</w:t>
      </w:r>
      <w:r w:rsidRPr="00DD0A83">
        <w:rPr>
          <w:rFonts w:eastAsia="FangSong" w:hint="eastAsia"/>
          <w:sz w:val="36"/>
          <w:szCs w:val="36"/>
          <w:lang w:eastAsia="zh-CN"/>
        </w:rPr>
        <w:t>11</w:t>
      </w:r>
      <w:r w:rsidRPr="00DD0A83">
        <w:rPr>
          <w:rFonts w:eastAsia="FangSong" w:hint="eastAsia"/>
          <w:sz w:val="36"/>
          <w:szCs w:val="36"/>
          <w:lang w:eastAsia="zh-CN"/>
        </w:rPr>
        <w:t>班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              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</w:p>
    <w:p w14:paraId="02A61D2E" w14:textId="77777777" w:rsidR="00DD0A83" w:rsidRPr="00DD0A83" w:rsidRDefault="00DD0A83" w:rsidP="00DD0A83">
      <w:pPr>
        <w:ind w:firstLineChars="300" w:firstLine="1080"/>
        <w:rPr>
          <w:rFonts w:eastAsia="FangSong"/>
          <w:sz w:val="36"/>
          <w:szCs w:val="36"/>
          <w:lang w:eastAsia="zh-CN"/>
        </w:rPr>
      </w:pPr>
      <w:r w:rsidRPr="00DD0A83">
        <w:rPr>
          <w:rFonts w:eastAsia="FangSong" w:hint="eastAsia"/>
          <w:sz w:val="36"/>
          <w:szCs w:val="36"/>
          <w:lang w:eastAsia="zh-CN"/>
        </w:rPr>
        <w:t>姓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</w:t>
      </w:r>
      <w:r w:rsidRPr="00DD0A83">
        <w:rPr>
          <w:rFonts w:eastAsia="FangSong" w:hint="eastAsia"/>
          <w:sz w:val="36"/>
          <w:szCs w:val="36"/>
          <w:lang w:eastAsia="zh-CN"/>
        </w:rPr>
        <w:t>名：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陈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宇恒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              </w:t>
      </w:r>
    </w:p>
    <w:p w14:paraId="39BA26E2" w14:textId="77777777" w:rsidR="00DD0A83" w:rsidRPr="00DD0A83" w:rsidRDefault="00DD0A83" w:rsidP="00DD0A83">
      <w:pPr>
        <w:ind w:firstLineChars="300" w:firstLine="1080"/>
        <w:rPr>
          <w:rFonts w:eastAsia="FangSong"/>
          <w:sz w:val="36"/>
          <w:szCs w:val="36"/>
          <w:lang w:eastAsia="zh-CN"/>
        </w:rPr>
      </w:pPr>
      <w:r w:rsidRPr="00DD0A83">
        <w:rPr>
          <w:rFonts w:eastAsia="FangSong" w:hint="eastAsia"/>
          <w:sz w:val="36"/>
          <w:szCs w:val="36"/>
          <w:lang w:eastAsia="zh-CN"/>
        </w:rPr>
        <w:t>学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</w:t>
      </w:r>
      <w:r w:rsidRPr="00DD0A83">
        <w:rPr>
          <w:rFonts w:eastAsia="FangSong" w:hint="eastAsia"/>
          <w:sz w:val="36"/>
          <w:szCs w:val="36"/>
          <w:lang w:eastAsia="zh-CN"/>
        </w:rPr>
        <w:t>号：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2220251415 </w:t>
      </w:r>
      <w:r w:rsidRPr="00DD0A83">
        <w:rPr>
          <w:rFonts w:eastAsia="FangSong"/>
          <w:sz w:val="36"/>
          <w:szCs w:val="36"/>
          <w:lang w:eastAsia="zh-CN"/>
        </w:rPr>
        <w:t xml:space="preserve">             </w:t>
      </w:r>
    </w:p>
    <w:p w14:paraId="35727649" w14:textId="77777777" w:rsidR="00DD0A83" w:rsidRPr="00DD0A83" w:rsidRDefault="00DD0A83" w:rsidP="00DD0A83">
      <w:pPr>
        <w:ind w:firstLineChars="300" w:firstLine="1080"/>
        <w:rPr>
          <w:rFonts w:eastAsia="FangSong"/>
          <w:sz w:val="36"/>
          <w:szCs w:val="36"/>
          <w:lang w:eastAsia="zh-CN"/>
        </w:rPr>
      </w:pPr>
      <w:r w:rsidRPr="00DD0A83">
        <w:rPr>
          <w:rFonts w:eastAsia="FangSong" w:hint="eastAsia"/>
          <w:sz w:val="36"/>
          <w:szCs w:val="36"/>
          <w:lang w:eastAsia="zh-CN"/>
        </w:rPr>
        <w:t>指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导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教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师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：</w:t>
      </w:r>
      <w:r w:rsidRPr="00DD0A83">
        <w:rPr>
          <w:rFonts w:eastAsia="FangSong"/>
          <w:sz w:val="36"/>
          <w:szCs w:val="36"/>
          <w:lang w:eastAsia="zh-CN"/>
        </w:rPr>
        <w:t>李春庚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eastAsia="FangSong"/>
          <w:sz w:val="36"/>
          <w:szCs w:val="36"/>
          <w:lang w:eastAsia="zh-CN"/>
        </w:rPr>
        <w:t xml:space="preserve">                  </w:t>
      </w:r>
    </w:p>
    <w:p w14:paraId="74F49FD3" w14:textId="3263A8B7" w:rsidR="00DD0A83" w:rsidRPr="00DD0A83" w:rsidRDefault="00DD0A83" w:rsidP="00DD0A83">
      <w:pPr>
        <w:ind w:firstLineChars="300" w:firstLine="1080"/>
        <w:rPr>
          <w:rFonts w:eastAsia="SimSun"/>
          <w:sz w:val="44"/>
          <w:szCs w:val="44"/>
          <w:lang w:eastAsia="zh-CN"/>
        </w:rPr>
      </w:pPr>
      <w:r w:rsidRPr="00DD0A83">
        <w:rPr>
          <w:rFonts w:eastAsia="FangSong" w:hint="eastAsia"/>
          <w:sz w:val="36"/>
          <w:szCs w:val="36"/>
          <w:lang w:eastAsia="zh-CN"/>
        </w:rPr>
        <w:t>完成</w:t>
      </w:r>
      <w:r w:rsidRPr="00DD0A83">
        <w:rPr>
          <w:rFonts w:ascii="微软雅黑" w:eastAsia="FangSong" w:hAnsi="微软雅黑" w:cs="微软雅黑" w:hint="eastAsia"/>
          <w:sz w:val="36"/>
          <w:szCs w:val="36"/>
          <w:lang w:eastAsia="zh-CN"/>
        </w:rPr>
        <w:t>时间</w:t>
      </w:r>
      <w:r w:rsidRPr="00DD0A83">
        <w:rPr>
          <w:rFonts w:ascii="MS Mincho" w:eastAsia="FangSong" w:hAnsi="MS Mincho" w:cs="MS Mincho" w:hint="eastAsia"/>
          <w:sz w:val="36"/>
          <w:szCs w:val="36"/>
          <w:lang w:eastAsia="zh-CN"/>
        </w:rPr>
        <w:t>：</w:t>
      </w:r>
      <w:r w:rsidRPr="00DD0A83">
        <w:rPr>
          <w:rFonts w:eastAsia="FangSong" w:hint="eastAsia"/>
          <w:sz w:val="36"/>
          <w:szCs w:val="36"/>
          <w:lang w:eastAsia="zh-CN"/>
        </w:rPr>
        <w:t>2026</w:t>
      </w:r>
      <w:r w:rsidRPr="00DD0A83">
        <w:rPr>
          <w:rFonts w:eastAsia="FangSong" w:hint="eastAsia"/>
          <w:sz w:val="36"/>
          <w:szCs w:val="36"/>
          <w:lang w:eastAsia="zh-CN"/>
        </w:rPr>
        <w:t>年</w:t>
      </w:r>
      <w:r w:rsidRPr="00DD0A83">
        <w:rPr>
          <w:rFonts w:eastAsia="FangSong" w:hint="eastAsia"/>
          <w:sz w:val="36"/>
          <w:szCs w:val="36"/>
          <w:lang w:eastAsia="zh-CN"/>
        </w:rPr>
        <w:t>6</w:t>
      </w:r>
      <w:r w:rsidRPr="00DD0A83">
        <w:rPr>
          <w:rFonts w:eastAsia="FangSong" w:hint="eastAsia"/>
          <w:sz w:val="36"/>
          <w:szCs w:val="36"/>
          <w:lang w:eastAsia="zh-CN"/>
        </w:rPr>
        <w:t>月</w:t>
      </w:r>
      <w:r w:rsidRPr="00DD0A83">
        <w:rPr>
          <w:rFonts w:eastAsia="FangSong" w:hint="eastAsia"/>
          <w:sz w:val="36"/>
          <w:szCs w:val="36"/>
          <w:lang w:eastAsia="zh-CN"/>
        </w:rPr>
        <w:t xml:space="preserve"> </w:t>
      </w:r>
      <w:r w:rsidRPr="00DD0A83">
        <w:rPr>
          <w:rFonts w:hint="eastAsia"/>
          <w:sz w:val="40"/>
          <w:szCs w:val="40"/>
          <w:lang w:eastAsia="zh-CN"/>
        </w:rPr>
        <w:t xml:space="preserve"> </w:t>
      </w:r>
      <w:r w:rsidRPr="00381D96">
        <w:rPr>
          <w:rFonts w:hint="eastAsia"/>
          <w:sz w:val="44"/>
          <w:szCs w:val="44"/>
          <w:lang w:eastAsia="zh-CN"/>
        </w:rPr>
        <w:t xml:space="preserve">  </w:t>
      </w:r>
      <w:r>
        <w:rPr>
          <w:rFonts w:hint="eastAsia"/>
          <w:sz w:val="36"/>
          <w:szCs w:val="36"/>
          <w:u w:val="single"/>
          <w:lang w:eastAsia="zh-CN"/>
        </w:rPr>
        <w:t xml:space="preserve"> </w:t>
      </w:r>
    </w:p>
    <w:sdt>
      <w:sdtPr>
        <w:rPr>
          <w:rFonts w:ascii="SimSun" w:eastAsiaTheme="minorEastAsia" w:hAnsi="SimSun" w:cstheme="minorBidi"/>
          <w:b w:val="0"/>
          <w:bCs w:val="0"/>
          <w:color w:val="auto"/>
          <w:sz w:val="24"/>
          <w:szCs w:val="22"/>
          <w:lang w:val="zh-CN" w:eastAsia="zh-CN"/>
        </w:rPr>
        <w:id w:val="961844356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1447DA87" w14:textId="7B2FA01F" w:rsidR="00DD0A83" w:rsidRPr="00DD0A83" w:rsidRDefault="00DD0A83" w:rsidP="00DD0A83">
          <w:pPr>
            <w:pStyle w:val="TOC"/>
            <w:jc w:val="center"/>
            <w:rPr>
              <w:rFonts w:eastAsia="FangSong"/>
              <w:sz w:val="52"/>
              <w:szCs w:val="52"/>
            </w:rPr>
          </w:pPr>
          <w:r w:rsidRPr="00DD0A83">
            <w:rPr>
              <w:rFonts w:eastAsia="FangSong"/>
              <w:sz w:val="52"/>
              <w:szCs w:val="52"/>
              <w:lang w:val="zh-CN" w:eastAsia="zh-CN"/>
            </w:rPr>
            <w:t>目</w:t>
          </w:r>
          <w:r w:rsidRPr="00DD0A83">
            <w:rPr>
              <w:rFonts w:ascii="微软雅黑" w:eastAsia="FangSong" w:hAnsi="微软雅黑" w:cs="微软雅黑" w:hint="eastAsia"/>
              <w:sz w:val="52"/>
              <w:szCs w:val="52"/>
              <w:lang w:val="zh-CN" w:eastAsia="zh-CN"/>
            </w:rPr>
            <w:t>录</w:t>
          </w:r>
        </w:p>
        <w:p w14:paraId="3E0AC77B" w14:textId="4626A834" w:rsidR="00DD0A83" w:rsidRPr="00DD0A83" w:rsidRDefault="00DD0A83">
          <w:pPr>
            <w:pStyle w:val="TOC1"/>
            <w:tabs>
              <w:tab w:val="right" w:leader="dot" w:pos="8636"/>
            </w:tabs>
            <w:rPr>
              <w:rFonts w:eastAsia="FangSong"/>
              <w:noProof/>
              <w:sz w:val="32"/>
              <w:szCs w:val="28"/>
            </w:rPr>
          </w:pPr>
          <w:r w:rsidRPr="00DD0A83">
            <w:rPr>
              <w:rFonts w:eastAsia="FangSong"/>
              <w:sz w:val="28"/>
              <w:szCs w:val="24"/>
            </w:rPr>
            <w:fldChar w:fldCharType="begin"/>
          </w:r>
          <w:r w:rsidRPr="00DD0A83">
            <w:rPr>
              <w:rFonts w:eastAsia="FangSong"/>
              <w:sz w:val="28"/>
              <w:szCs w:val="24"/>
            </w:rPr>
            <w:instrText xml:space="preserve"> TOC \o "1-3" \h \z \u </w:instrText>
          </w:r>
          <w:r w:rsidRPr="00DD0A83">
            <w:rPr>
              <w:rFonts w:eastAsia="FangSong"/>
              <w:sz w:val="28"/>
              <w:szCs w:val="24"/>
            </w:rPr>
            <w:fldChar w:fldCharType="separate"/>
          </w:r>
          <w:hyperlink w:anchor="_Toc233282175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一、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实训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目的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_Toc233282175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3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3E938E81" w14:textId="78BB6F98" w:rsidR="00DD0A83" w:rsidRPr="00DD0A83" w:rsidRDefault="00DD0A83">
          <w:pPr>
            <w:pStyle w:val="TOC1"/>
            <w:tabs>
              <w:tab w:val="right" w:leader="dot" w:pos="8636"/>
            </w:tabs>
            <w:rPr>
              <w:rFonts w:eastAsia="FangSong"/>
              <w:noProof/>
              <w:sz w:val="32"/>
              <w:szCs w:val="28"/>
            </w:rPr>
          </w:pPr>
          <w:hyperlink w:anchor="_Toc233282176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二、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实训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内容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_Toc233282176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3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3DCEC17B" w14:textId="41CC698A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77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</w:rPr>
              <w:t>功能概述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_Toc233282177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3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3FE164A0" w14:textId="59344C39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78" w:history="1"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</w:rPr>
              <w:t>规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</w:rPr>
              <w:t>划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</w:rPr>
              <w:t>设计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_Toc233282178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4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4DE18E7" w14:textId="7CECFE5C" w:rsidR="00DD0A83" w:rsidRPr="00DD0A83" w:rsidRDefault="00DD0A83">
          <w:pPr>
            <w:pStyle w:val="TOC1"/>
            <w:tabs>
              <w:tab w:val="right" w:leader="dot" w:pos="8636"/>
            </w:tabs>
            <w:rPr>
              <w:rFonts w:eastAsia="FangSong"/>
              <w:noProof/>
              <w:sz w:val="32"/>
              <w:szCs w:val="28"/>
            </w:rPr>
          </w:pPr>
          <w:hyperlink w:anchor="_Toc233282179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</w:rPr>
              <w:t>三、具体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</w:rPr>
              <w:t>实现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_Toc233282179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5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176E3A66" w14:textId="7B3B76DE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0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</w:rPr>
              <w:t>程序模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</w:rPr>
              <w:t>块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</w:rPr>
              <w:t>化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_Toc233282180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5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7AC324C8" w14:textId="0C2C6826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1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数据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结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构</w:t>
            </w:r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——</w:t>
            </w:r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定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长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数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组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_Toc233282181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5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B6702AB" w14:textId="1B6714F6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2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</w:rPr>
              <w:t>算法</w:t>
            </w:r>
            <w:r w:rsidRPr="00DD0A83">
              <w:rPr>
                <w:rStyle w:val="aff9"/>
                <w:rFonts w:eastAsia="FangSong"/>
                <w:noProof/>
                <w:sz w:val="32"/>
                <w:szCs w:val="28"/>
              </w:rPr>
              <w:t>——</w:t>
            </w:r>
            <w:r w:rsidRPr="00DD0A83">
              <w:rPr>
                <w:rStyle w:val="aff9"/>
                <w:rFonts w:eastAsia="FangSong"/>
                <w:noProof/>
                <w:sz w:val="32"/>
                <w:szCs w:val="28"/>
              </w:rPr>
              <w:t>冒泡排序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_Toc233282182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5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9DE3742" w14:textId="61CE0DCD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3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用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户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交互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_Toc233282183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5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CFAB059" w14:textId="13247DC2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4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文件操作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_Toc233282184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6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84C2A36" w14:textId="68516F63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5" w:history="1"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错误处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理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_Toc233282185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6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CFC3854" w14:textId="6B6A443A" w:rsidR="00DD0A83" w:rsidRPr="00DD0A83" w:rsidRDefault="00DD0A83">
          <w:pPr>
            <w:pStyle w:val="TOC1"/>
            <w:tabs>
              <w:tab w:val="right" w:leader="dot" w:pos="8636"/>
            </w:tabs>
            <w:rPr>
              <w:rFonts w:eastAsia="FangSong"/>
              <w:noProof/>
              <w:sz w:val="32"/>
              <w:szCs w:val="28"/>
            </w:rPr>
          </w:pPr>
          <w:hyperlink w:anchor="_Toc233282186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四、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问题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分析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_Toc233282186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6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6309B8C5" w14:textId="2C3BF5B8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7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 xml:space="preserve">1. </w:t>
            </w:r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学号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长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整型溢出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_Toc233282187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6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070237A2" w14:textId="40C49BEA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8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 xml:space="preserve">2. </w:t>
            </w:r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数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组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容量限制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_Toc233282188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6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7B1D0210" w14:textId="3C15C2EA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89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 xml:space="preserve">3. </w:t>
            </w:r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控制台中文乱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码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_Toc233282189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6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2E51334" w14:textId="105C3024" w:rsidR="00DD0A83" w:rsidRPr="00DD0A83" w:rsidRDefault="00DD0A83">
          <w:pPr>
            <w:pStyle w:val="TOC2"/>
            <w:tabs>
              <w:tab w:val="right" w:leader="dot" w:pos="8636"/>
            </w:tabs>
            <w:ind w:left="480"/>
            <w:rPr>
              <w:rFonts w:eastAsia="FangSong"/>
              <w:noProof/>
              <w:sz w:val="32"/>
              <w:szCs w:val="28"/>
            </w:rPr>
          </w:pPr>
          <w:hyperlink w:anchor="_Toc233282190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 xml:space="preserve">4. 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删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除元素后数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组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出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现</w:t>
            </w:r>
            <w:r w:rsidRPr="00DD0A83">
              <w:rPr>
                <w:rStyle w:val="aff9"/>
                <w:rFonts w:eastAsia="FangSong" w:cs="MS Mincho"/>
                <w:noProof/>
                <w:sz w:val="32"/>
                <w:szCs w:val="28"/>
                <w:lang w:eastAsia="zh-CN"/>
              </w:rPr>
              <w:t>空位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_Toc233282190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7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91E813D" w14:textId="598390D5" w:rsidR="00DD0A83" w:rsidRPr="00DD0A83" w:rsidRDefault="00DD0A83">
          <w:pPr>
            <w:pStyle w:val="TOC1"/>
            <w:tabs>
              <w:tab w:val="right" w:leader="dot" w:pos="8636"/>
            </w:tabs>
            <w:rPr>
              <w:rFonts w:eastAsia="FangSong"/>
              <w:noProof/>
              <w:sz w:val="32"/>
              <w:szCs w:val="28"/>
            </w:rPr>
          </w:pPr>
          <w:hyperlink w:anchor="_Toc233282191" w:history="1">
            <w:r w:rsidRPr="00DD0A83">
              <w:rPr>
                <w:rStyle w:val="aff9"/>
                <w:rFonts w:eastAsia="FangSong"/>
                <w:noProof/>
                <w:sz w:val="32"/>
                <w:szCs w:val="28"/>
                <w:lang w:eastAsia="zh-CN"/>
              </w:rPr>
              <w:t>五、</w:t>
            </w:r>
            <w:r w:rsidRPr="00DD0A83">
              <w:rPr>
                <w:rStyle w:val="aff9"/>
                <w:rFonts w:ascii="微软雅黑" w:eastAsia="FangSong" w:hAnsi="微软雅黑" w:cs="微软雅黑"/>
                <w:noProof/>
                <w:sz w:val="32"/>
                <w:szCs w:val="28"/>
                <w:lang w:eastAsia="zh-CN"/>
              </w:rPr>
              <w:t>实训总结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ab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begin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instrText xml:space="preserve"> PAGEREF _Toc233282191 \h </w:instrTex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separate"/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t>7</w:t>
            </w:r>
            <w:r w:rsidRPr="00DD0A83">
              <w:rPr>
                <w:rFonts w:eastAsia="FangSong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8845DB8" w14:textId="6DA9FC98" w:rsidR="00DD0A83" w:rsidRPr="00DD0A83" w:rsidRDefault="00DD0A83">
          <w:r w:rsidRPr="00DD0A83">
            <w:rPr>
              <w:rFonts w:eastAsia="FangSong"/>
              <w:b/>
              <w:bCs/>
              <w:sz w:val="28"/>
              <w:szCs w:val="24"/>
              <w:lang w:val="zh-CN"/>
            </w:rPr>
            <w:fldChar w:fldCharType="end"/>
          </w:r>
        </w:p>
      </w:sdtContent>
    </w:sdt>
    <w:p w14:paraId="0B6CF3F9" w14:textId="67A4635A" w:rsidR="007C38E4" w:rsidRPr="00DD0A83" w:rsidRDefault="00000000" w:rsidP="00DD0A83">
      <w:pPr>
        <w:pStyle w:val="1"/>
        <w:rPr>
          <w:sz w:val="32"/>
          <w:szCs w:val="32"/>
          <w:lang w:eastAsia="zh-CN"/>
        </w:rPr>
      </w:pPr>
      <w:bookmarkStart w:id="0" w:name="_Toc233282175"/>
      <w:r w:rsidRPr="00DD0A83">
        <w:rPr>
          <w:sz w:val="32"/>
          <w:szCs w:val="32"/>
          <w:lang w:eastAsia="zh-CN"/>
        </w:rPr>
        <w:lastRenderedPageBreak/>
        <w:t>一、</w:t>
      </w:r>
      <w:r w:rsidRPr="00DD0A83">
        <w:rPr>
          <w:rFonts w:ascii="微软雅黑" w:eastAsia="微软雅黑" w:hAnsi="微软雅黑" w:cs="微软雅黑" w:hint="eastAsia"/>
          <w:sz w:val="32"/>
          <w:szCs w:val="32"/>
          <w:lang w:eastAsia="zh-CN"/>
        </w:rPr>
        <w:t>实训</w:t>
      </w:r>
      <w:r w:rsidRPr="00DD0A83">
        <w:rPr>
          <w:rFonts w:cs="MS Mincho" w:hint="eastAsia"/>
          <w:sz w:val="32"/>
          <w:szCs w:val="32"/>
          <w:lang w:eastAsia="zh-CN"/>
        </w:rPr>
        <w:t>目的</w:t>
      </w:r>
      <w:bookmarkEnd w:id="0"/>
    </w:p>
    <w:p w14:paraId="6DD85C3D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本次</w:t>
      </w:r>
      <w:r w:rsidRPr="0076178D">
        <w:rPr>
          <w:rFonts w:ascii="Consolas" w:eastAsia="FangSong" w:hAnsi="Consolas" w:cs="微软雅黑" w:hint="eastAsia"/>
          <w:lang w:eastAsia="zh-CN"/>
        </w:rPr>
        <w:t>实训</w:t>
      </w:r>
      <w:r w:rsidRPr="0076178D">
        <w:rPr>
          <w:rFonts w:ascii="Consolas" w:eastAsia="FangSong" w:hAnsi="Consolas" w:cs="MS Mincho" w:hint="eastAsia"/>
          <w:lang w:eastAsia="zh-CN"/>
        </w:rPr>
        <w:t>的目的是</w:t>
      </w:r>
      <w:r w:rsidRPr="0076178D">
        <w:rPr>
          <w:rFonts w:ascii="Consolas" w:eastAsia="FangSong" w:hAnsi="Consolas" w:cs="微软雅黑" w:hint="eastAsia"/>
          <w:lang w:eastAsia="zh-CN"/>
        </w:rPr>
        <w:t>设计</w:t>
      </w:r>
      <w:r w:rsidRPr="0076178D">
        <w:rPr>
          <w:rFonts w:ascii="Consolas" w:eastAsia="FangSong" w:hAnsi="Consolas" w:cs="MS Mincho" w:hint="eastAsia"/>
          <w:lang w:eastAsia="zh-CN"/>
        </w:rPr>
        <w:t>并</w:t>
      </w:r>
      <w:r w:rsidRPr="0076178D">
        <w:rPr>
          <w:rFonts w:ascii="Consolas" w:eastAsia="FangSong" w:hAnsi="Consolas" w:cs="微软雅黑" w:hint="eastAsia"/>
          <w:lang w:eastAsia="zh-CN"/>
        </w:rPr>
        <w:t>实现</w:t>
      </w:r>
      <w:r w:rsidRPr="0076178D">
        <w:rPr>
          <w:rFonts w:ascii="Consolas" w:eastAsia="FangSong" w:hAnsi="Consolas" w:cs="MS Mincho" w:hint="eastAsia"/>
          <w:lang w:eastAsia="zh-CN"/>
        </w:rPr>
        <w:t>一个基于数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的学校信息管理系</w:t>
      </w:r>
      <w:r w:rsidRPr="0076178D">
        <w:rPr>
          <w:rFonts w:ascii="Consolas" w:eastAsia="FangSong" w:hAnsi="Consolas" w:cs="微软雅黑" w:hint="eastAsia"/>
          <w:lang w:eastAsia="zh-CN"/>
        </w:rPr>
        <w:t>统</w:t>
      </w:r>
      <w:r w:rsidRPr="0076178D">
        <w:rPr>
          <w:rFonts w:ascii="Consolas" w:eastAsia="FangSong" w:hAnsi="Consolas" w:cs="MS Mincho" w:hint="eastAsia"/>
          <w:lang w:eastAsia="zh-CN"/>
        </w:rPr>
        <w:t>，通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组这</w:t>
      </w:r>
      <w:r w:rsidRPr="0076178D">
        <w:rPr>
          <w:rFonts w:ascii="Consolas" w:eastAsia="FangSong" w:hAnsi="Consolas" w:cs="MS Mincho" w:hint="eastAsia"/>
          <w:lang w:eastAsia="zh-CN"/>
        </w:rPr>
        <w:t>种</w:t>
      </w:r>
      <w:r w:rsidRPr="0076178D">
        <w:rPr>
          <w:rFonts w:ascii="Consolas" w:eastAsia="FangSong" w:hAnsi="Consolas" w:cs="微软雅黑" w:hint="eastAsia"/>
          <w:lang w:eastAsia="zh-CN"/>
        </w:rPr>
        <w:t>连续</w:t>
      </w:r>
      <w:r w:rsidRPr="0076178D">
        <w:rPr>
          <w:rFonts w:ascii="Consolas" w:eastAsia="FangSong" w:hAnsi="Consolas" w:cs="MS Mincho" w:hint="eastAsia"/>
          <w:lang w:eastAsia="zh-CN"/>
        </w:rPr>
        <w:t>存</w:t>
      </w:r>
      <w:r w:rsidRPr="0076178D">
        <w:rPr>
          <w:rFonts w:ascii="Consolas" w:eastAsia="FangSong" w:hAnsi="Consolas" w:cs="微软雅黑" w:hint="eastAsia"/>
          <w:lang w:eastAsia="zh-CN"/>
        </w:rPr>
        <w:t>储结</w:t>
      </w:r>
      <w:r w:rsidRPr="0076178D">
        <w:rPr>
          <w:rFonts w:ascii="Consolas" w:eastAsia="FangSong" w:hAnsi="Consolas" w:cs="MS Mincho" w:hint="eastAsia"/>
          <w:lang w:eastAsia="zh-CN"/>
        </w:rPr>
        <w:t>构来管理教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、学生和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程信息。通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本</w:t>
      </w:r>
      <w:r w:rsidRPr="0076178D">
        <w:rPr>
          <w:rFonts w:ascii="Consolas" w:eastAsia="FangSong" w:hAnsi="Consolas" w:cs="微软雅黑" w:hint="eastAsia"/>
          <w:lang w:eastAsia="zh-CN"/>
        </w:rPr>
        <w:t>实训</w:t>
      </w:r>
      <w:r w:rsidRPr="0076178D">
        <w:rPr>
          <w:rFonts w:ascii="Consolas" w:eastAsia="FangSong" w:hAnsi="Consolas" w:cs="MS Mincho" w:hint="eastAsia"/>
          <w:lang w:eastAsia="zh-CN"/>
        </w:rPr>
        <w:t>，我希望达成以下几个目的：</w:t>
      </w:r>
    </w:p>
    <w:p w14:paraId="205786A0" w14:textId="57C5D75F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深入理解数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作</w:t>
      </w:r>
      <w:r w:rsidRPr="0076178D">
        <w:rPr>
          <w:rFonts w:ascii="Consolas" w:eastAsia="FangSong" w:hAnsi="Consolas" w:cs="微软雅黑" w:hint="eastAsia"/>
          <w:lang w:eastAsia="zh-CN"/>
        </w:rPr>
        <w:t>为连续</w:t>
      </w:r>
      <w:r w:rsidRPr="0076178D">
        <w:rPr>
          <w:rFonts w:ascii="Consolas" w:eastAsia="FangSong" w:hAnsi="Consolas" w:cs="MS Mincho" w:hint="eastAsia"/>
          <w:lang w:eastAsia="zh-CN"/>
        </w:rPr>
        <w:t>存</w:t>
      </w:r>
      <w:r w:rsidRPr="0076178D">
        <w:rPr>
          <w:rFonts w:ascii="Consolas" w:eastAsia="FangSong" w:hAnsi="Consolas" w:cs="微软雅黑" w:hint="eastAsia"/>
          <w:lang w:eastAsia="zh-CN"/>
        </w:rPr>
        <w:t>储结</w:t>
      </w:r>
      <w:r w:rsidRPr="0076178D">
        <w:rPr>
          <w:rFonts w:ascii="Consolas" w:eastAsia="FangSong" w:hAnsi="Consolas" w:cs="MS Mincho" w:hint="eastAsia"/>
          <w:lang w:eastAsia="zh-CN"/>
        </w:rPr>
        <w:t>构的物理特性</w:t>
      </w:r>
      <w:r w:rsidRPr="0076178D">
        <w:rPr>
          <w:rFonts w:ascii="Consolas" w:eastAsia="FangSong" w:hAnsi="Consolas"/>
          <w:lang w:eastAsia="zh-CN"/>
        </w:rPr>
        <w:t>——</w:t>
      </w:r>
      <w:r w:rsidRPr="0076178D">
        <w:rPr>
          <w:rFonts w:ascii="Consolas" w:eastAsia="FangSong" w:hAnsi="Consolas"/>
          <w:lang w:eastAsia="zh-CN"/>
        </w:rPr>
        <w:t>元素在内存中按</w:t>
      </w:r>
      <w:r w:rsidRPr="0076178D">
        <w:rPr>
          <w:rFonts w:ascii="Consolas" w:eastAsia="FangSong" w:hAnsi="Consolas" w:cs="微软雅黑" w:hint="eastAsia"/>
          <w:lang w:eastAsia="zh-CN"/>
        </w:rPr>
        <w:t>顺</w:t>
      </w:r>
      <w:r w:rsidRPr="0076178D">
        <w:rPr>
          <w:rFonts w:ascii="Consolas" w:eastAsia="FangSong" w:hAnsi="Consolas" w:cs="MS Mincho" w:hint="eastAsia"/>
          <w:lang w:eastAsia="zh-CN"/>
        </w:rPr>
        <w:t>序</w:t>
      </w:r>
      <w:r w:rsidRPr="0076178D">
        <w:rPr>
          <w:rFonts w:ascii="Consolas" w:eastAsia="FangSong" w:hAnsi="Consolas" w:cs="微软雅黑" w:hint="eastAsia"/>
          <w:lang w:eastAsia="zh-CN"/>
        </w:rPr>
        <w:t>连续</w:t>
      </w:r>
      <w:r w:rsidRPr="0076178D">
        <w:rPr>
          <w:rFonts w:ascii="Consolas" w:eastAsia="FangSong" w:hAnsi="Consolas" w:cs="MS Mincho" w:hint="eastAsia"/>
          <w:lang w:eastAsia="zh-CN"/>
        </w:rPr>
        <w:t>排列，通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可以</w:t>
      </w:r>
      <w:r w:rsidRPr="0076178D">
        <w:rPr>
          <w:rFonts w:ascii="Consolas" w:eastAsia="FangSong" w:hAnsi="Consolas" w:cs="微软雅黑" w:hint="eastAsia"/>
          <w:lang w:eastAsia="zh-CN"/>
        </w:rPr>
        <w:t>访问</w:t>
      </w:r>
      <w:r w:rsidRPr="0076178D">
        <w:rPr>
          <w:rFonts w:ascii="Consolas" w:eastAsia="FangSong" w:hAnsi="Consolas" w:cs="MS Mincho" w:hint="eastAsia"/>
          <w:lang w:eastAsia="zh-CN"/>
        </w:rPr>
        <w:t>任意元素。</w:t>
      </w:r>
    </w:p>
    <w:p w14:paraId="58D46258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掌握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构体数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的定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r w:rsidRPr="0076178D">
        <w:rPr>
          <w:rFonts w:ascii="Consolas" w:eastAsia="FangSong" w:hAnsi="Consolas" w:cs="MS Mincho" w:hint="eastAsia"/>
          <w:lang w:eastAsia="zh-CN"/>
        </w:rPr>
        <w:t>和初始化方法，理解如何将</w:t>
      </w:r>
      <w:r w:rsidRPr="0076178D">
        <w:rPr>
          <w:rFonts w:ascii="Consolas" w:eastAsia="FangSong" w:hAnsi="Consolas" w:cs="微软雅黑" w:hint="eastAsia"/>
          <w:lang w:eastAsia="zh-CN"/>
        </w:rPr>
        <w:t>现实</w:t>
      </w:r>
      <w:r w:rsidRPr="0076178D">
        <w:rPr>
          <w:rFonts w:ascii="Consolas" w:eastAsia="FangSong" w:hAnsi="Consolas" w:cs="MS Mincho" w:hint="eastAsia"/>
          <w:lang w:eastAsia="zh-CN"/>
        </w:rPr>
        <w:t>世界中的</w:t>
      </w:r>
      <w:r w:rsidRPr="0076178D">
        <w:rPr>
          <w:rFonts w:ascii="Consolas" w:eastAsia="FangSong" w:hAnsi="Consolas" w:cs="微软雅黑" w:hint="eastAsia"/>
          <w:lang w:eastAsia="zh-CN"/>
        </w:rPr>
        <w:t>实</w:t>
      </w:r>
      <w:r w:rsidRPr="0076178D">
        <w:rPr>
          <w:rFonts w:ascii="Consolas" w:eastAsia="FangSong" w:hAnsi="Consolas" w:cs="MS Mincho" w:hint="eastAsia"/>
          <w:lang w:eastAsia="zh-CN"/>
        </w:rPr>
        <w:t>体（教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、学生、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程）抽象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 w:cs="MS Mincho" w:hint="eastAsia"/>
          <w:lang w:eastAsia="zh-CN"/>
        </w:rPr>
        <w:t>程序中的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构化数据。</w:t>
      </w:r>
    </w:p>
    <w:p w14:paraId="66CDA8FA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掌握数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基本操作：尾部添加元素、按下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遍</w:t>
      </w:r>
      <w:r w:rsidRPr="0076178D">
        <w:rPr>
          <w:rFonts w:ascii="Consolas" w:eastAsia="FangSong" w:hAnsi="Consolas" w:cs="微软雅黑" w:hint="eastAsia"/>
          <w:lang w:eastAsia="zh-CN"/>
        </w:rPr>
        <w:t>历输</w:t>
      </w:r>
      <w:r w:rsidRPr="0076178D">
        <w:rPr>
          <w:rFonts w:ascii="Consolas" w:eastAsia="FangSong" w:hAnsi="Consolas" w:cs="MS Mincho" w:hint="eastAsia"/>
          <w:lang w:eastAsia="zh-CN"/>
        </w:rPr>
        <w:t>出、</w:t>
      </w:r>
      <w:r w:rsidRPr="0076178D">
        <w:rPr>
          <w:rFonts w:ascii="Consolas" w:eastAsia="FangSong" w:hAnsi="Consolas" w:cs="微软雅黑" w:hint="eastAsia"/>
          <w:lang w:eastAsia="zh-CN"/>
        </w:rPr>
        <w:t>顺</w:t>
      </w:r>
      <w:r w:rsidRPr="0076178D">
        <w:rPr>
          <w:rFonts w:ascii="Consolas" w:eastAsia="FangSong" w:hAnsi="Consolas" w:cs="MS Mincho" w:hint="eastAsia"/>
          <w:lang w:eastAsia="zh-CN"/>
        </w:rPr>
        <w:t>序</w:t>
      </w:r>
      <w:r w:rsidRPr="0076178D">
        <w:rPr>
          <w:rFonts w:ascii="Consolas" w:eastAsia="FangSong" w:hAnsi="Consolas" w:cs="微软雅黑" w:hint="eastAsia"/>
          <w:lang w:eastAsia="zh-CN"/>
        </w:rPr>
        <w:t>查</w:t>
      </w:r>
      <w:r w:rsidRPr="0076178D">
        <w:rPr>
          <w:rFonts w:ascii="Consolas" w:eastAsia="FangSong" w:hAnsi="Consolas" w:cs="MS Mincho" w:hint="eastAsia"/>
          <w:lang w:eastAsia="zh-CN"/>
        </w:rPr>
        <w:t>找、修改指定位置元素、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后</w:t>
      </w:r>
      <w:r w:rsidRPr="0076178D">
        <w:rPr>
          <w:rFonts w:ascii="Consolas" w:eastAsia="FangSong" w:hAnsi="Consolas" w:cs="微软雅黑" w:hint="eastAsia"/>
          <w:lang w:eastAsia="zh-CN"/>
        </w:rPr>
        <w:t>续</w:t>
      </w:r>
      <w:r w:rsidRPr="0076178D">
        <w:rPr>
          <w:rFonts w:ascii="Consolas" w:eastAsia="FangSong" w:hAnsi="Consolas" w:cs="MS Mincho" w:hint="eastAsia"/>
          <w:lang w:eastAsia="zh-CN"/>
        </w:rPr>
        <w:t>元素前移。</w:t>
      </w:r>
    </w:p>
    <w:p w14:paraId="7AD864F2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学会将数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数据持久化到文件（</w:t>
      </w:r>
      <w:proofErr w:type="spellStart"/>
      <w:r w:rsidRPr="0076178D">
        <w:rPr>
          <w:rFonts w:ascii="Consolas" w:eastAsia="FangSong" w:hAnsi="Consolas"/>
          <w:lang w:eastAsia="zh-CN"/>
        </w:rPr>
        <w:t>fprintf</w:t>
      </w:r>
      <w:proofErr w:type="spellEnd"/>
      <w:r w:rsidRPr="0076178D">
        <w:rPr>
          <w:rFonts w:ascii="Consolas" w:eastAsia="FangSong" w:hAnsi="Consolas"/>
          <w:lang w:eastAsia="zh-CN"/>
        </w:rPr>
        <w:t>/</w:t>
      </w:r>
      <w:proofErr w:type="spellStart"/>
      <w:r w:rsidRPr="0076178D">
        <w:rPr>
          <w:rFonts w:ascii="Consolas" w:eastAsia="FangSong" w:hAnsi="Consolas"/>
          <w:lang w:eastAsia="zh-CN"/>
        </w:rPr>
        <w:t>fscanf</w:t>
      </w:r>
      <w:proofErr w:type="spellEnd"/>
      <w:r w:rsidRPr="0076178D">
        <w:rPr>
          <w:rFonts w:ascii="Consolas" w:eastAsia="FangSong" w:hAnsi="Consolas"/>
          <w:lang w:eastAsia="zh-CN"/>
        </w:rPr>
        <w:t>），并能从文件重新加</w:t>
      </w:r>
      <w:r w:rsidRPr="0076178D">
        <w:rPr>
          <w:rFonts w:ascii="Consolas" w:eastAsia="FangSong" w:hAnsi="Consolas" w:cs="微软雅黑" w:hint="eastAsia"/>
          <w:lang w:eastAsia="zh-CN"/>
        </w:rPr>
        <w:t>载</w:t>
      </w:r>
      <w:r w:rsidRPr="0076178D">
        <w:rPr>
          <w:rFonts w:ascii="Consolas" w:eastAsia="FangSong" w:hAnsi="Consolas" w:cs="MS Mincho" w:hint="eastAsia"/>
          <w:lang w:eastAsia="zh-CN"/>
        </w:rPr>
        <w:t>数据到数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中。</w:t>
      </w:r>
    </w:p>
    <w:p w14:paraId="5AA587DB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实</w:t>
      </w:r>
      <w:r w:rsidRPr="0076178D">
        <w:rPr>
          <w:rFonts w:ascii="Consolas" w:eastAsia="FangSong" w:hAnsi="Consolas" w:cs="MS Mincho" w:hint="eastAsia"/>
          <w:lang w:eastAsia="zh-CN"/>
        </w:rPr>
        <w:t>践多文件工程</w:t>
      </w:r>
      <w:r w:rsidRPr="0076178D">
        <w:rPr>
          <w:rFonts w:ascii="Consolas" w:eastAsia="FangSong" w:hAnsi="Consolas" w:cs="微软雅黑" w:hint="eastAsia"/>
          <w:lang w:eastAsia="zh-CN"/>
        </w:rPr>
        <w:t>组织</w:t>
      </w:r>
      <w:r w:rsidRPr="0076178D">
        <w:rPr>
          <w:rFonts w:ascii="Consolas" w:eastAsia="FangSong" w:hAnsi="Consolas" w:cs="MS Mincho" w:hint="eastAsia"/>
          <w:lang w:eastAsia="zh-CN"/>
        </w:rPr>
        <w:t>方式（</w:t>
      </w:r>
      <w:r w:rsidRPr="0076178D">
        <w:rPr>
          <w:rFonts w:ascii="Consolas" w:eastAsia="FangSong" w:hAnsi="Consolas"/>
          <w:lang w:eastAsia="zh-CN"/>
        </w:rPr>
        <w:t>.h</w:t>
      </w:r>
      <w:r w:rsidRPr="0076178D">
        <w:rPr>
          <w:rFonts w:ascii="Consolas" w:eastAsia="FangSong" w:hAnsi="Consolas" w:cs="微软雅黑" w:hint="eastAsia"/>
          <w:lang w:eastAsia="zh-CN"/>
        </w:rPr>
        <w:t>头</w:t>
      </w:r>
      <w:r w:rsidRPr="0076178D">
        <w:rPr>
          <w:rFonts w:ascii="Consolas" w:eastAsia="FangSong" w:hAnsi="Consolas" w:cs="MS Mincho" w:hint="eastAsia"/>
          <w:lang w:eastAsia="zh-CN"/>
        </w:rPr>
        <w:t>文件</w:t>
      </w:r>
      <w:r w:rsidRPr="0076178D">
        <w:rPr>
          <w:rFonts w:ascii="Consolas" w:eastAsia="FangSong" w:hAnsi="Consolas"/>
          <w:lang w:eastAsia="zh-CN"/>
        </w:rPr>
        <w:t>+.c</w:t>
      </w:r>
      <w:r w:rsidRPr="0076178D">
        <w:rPr>
          <w:rFonts w:ascii="Consolas" w:eastAsia="FangSong" w:hAnsi="Consolas"/>
          <w:lang w:eastAsia="zh-CN"/>
        </w:rPr>
        <w:t>源文件分离），体</w:t>
      </w:r>
      <w:r w:rsidRPr="0076178D">
        <w:rPr>
          <w:rFonts w:ascii="Consolas" w:eastAsia="FangSong" w:hAnsi="Consolas" w:cs="微软雅黑" w:hint="eastAsia"/>
          <w:lang w:eastAsia="zh-CN"/>
        </w:rPr>
        <w:t>验</w:t>
      </w:r>
      <w:r w:rsidRPr="0076178D">
        <w:rPr>
          <w:rFonts w:ascii="Consolas" w:eastAsia="FangSong" w:hAnsi="Consolas" w:cs="MS Mincho" w:hint="eastAsia"/>
          <w:lang w:eastAsia="zh-CN"/>
        </w:rPr>
        <w:t>模</w:t>
      </w:r>
      <w:r w:rsidRPr="0076178D">
        <w:rPr>
          <w:rFonts w:ascii="Consolas" w:eastAsia="FangSong" w:hAnsi="Consolas" w:cs="微软雅黑" w:hint="eastAsia"/>
          <w:lang w:eastAsia="zh-CN"/>
        </w:rPr>
        <w:t>块</w:t>
      </w:r>
      <w:r w:rsidRPr="0076178D">
        <w:rPr>
          <w:rFonts w:ascii="Consolas" w:eastAsia="FangSong" w:hAnsi="Consolas" w:cs="MS Mincho" w:hint="eastAsia"/>
          <w:lang w:eastAsia="zh-CN"/>
        </w:rPr>
        <w:t>化</w:t>
      </w:r>
      <w:r w:rsidRPr="0076178D">
        <w:rPr>
          <w:rFonts w:ascii="Consolas" w:eastAsia="FangSong" w:hAnsi="Consolas" w:cs="微软雅黑" w:hint="eastAsia"/>
          <w:lang w:eastAsia="zh-CN"/>
        </w:rPr>
        <w:t>编</w:t>
      </w:r>
      <w:r w:rsidRPr="0076178D">
        <w:rPr>
          <w:rFonts w:ascii="Consolas" w:eastAsia="FangSong" w:hAnsi="Consolas" w:cs="MS Mincho" w:hint="eastAsia"/>
          <w:lang w:eastAsia="zh-CN"/>
        </w:rPr>
        <w:t>程。</w:t>
      </w:r>
    </w:p>
    <w:p w14:paraId="1B59C4C9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成</w:t>
      </w:r>
      <w:r w:rsidRPr="0076178D">
        <w:rPr>
          <w:rFonts w:ascii="Consolas" w:eastAsia="FangSong" w:hAnsi="Consolas" w:cs="微软雅黑" w:hint="eastAsia"/>
          <w:lang w:eastAsia="zh-CN"/>
        </w:rPr>
        <w:t>绩</w:t>
      </w:r>
      <w:r w:rsidRPr="0076178D">
        <w:rPr>
          <w:rFonts w:ascii="Consolas" w:eastAsia="FangSong" w:hAnsi="Consolas" w:cs="MS Mincho" w:hint="eastAsia"/>
          <w:lang w:eastAsia="zh-CN"/>
        </w:rPr>
        <w:t>排名功能，掌握冒泡排序算法在数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上的</w:t>
      </w:r>
      <w:r w:rsidRPr="0076178D">
        <w:rPr>
          <w:rFonts w:ascii="Consolas" w:eastAsia="FangSong" w:hAnsi="Consolas" w:cs="微软雅黑" w:hint="eastAsia"/>
          <w:lang w:eastAsia="zh-CN"/>
        </w:rPr>
        <w:t>应</w:t>
      </w:r>
      <w:r w:rsidRPr="0076178D">
        <w:rPr>
          <w:rFonts w:ascii="Consolas" w:eastAsia="FangSong" w:hAnsi="Consolas" w:cs="MS Mincho" w:hint="eastAsia"/>
          <w:lang w:eastAsia="zh-CN"/>
        </w:rPr>
        <w:t>用</w:t>
      </w:r>
      <w:r w:rsidRPr="0076178D">
        <w:rPr>
          <w:rFonts w:ascii="Consolas" w:eastAsia="FangSong" w:hAnsi="Consolas"/>
          <w:lang w:eastAsia="zh-CN"/>
        </w:rPr>
        <w:t>——</w:t>
      </w:r>
      <w:r w:rsidRPr="0076178D">
        <w:rPr>
          <w:rFonts w:ascii="Consolas" w:eastAsia="FangSong" w:hAnsi="Consolas"/>
          <w:lang w:eastAsia="zh-CN"/>
        </w:rPr>
        <w:t>直接</w:t>
      </w:r>
      <w:r w:rsidRPr="0076178D">
        <w:rPr>
          <w:rFonts w:ascii="Consolas" w:eastAsia="FangSong" w:hAnsi="Consolas" w:cs="微软雅黑" w:hint="eastAsia"/>
          <w:lang w:eastAsia="zh-CN"/>
        </w:rPr>
        <w:t>对</w:t>
      </w:r>
      <w:r w:rsidRPr="0076178D">
        <w:rPr>
          <w:rFonts w:ascii="Consolas" w:eastAsia="FangSong" w:hAnsi="Consolas" w:cs="MS Mincho" w:hint="eastAsia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元素</w:t>
      </w:r>
      <w:r w:rsidRPr="0076178D">
        <w:rPr>
          <w:rFonts w:ascii="Consolas" w:eastAsia="FangSong" w:hAnsi="Consolas" w:cs="微软雅黑" w:hint="eastAsia"/>
          <w:lang w:eastAsia="zh-CN"/>
        </w:rPr>
        <w:t>进</w:t>
      </w:r>
      <w:r w:rsidRPr="0076178D">
        <w:rPr>
          <w:rFonts w:ascii="Consolas" w:eastAsia="FangSong" w:hAnsi="Consolas" w:cs="MS Mincho" w:hint="eastAsia"/>
          <w:lang w:eastAsia="zh-CN"/>
        </w:rPr>
        <w:t>行比</w:t>
      </w:r>
      <w:r w:rsidRPr="0076178D">
        <w:rPr>
          <w:rFonts w:ascii="Consolas" w:eastAsia="FangSong" w:hAnsi="Consolas" w:cs="微软雅黑" w:hint="eastAsia"/>
          <w:lang w:eastAsia="zh-CN"/>
        </w:rPr>
        <w:t>较</w:t>
      </w:r>
      <w:r w:rsidRPr="0076178D">
        <w:rPr>
          <w:rFonts w:ascii="Consolas" w:eastAsia="FangSong" w:hAnsi="Consolas" w:cs="MS Mincho" w:hint="eastAsia"/>
          <w:lang w:eastAsia="zh-CN"/>
        </w:rPr>
        <w:t>和交</w:t>
      </w:r>
      <w:r w:rsidRPr="0076178D">
        <w:rPr>
          <w:rFonts w:ascii="Consolas" w:eastAsia="FangSong" w:hAnsi="Consolas" w:cs="微软雅黑" w:hint="eastAsia"/>
          <w:lang w:eastAsia="zh-CN"/>
        </w:rPr>
        <w:t>换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5DDF1FE5" w14:textId="77777777" w:rsidR="007C38E4" w:rsidRPr="00DD0A83" w:rsidRDefault="00000000" w:rsidP="00DD0A83">
      <w:pPr>
        <w:pStyle w:val="1"/>
        <w:rPr>
          <w:sz w:val="32"/>
          <w:szCs w:val="32"/>
          <w:lang w:eastAsia="zh-CN"/>
        </w:rPr>
      </w:pPr>
      <w:bookmarkStart w:id="1" w:name="_Toc233282176"/>
      <w:r w:rsidRPr="00DD0A83">
        <w:rPr>
          <w:sz w:val="32"/>
          <w:szCs w:val="32"/>
          <w:lang w:eastAsia="zh-CN"/>
        </w:rPr>
        <w:t>二、</w:t>
      </w:r>
      <w:r w:rsidRPr="00DD0A83">
        <w:rPr>
          <w:rFonts w:ascii="微软雅黑" w:eastAsia="微软雅黑" w:hAnsi="微软雅黑" w:cs="微软雅黑" w:hint="eastAsia"/>
          <w:sz w:val="32"/>
          <w:szCs w:val="32"/>
          <w:lang w:eastAsia="zh-CN"/>
        </w:rPr>
        <w:t>实训</w:t>
      </w:r>
      <w:r w:rsidRPr="00DD0A83">
        <w:rPr>
          <w:rFonts w:cs="MS Mincho" w:hint="eastAsia"/>
          <w:sz w:val="32"/>
          <w:szCs w:val="32"/>
          <w:lang w:eastAsia="zh-CN"/>
        </w:rPr>
        <w:t>内容</w:t>
      </w:r>
      <w:bookmarkEnd w:id="1"/>
    </w:p>
    <w:p w14:paraId="53D77BF7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编</w:t>
      </w:r>
      <w:r w:rsidRPr="0076178D">
        <w:rPr>
          <w:rFonts w:ascii="Consolas" w:eastAsia="FangSong" w:hAnsi="Consolas" w:cs="MS Mincho" w:hint="eastAsia"/>
          <w:lang w:eastAsia="zh-CN"/>
        </w:rPr>
        <w:t>写并</w:t>
      </w:r>
      <w:r w:rsidRPr="0076178D">
        <w:rPr>
          <w:rFonts w:ascii="Consolas" w:eastAsia="FangSong" w:hAnsi="Consolas" w:cs="微软雅黑" w:hint="eastAsia"/>
          <w:lang w:eastAsia="zh-CN"/>
        </w:rPr>
        <w:t>调试</w:t>
      </w:r>
      <w:r w:rsidRPr="0076178D">
        <w:rPr>
          <w:rFonts w:ascii="Consolas" w:eastAsia="FangSong" w:hAnsi="Consolas" w:cs="MS Mincho" w:hint="eastAsia"/>
          <w:lang w:eastAsia="zh-CN"/>
        </w:rPr>
        <w:t>程序，</w:t>
      </w:r>
      <w:r w:rsidRPr="0076178D">
        <w:rPr>
          <w:rFonts w:ascii="Consolas" w:eastAsia="FangSong" w:hAnsi="Consolas" w:cs="微软雅黑" w:hint="eastAsia"/>
          <w:lang w:eastAsia="zh-CN"/>
        </w:rPr>
        <w:t>实现</w:t>
      </w:r>
      <w:r w:rsidRPr="0076178D">
        <w:rPr>
          <w:rFonts w:ascii="Consolas" w:eastAsia="FangSong" w:hAnsi="Consolas" w:cs="MS Mincho" w:hint="eastAsia"/>
          <w:lang w:eastAsia="zh-CN"/>
        </w:rPr>
        <w:t>基于数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的学校信息管理系</w:t>
      </w:r>
      <w:r w:rsidRPr="0076178D">
        <w:rPr>
          <w:rFonts w:ascii="Consolas" w:eastAsia="FangSong" w:hAnsi="Consolas" w:cs="微软雅黑" w:hint="eastAsia"/>
          <w:lang w:eastAsia="zh-CN"/>
        </w:rPr>
        <w:t>统</w:t>
      </w:r>
      <w:r w:rsidRPr="0076178D">
        <w:rPr>
          <w:rFonts w:ascii="Consolas" w:eastAsia="FangSong" w:hAnsi="Consolas" w:cs="MS Mincho" w:hint="eastAsia"/>
          <w:lang w:eastAsia="zh-CN"/>
        </w:rPr>
        <w:t>。定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r w:rsidRPr="0076178D">
        <w:rPr>
          <w:rFonts w:ascii="Consolas" w:eastAsia="FangSong" w:hAnsi="Consolas" w:cs="MS Mincho" w:hint="eastAsia"/>
          <w:lang w:eastAsia="zh-CN"/>
        </w:rPr>
        <w:t>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、学生、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程的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构体</w:t>
      </w:r>
      <w:r w:rsidRPr="0076178D">
        <w:rPr>
          <w:rFonts w:ascii="Consolas" w:eastAsia="FangSong" w:hAnsi="Consolas" w:cs="微软雅黑" w:hint="eastAsia"/>
          <w:lang w:eastAsia="zh-CN"/>
        </w:rPr>
        <w:t>类</w:t>
      </w:r>
      <w:r w:rsidRPr="0076178D">
        <w:rPr>
          <w:rFonts w:ascii="Consolas" w:eastAsia="FangSong" w:hAnsi="Consolas" w:cs="MS Mincho" w:hint="eastAsia"/>
          <w:lang w:eastAsia="zh-CN"/>
        </w:rPr>
        <w:t>型，使用定</w:t>
      </w:r>
      <w:r w:rsidRPr="0076178D">
        <w:rPr>
          <w:rFonts w:ascii="Consolas" w:eastAsia="FangSong" w:hAnsi="Consolas" w:cs="微软雅黑" w:hint="eastAsia"/>
          <w:lang w:eastAsia="zh-CN"/>
        </w:rPr>
        <w:t>长</w:t>
      </w:r>
      <w:r w:rsidRPr="0076178D">
        <w:rPr>
          <w:rFonts w:ascii="Consolas" w:eastAsia="FangSong" w:hAnsi="Consolas" w:cs="MS Mincho" w:hint="eastAsia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存</w:t>
      </w:r>
      <w:r w:rsidRPr="0076178D">
        <w:rPr>
          <w:rFonts w:ascii="Consolas" w:eastAsia="FangSong" w:hAnsi="Consolas" w:cs="微软雅黑" w:hint="eastAsia"/>
          <w:lang w:eastAsia="zh-CN"/>
        </w:rPr>
        <w:t>储</w:t>
      </w:r>
      <w:r w:rsidRPr="0076178D">
        <w:rPr>
          <w:rFonts w:ascii="Consolas" w:eastAsia="FangSong" w:hAnsi="Consolas" w:cs="MS Mincho" w:hint="eastAsia"/>
          <w:lang w:eastAsia="zh-CN"/>
        </w:rPr>
        <w:t>数据，提供</w:t>
      </w:r>
      <w:proofErr w:type="gramStart"/>
      <w:r w:rsidRPr="0076178D">
        <w:rPr>
          <w:rFonts w:ascii="Consolas" w:eastAsia="FangSong" w:hAnsi="Consolas" w:cs="MS Mincho" w:hint="eastAsia"/>
          <w:lang w:eastAsia="zh-CN"/>
        </w:rPr>
        <w:t>增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改</w:t>
      </w:r>
      <w:r w:rsidRPr="0076178D">
        <w:rPr>
          <w:rFonts w:ascii="Consolas" w:eastAsia="FangSong" w:hAnsi="Consolas" w:cs="微软雅黑" w:hint="eastAsia"/>
          <w:lang w:eastAsia="zh-CN"/>
        </w:rPr>
        <w:t>查</w:t>
      </w:r>
      <w:r w:rsidRPr="0076178D">
        <w:rPr>
          <w:rFonts w:ascii="Consolas" w:eastAsia="FangSong" w:hAnsi="Consolas" w:cs="MS Mincho" w:hint="eastAsia"/>
          <w:lang w:eastAsia="zh-CN"/>
        </w:rPr>
        <w:t>和</w:t>
      </w:r>
      <w:proofErr w:type="gramEnd"/>
      <w:r w:rsidRPr="0076178D">
        <w:rPr>
          <w:rFonts w:ascii="Consolas" w:eastAsia="FangSong" w:hAnsi="Consolas" w:cs="MS Mincho" w:hint="eastAsia"/>
          <w:lang w:eastAsia="zh-CN"/>
        </w:rPr>
        <w:t>成</w:t>
      </w:r>
      <w:r w:rsidRPr="0076178D">
        <w:rPr>
          <w:rFonts w:ascii="Consolas" w:eastAsia="FangSong" w:hAnsi="Consolas" w:cs="微软雅黑" w:hint="eastAsia"/>
          <w:lang w:eastAsia="zh-CN"/>
        </w:rPr>
        <w:t>绩</w:t>
      </w:r>
      <w:r w:rsidRPr="0076178D">
        <w:rPr>
          <w:rFonts w:ascii="Consolas" w:eastAsia="FangSong" w:hAnsi="Consolas" w:cs="MS Mincho" w:hint="eastAsia"/>
          <w:lang w:eastAsia="zh-CN"/>
        </w:rPr>
        <w:t>排名功能。</w:t>
      </w:r>
    </w:p>
    <w:p w14:paraId="0CBBA287" w14:textId="77777777" w:rsidR="007C38E4" w:rsidRPr="0076178D" w:rsidRDefault="00000000" w:rsidP="00DD0A83">
      <w:pPr>
        <w:pStyle w:val="21"/>
        <w:rPr>
          <w:lang w:eastAsia="zh-CN"/>
        </w:rPr>
      </w:pPr>
      <w:bookmarkStart w:id="2" w:name="_Toc233282177"/>
      <w:r w:rsidRPr="0076178D">
        <w:rPr>
          <w:lang w:eastAsia="zh-CN"/>
        </w:rPr>
        <w:t>功能概述</w:t>
      </w:r>
      <w:bookmarkEnd w:id="2"/>
    </w:p>
    <w:p w14:paraId="1556C8D2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管理：添加教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（工号、姓名、授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科目）、列出所有教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、按工号</w:t>
      </w:r>
      <w:r w:rsidRPr="0076178D">
        <w:rPr>
          <w:rFonts w:ascii="Consolas" w:eastAsia="FangSong" w:hAnsi="Consolas"/>
          <w:lang w:eastAsia="zh-CN"/>
        </w:rPr>
        <w:t>/</w:t>
      </w:r>
      <w:r w:rsidRPr="0076178D">
        <w:rPr>
          <w:rFonts w:ascii="Consolas" w:eastAsia="FangSong" w:hAnsi="Consolas"/>
          <w:lang w:eastAsia="zh-CN"/>
        </w:rPr>
        <w:t>姓名</w:t>
      </w:r>
      <w:r w:rsidRPr="0076178D">
        <w:rPr>
          <w:rFonts w:ascii="Consolas" w:eastAsia="FangSong" w:hAnsi="Consolas" w:cs="微软雅黑" w:hint="eastAsia"/>
          <w:lang w:eastAsia="zh-CN"/>
        </w:rPr>
        <w:t>查</w:t>
      </w:r>
      <w:r w:rsidRPr="0076178D">
        <w:rPr>
          <w:rFonts w:ascii="Consolas" w:eastAsia="FangSong" w:hAnsi="Consolas" w:cs="MS Mincho" w:hint="eastAsia"/>
          <w:lang w:eastAsia="zh-CN"/>
        </w:rPr>
        <w:t>找、修改教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信息、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3D62E779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学生管理：添加学生（学号、班</w:t>
      </w:r>
      <w:r w:rsidRPr="0076178D">
        <w:rPr>
          <w:rFonts w:ascii="Consolas" w:eastAsia="FangSong" w:hAnsi="Consolas" w:cs="微软雅黑" w:hint="eastAsia"/>
          <w:lang w:eastAsia="zh-CN"/>
        </w:rPr>
        <w:t>级</w:t>
      </w:r>
      <w:r w:rsidRPr="0076178D">
        <w:rPr>
          <w:rFonts w:ascii="Consolas" w:eastAsia="FangSong" w:hAnsi="Consolas" w:cs="MS Mincho" w:hint="eastAsia"/>
          <w:lang w:eastAsia="zh-CN"/>
        </w:rPr>
        <w:t>、年</w:t>
      </w:r>
      <w:r w:rsidRPr="0076178D">
        <w:rPr>
          <w:rFonts w:ascii="Consolas" w:eastAsia="FangSong" w:hAnsi="Consolas" w:cs="微软雅黑" w:hint="eastAsia"/>
          <w:lang w:eastAsia="zh-CN"/>
        </w:rPr>
        <w:t>级</w:t>
      </w:r>
      <w:r w:rsidRPr="0076178D">
        <w:rPr>
          <w:rFonts w:ascii="Consolas" w:eastAsia="FangSong" w:hAnsi="Consolas" w:cs="MS Mincho" w:hint="eastAsia"/>
          <w:lang w:eastAsia="zh-CN"/>
        </w:rPr>
        <w:t>、姓名、</w:t>
      </w:r>
      <w:r w:rsidRPr="0076178D">
        <w:rPr>
          <w:rFonts w:ascii="Consolas" w:eastAsia="FangSong" w:hAnsi="Consolas" w:cs="微软雅黑" w:hint="eastAsia"/>
          <w:lang w:eastAsia="zh-CN"/>
        </w:rPr>
        <w:t>专业</w:t>
      </w:r>
      <w:r w:rsidRPr="0076178D">
        <w:rPr>
          <w:rFonts w:ascii="Consolas" w:eastAsia="FangSong" w:hAnsi="Consolas" w:cs="MS Mincho" w:hint="eastAsia"/>
          <w:lang w:eastAsia="zh-CN"/>
        </w:rPr>
        <w:t>）、列出所有学生、按学号</w:t>
      </w:r>
      <w:r w:rsidRPr="0076178D">
        <w:rPr>
          <w:rFonts w:ascii="Consolas" w:eastAsia="FangSong" w:hAnsi="Consolas"/>
          <w:lang w:eastAsia="zh-CN"/>
        </w:rPr>
        <w:t>/</w:t>
      </w:r>
      <w:r w:rsidRPr="0076178D">
        <w:rPr>
          <w:rFonts w:ascii="Consolas" w:eastAsia="FangSong" w:hAnsi="Consolas"/>
          <w:lang w:eastAsia="zh-CN"/>
        </w:rPr>
        <w:t>姓名</w:t>
      </w:r>
      <w:r w:rsidRPr="0076178D">
        <w:rPr>
          <w:rFonts w:ascii="Consolas" w:eastAsia="FangSong" w:hAnsi="Consolas" w:cs="微软雅黑" w:hint="eastAsia"/>
          <w:lang w:eastAsia="zh-CN"/>
        </w:rPr>
        <w:t>查</w:t>
      </w:r>
      <w:r w:rsidRPr="0076178D">
        <w:rPr>
          <w:rFonts w:ascii="Consolas" w:eastAsia="FangSong" w:hAnsi="Consolas" w:cs="MS Mincho" w:hint="eastAsia"/>
          <w:lang w:eastAsia="zh-CN"/>
        </w:rPr>
        <w:t>找、修改、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除。</w:t>
      </w:r>
    </w:p>
    <w:p w14:paraId="1656D5DD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程管理：添加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程（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程代</w:t>
      </w:r>
      <w:r w:rsidRPr="0076178D">
        <w:rPr>
          <w:rFonts w:ascii="Consolas" w:eastAsia="FangSong" w:hAnsi="Consolas" w:cs="微软雅黑" w:hint="eastAsia"/>
          <w:lang w:eastAsia="zh-CN"/>
        </w:rPr>
        <w:t>码</w:t>
      </w:r>
      <w:r w:rsidRPr="0076178D">
        <w:rPr>
          <w:rFonts w:ascii="Consolas" w:eastAsia="FangSong" w:hAnsi="Consolas" w:cs="MS Mincho" w:hint="eastAsia"/>
          <w:lang w:eastAsia="zh-CN"/>
        </w:rPr>
        <w:t>、学分、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程名称、授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）、列出、按代</w:t>
      </w:r>
      <w:r w:rsidRPr="0076178D">
        <w:rPr>
          <w:rFonts w:ascii="Consolas" w:eastAsia="FangSong" w:hAnsi="Consolas" w:cs="微软雅黑" w:hint="eastAsia"/>
          <w:lang w:eastAsia="zh-CN"/>
        </w:rPr>
        <w:t>码</w:t>
      </w:r>
      <w:r w:rsidRPr="0076178D">
        <w:rPr>
          <w:rFonts w:ascii="Consolas" w:eastAsia="FangSong" w:hAnsi="Consolas"/>
          <w:lang w:eastAsia="zh-CN"/>
        </w:rPr>
        <w:t>/</w:t>
      </w:r>
      <w:r w:rsidRPr="0076178D">
        <w:rPr>
          <w:rFonts w:ascii="Consolas" w:eastAsia="FangSong" w:hAnsi="Consolas"/>
          <w:lang w:eastAsia="zh-CN"/>
        </w:rPr>
        <w:t>名称</w:t>
      </w:r>
      <w:r w:rsidRPr="0076178D">
        <w:rPr>
          <w:rFonts w:ascii="Consolas" w:eastAsia="FangSong" w:hAnsi="Consolas" w:cs="微软雅黑" w:hint="eastAsia"/>
          <w:lang w:eastAsia="zh-CN"/>
        </w:rPr>
        <w:t>查</w:t>
      </w:r>
      <w:r w:rsidRPr="0076178D">
        <w:rPr>
          <w:rFonts w:ascii="Consolas" w:eastAsia="FangSong" w:hAnsi="Consolas" w:cs="MS Mincho" w:hint="eastAsia"/>
          <w:lang w:eastAsia="zh-CN"/>
        </w:rPr>
        <w:t>找、修改、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除。</w:t>
      </w:r>
    </w:p>
    <w:p w14:paraId="1C574F03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成</w:t>
      </w:r>
      <w:r w:rsidRPr="0076178D">
        <w:rPr>
          <w:rFonts w:ascii="Consolas" w:eastAsia="FangSong" w:hAnsi="Consolas" w:cs="微软雅黑" w:hint="eastAsia"/>
          <w:lang w:eastAsia="zh-CN"/>
        </w:rPr>
        <w:t>绩</w:t>
      </w:r>
      <w:r w:rsidRPr="0076178D">
        <w:rPr>
          <w:rFonts w:ascii="Consolas" w:eastAsia="FangSong" w:hAnsi="Consolas" w:cs="MS Mincho" w:hint="eastAsia"/>
          <w:lang w:eastAsia="zh-CN"/>
        </w:rPr>
        <w:t>管理：</w:t>
      </w:r>
      <w:r w:rsidRPr="0076178D">
        <w:rPr>
          <w:rFonts w:ascii="Consolas" w:eastAsia="FangSong" w:hAnsi="Consolas" w:cs="微软雅黑" w:hint="eastAsia"/>
          <w:lang w:eastAsia="zh-CN"/>
        </w:rPr>
        <w:t>录</w:t>
      </w:r>
      <w:r w:rsidRPr="0076178D">
        <w:rPr>
          <w:rFonts w:ascii="Consolas" w:eastAsia="FangSong" w:hAnsi="Consolas" w:cs="MS Mincho" w:hint="eastAsia"/>
          <w:lang w:eastAsia="zh-CN"/>
        </w:rPr>
        <w:t>入</w:t>
      </w:r>
      <w:r w:rsidRPr="0076178D">
        <w:rPr>
          <w:rFonts w:ascii="Consolas" w:eastAsia="FangSong" w:hAnsi="Consolas"/>
          <w:lang w:eastAsia="zh-CN"/>
        </w:rPr>
        <w:t>5</w:t>
      </w:r>
      <w:r w:rsidRPr="0076178D">
        <w:rPr>
          <w:rFonts w:ascii="Consolas" w:eastAsia="FangSong" w:hAnsi="Consolas"/>
          <w:lang w:eastAsia="zh-CN"/>
        </w:rPr>
        <w:t>科成</w:t>
      </w:r>
      <w:r w:rsidRPr="0076178D">
        <w:rPr>
          <w:rFonts w:ascii="Consolas" w:eastAsia="FangSong" w:hAnsi="Consolas" w:cs="微软雅黑" w:hint="eastAsia"/>
          <w:lang w:eastAsia="zh-CN"/>
        </w:rPr>
        <w:t>绩</w:t>
      </w:r>
      <w:r w:rsidRPr="0076178D">
        <w:rPr>
          <w:rFonts w:ascii="Consolas" w:eastAsia="FangSong" w:hAnsi="Consolas" w:cs="MS Mincho" w:hint="eastAsia"/>
          <w:lang w:eastAsia="zh-CN"/>
        </w:rPr>
        <w:t>（高数、</w:t>
      </w:r>
      <w:r w:rsidRPr="0076178D">
        <w:rPr>
          <w:rFonts w:ascii="Consolas" w:eastAsia="FangSong" w:hAnsi="Consolas"/>
          <w:lang w:eastAsia="zh-CN"/>
        </w:rPr>
        <w:t>C</w:t>
      </w:r>
      <w:r w:rsidRPr="0076178D">
        <w:rPr>
          <w:rFonts w:ascii="Consolas" w:eastAsia="FangSong" w:hAnsi="Consolas" w:cs="微软雅黑" w:hint="eastAsia"/>
          <w:lang w:eastAsia="zh-CN"/>
        </w:rPr>
        <w:t>语</w:t>
      </w:r>
      <w:r w:rsidRPr="0076178D">
        <w:rPr>
          <w:rFonts w:ascii="Consolas" w:eastAsia="FangSong" w:hAnsi="Consolas" w:cs="MS Mincho" w:hint="eastAsia"/>
          <w:lang w:eastAsia="zh-CN"/>
        </w:rPr>
        <w:t>言、</w:t>
      </w:r>
      <w:r w:rsidRPr="0076178D">
        <w:rPr>
          <w:rFonts w:ascii="Consolas" w:eastAsia="FangSong" w:hAnsi="Consolas" w:cs="微软雅黑" w:hint="eastAsia"/>
          <w:lang w:eastAsia="zh-CN"/>
        </w:rPr>
        <w:t>线</w:t>
      </w:r>
      <w:r w:rsidRPr="0076178D">
        <w:rPr>
          <w:rFonts w:ascii="Consolas" w:eastAsia="FangSong" w:hAnsi="Consolas" w:cs="MS Mincho" w:hint="eastAsia"/>
          <w:lang w:eastAsia="zh-CN"/>
        </w:rPr>
        <w:t>代、大物、</w:t>
      </w:r>
      <w:r w:rsidRPr="0076178D">
        <w:rPr>
          <w:rFonts w:ascii="Consolas" w:eastAsia="FangSong" w:hAnsi="Consolas"/>
          <w:lang w:eastAsia="zh-CN"/>
        </w:rPr>
        <w:t>Java</w:t>
      </w:r>
      <w:r w:rsidRPr="0076178D">
        <w:rPr>
          <w:rFonts w:ascii="Consolas" w:eastAsia="FangSong" w:hAnsi="Consolas"/>
          <w:lang w:eastAsia="zh-CN"/>
        </w:rPr>
        <w:t>），自</w:t>
      </w:r>
      <w:r w:rsidRPr="0076178D">
        <w:rPr>
          <w:rFonts w:ascii="Consolas" w:eastAsia="FangSong" w:hAnsi="Consolas" w:cs="微软雅黑" w:hint="eastAsia"/>
          <w:lang w:eastAsia="zh-CN"/>
        </w:rPr>
        <w:t>动</w:t>
      </w:r>
      <w:r w:rsidRPr="0076178D">
        <w:rPr>
          <w:rFonts w:ascii="Consolas" w:eastAsia="FangSong" w:hAnsi="Consolas" w:cs="MS Mincho" w:hint="eastAsia"/>
          <w:lang w:eastAsia="zh-CN"/>
        </w:rPr>
        <w:t>算</w:t>
      </w:r>
      <w:r w:rsidRPr="0076178D">
        <w:rPr>
          <w:rFonts w:ascii="Consolas" w:eastAsia="FangSong" w:hAnsi="Consolas" w:cs="微软雅黑" w:hint="eastAsia"/>
          <w:lang w:eastAsia="zh-CN"/>
        </w:rPr>
        <w:t>总</w:t>
      </w:r>
      <w:r w:rsidRPr="0076178D">
        <w:rPr>
          <w:rFonts w:ascii="Consolas" w:eastAsia="FangSong" w:hAnsi="Consolas" w:cs="MS Mincho" w:hint="eastAsia"/>
          <w:lang w:eastAsia="zh-CN"/>
        </w:rPr>
        <w:t>分，</w:t>
      </w:r>
      <w:r w:rsidRPr="0076178D">
        <w:rPr>
          <w:rFonts w:ascii="Consolas" w:eastAsia="FangSong" w:hAnsi="Consolas" w:cs="微软雅黑" w:hint="eastAsia"/>
          <w:lang w:eastAsia="zh-CN"/>
        </w:rPr>
        <w:t>总</w:t>
      </w:r>
      <w:r w:rsidRPr="0076178D">
        <w:rPr>
          <w:rFonts w:ascii="Consolas" w:eastAsia="FangSong" w:hAnsi="Consolas" w:cs="MS Mincho" w:hint="eastAsia"/>
          <w:lang w:eastAsia="zh-CN"/>
        </w:rPr>
        <w:t>分排名和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科排名。</w:t>
      </w:r>
    </w:p>
    <w:p w14:paraId="5C7EE3C1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数据持久化：文件保存数据，启</w:t>
      </w:r>
      <w:r w:rsidRPr="0076178D">
        <w:rPr>
          <w:rFonts w:ascii="Consolas" w:eastAsia="FangSong" w:hAnsi="Consolas" w:cs="微软雅黑" w:hint="eastAsia"/>
          <w:lang w:eastAsia="zh-CN"/>
        </w:rPr>
        <w:t>动时</w:t>
      </w:r>
      <w:r w:rsidRPr="0076178D">
        <w:rPr>
          <w:rFonts w:ascii="Consolas" w:eastAsia="FangSong" w:hAnsi="Consolas" w:cs="MS Mincho" w:hint="eastAsia"/>
          <w:lang w:eastAsia="zh-CN"/>
        </w:rPr>
        <w:t>自</w:t>
      </w:r>
      <w:r w:rsidRPr="0076178D">
        <w:rPr>
          <w:rFonts w:ascii="Consolas" w:eastAsia="FangSong" w:hAnsi="Consolas" w:cs="微软雅黑" w:hint="eastAsia"/>
          <w:lang w:eastAsia="zh-CN"/>
        </w:rPr>
        <w:t>动</w:t>
      </w:r>
      <w:r w:rsidRPr="0076178D">
        <w:rPr>
          <w:rFonts w:ascii="Consolas" w:eastAsia="FangSong" w:hAnsi="Consolas" w:cs="MS Mincho" w:hint="eastAsia"/>
          <w:lang w:eastAsia="zh-CN"/>
        </w:rPr>
        <w:t>加</w:t>
      </w:r>
      <w:r w:rsidRPr="0076178D">
        <w:rPr>
          <w:rFonts w:ascii="Consolas" w:eastAsia="FangSong" w:hAnsi="Consolas" w:cs="微软雅黑" w:hint="eastAsia"/>
          <w:lang w:eastAsia="zh-CN"/>
        </w:rPr>
        <w:t>载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0AF44FC3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lastRenderedPageBreak/>
        <w:t>菜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交互：命令行菜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界面，数字</w:t>
      </w:r>
      <w:r w:rsidRPr="0076178D">
        <w:rPr>
          <w:rFonts w:ascii="Consolas" w:eastAsia="FangSong" w:hAnsi="Consolas" w:cs="微软雅黑" w:hint="eastAsia"/>
          <w:lang w:eastAsia="zh-CN"/>
        </w:rPr>
        <w:t>选择</w:t>
      </w:r>
      <w:r w:rsidRPr="0076178D">
        <w:rPr>
          <w:rFonts w:ascii="Consolas" w:eastAsia="FangSong" w:hAnsi="Consolas" w:cs="MS Mincho" w:hint="eastAsia"/>
          <w:lang w:eastAsia="zh-CN"/>
        </w:rPr>
        <w:t>操作。</w:t>
      </w:r>
    </w:p>
    <w:p w14:paraId="59A4ADDA" w14:textId="77777777" w:rsidR="007C38E4" w:rsidRPr="0076178D" w:rsidRDefault="00000000" w:rsidP="00DD0A83">
      <w:pPr>
        <w:pStyle w:val="21"/>
      </w:pPr>
      <w:bookmarkStart w:id="3" w:name="_Toc233282178"/>
      <w:proofErr w:type="spellStart"/>
      <w:r w:rsidRPr="0076178D">
        <w:rPr>
          <w:rFonts w:ascii="微软雅黑" w:eastAsia="微软雅黑" w:hAnsi="微软雅黑" w:cs="微软雅黑" w:hint="eastAsia"/>
        </w:rPr>
        <w:t>规</w:t>
      </w:r>
      <w:r w:rsidRPr="0076178D">
        <w:rPr>
          <w:rFonts w:cs="MS Mincho" w:hint="eastAsia"/>
        </w:rPr>
        <w:t>划</w:t>
      </w:r>
      <w:r w:rsidRPr="0076178D">
        <w:rPr>
          <w:rFonts w:ascii="微软雅黑" w:eastAsia="微软雅黑" w:hAnsi="微软雅黑" w:cs="微软雅黑" w:hint="eastAsia"/>
        </w:rPr>
        <w:t>设计</w:t>
      </w:r>
      <w:bookmarkEnd w:id="3"/>
      <w:proofErr w:type="spellEnd"/>
    </w:p>
    <w:p w14:paraId="1DAE5F03" w14:textId="77777777" w:rsidR="007C38E4" w:rsidRPr="0076178D" w:rsidRDefault="00000000" w:rsidP="0076178D">
      <w:pPr>
        <w:rPr>
          <w:rFonts w:ascii="Consolas" w:eastAsia="FangSong" w:hAnsi="Consolas"/>
        </w:rPr>
      </w:pPr>
      <w:proofErr w:type="spellStart"/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</w:t>
      </w:r>
      <w:r w:rsidRPr="0076178D">
        <w:rPr>
          <w:rFonts w:ascii="Consolas" w:eastAsia="FangSong" w:hAnsi="Consolas"/>
        </w:rPr>
        <w:t>Teacher</w:t>
      </w:r>
      <w:r w:rsidRPr="0076178D">
        <w:rPr>
          <w:rFonts w:ascii="Consolas" w:eastAsia="FangSong" w:hAnsi="Consolas"/>
        </w:rPr>
        <w:t>、</w:t>
      </w:r>
      <w:r w:rsidRPr="0076178D">
        <w:rPr>
          <w:rFonts w:ascii="Consolas" w:eastAsia="FangSong" w:hAnsi="Consolas"/>
        </w:rPr>
        <w:t>Student</w:t>
      </w:r>
      <w:r w:rsidRPr="0076178D">
        <w:rPr>
          <w:rFonts w:ascii="Consolas" w:eastAsia="FangSong" w:hAnsi="Consolas"/>
        </w:rPr>
        <w:t>、</w:t>
      </w:r>
      <w:r w:rsidRPr="0076178D">
        <w:rPr>
          <w:rFonts w:ascii="Consolas" w:eastAsia="FangSong" w:hAnsi="Consolas"/>
        </w:rPr>
        <w:t>Course</w:t>
      </w:r>
      <w:r w:rsidRPr="0076178D">
        <w:rPr>
          <w:rFonts w:ascii="Consolas" w:eastAsia="FangSong" w:hAnsi="Consolas"/>
        </w:rPr>
        <w:t>三个</w:t>
      </w:r>
      <w:r w:rsidRPr="0076178D">
        <w:rPr>
          <w:rFonts w:ascii="Consolas" w:eastAsia="FangSong" w:hAnsi="Consolas" w:cs="微软雅黑" w:hint="eastAsia"/>
        </w:rPr>
        <w:t>结</w:t>
      </w:r>
      <w:r w:rsidRPr="0076178D">
        <w:rPr>
          <w:rFonts w:ascii="Consolas" w:eastAsia="FangSong" w:hAnsi="Consolas" w:cs="MS Mincho" w:hint="eastAsia"/>
        </w:rPr>
        <w:t>构体，包含必要的属性字段</w:t>
      </w:r>
      <w:proofErr w:type="spellEnd"/>
      <w:r w:rsidRPr="0076178D">
        <w:rPr>
          <w:rFonts w:ascii="Consolas" w:eastAsia="FangSong" w:hAnsi="Consolas" w:cs="MS Mincho" w:hint="eastAsia"/>
        </w:rPr>
        <w:t>。</w:t>
      </w:r>
    </w:p>
    <w:p w14:paraId="457FAF43" w14:textId="77777777" w:rsidR="007C38E4" w:rsidRPr="0076178D" w:rsidRDefault="00000000" w:rsidP="0076178D">
      <w:pPr>
        <w:rPr>
          <w:rFonts w:ascii="Consolas" w:eastAsia="FangSong" w:hAnsi="Consolas"/>
        </w:rPr>
      </w:pPr>
      <w:proofErr w:type="spellStart"/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</w:t>
      </w:r>
      <w:r w:rsidRPr="0076178D">
        <w:rPr>
          <w:rFonts w:ascii="Consolas" w:eastAsia="FangSong" w:hAnsi="Consolas" w:cs="MS Mincho" w:hint="eastAsia"/>
        </w:rPr>
        <w:t>定</w:t>
      </w:r>
      <w:r w:rsidRPr="0076178D">
        <w:rPr>
          <w:rFonts w:ascii="Consolas" w:eastAsia="FangSong" w:hAnsi="Consolas" w:cs="微软雅黑" w:hint="eastAsia"/>
        </w:rPr>
        <w:t>长</w:t>
      </w:r>
      <w:r w:rsidRPr="0076178D">
        <w:rPr>
          <w:rFonts w:ascii="Consolas" w:eastAsia="FangSong" w:hAnsi="Consolas" w:cs="MS Mincho" w:hint="eastAsia"/>
        </w:rPr>
        <w:t>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：</w:t>
      </w:r>
      <w:r w:rsidRPr="0076178D">
        <w:rPr>
          <w:rFonts w:ascii="Consolas" w:eastAsia="FangSong" w:hAnsi="Consolas"/>
        </w:rPr>
        <w:t>struct</w:t>
      </w:r>
      <w:proofErr w:type="spellEnd"/>
      <w:r w:rsidRPr="0076178D">
        <w:rPr>
          <w:rFonts w:ascii="Consolas" w:eastAsia="FangSong" w:hAnsi="Consolas"/>
        </w:rPr>
        <w:t xml:space="preserve"> Teacher </w:t>
      </w:r>
      <w:proofErr w:type="gramStart"/>
      <w:r w:rsidRPr="0076178D">
        <w:rPr>
          <w:rFonts w:ascii="Consolas" w:eastAsia="FangSong" w:hAnsi="Consolas"/>
        </w:rPr>
        <w:t>teachers[</w:t>
      </w:r>
      <w:proofErr w:type="gramEnd"/>
      <w:r w:rsidRPr="0076178D">
        <w:rPr>
          <w:rFonts w:ascii="Consolas" w:eastAsia="FangSong" w:hAnsi="Consolas"/>
        </w:rPr>
        <w:t>MAX_</w:t>
      </w:r>
      <w:proofErr w:type="gramStart"/>
      <w:r w:rsidRPr="0076178D">
        <w:rPr>
          <w:rFonts w:ascii="Consolas" w:eastAsia="FangSong" w:hAnsi="Consolas"/>
        </w:rPr>
        <w:t>TEACHERS]</w:t>
      </w:r>
      <w:r w:rsidRPr="0076178D">
        <w:rPr>
          <w:rFonts w:ascii="Consolas" w:eastAsia="FangSong" w:hAnsi="Consolas"/>
        </w:rPr>
        <w:t>，</w:t>
      </w:r>
      <w:proofErr w:type="gramEnd"/>
      <w:r w:rsidRPr="0076178D">
        <w:rPr>
          <w:rFonts w:ascii="Consolas" w:eastAsia="FangSong" w:hAnsi="Consolas"/>
        </w:rPr>
        <w:t>MAX_TEACHERS</w:t>
      </w:r>
      <w:r w:rsidRPr="0076178D">
        <w:rPr>
          <w:rFonts w:ascii="Consolas" w:eastAsia="FangSong" w:hAnsi="Consolas"/>
        </w:rPr>
        <w:t>用</w:t>
      </w:r>
      <w:r w:rsidRPr="0076178D">
        <w:rPr>
          <w:rFonts w:ascii="Consolas" w:eastAsia="FangSong" w:hAnsi="Consolas"/>
        </w:rPr>
        <w:t>#define</w:t>
      </w:r>
      <w:r w:rsidRPr="0076178D">
        <w:rPr>
          <w:rFonts w:ascii="Consolas" w:eastAsia="FangSong" w:hAnsi="Consolas"/>
        </w:rPr>
        <w:t>宏定</w:t>
      </w:r>
      <w:r w:rsidRPr="0076178D">
        <w:rPr>
          <w:rFonts w:ascii="Consolas" w:eastAsia="FangSong" w:hAnsi="Consolas" w:cs="微软雅黑" w:hint="eastAsia"/>
        </w:rPr>
        <w:t>义为</w:t>
      </w:r>
      <w:r w:rsidRPr="0076178D">
        <w:rPr>
          <w:rFonts w:ascii="Consolas" w:eastAsia="FangSong" w:hAnsi="Consolas"/>
        </w:rPr>
        <w:t>100</w:t>
      </w:r>
      <w:r w:rsidRPr="0076178D">
        <w:rPr>
          <w:rFonts w:ascii="Consolas" w:eastAsia="FangSong" w:hAnsi="Consolas"/>
        </w:rPr>
        <w:t>。</w:t>
      </w:r>
    </w:p>
    <w:p w14:paraId="4E736785" w14:textId="77777777" w:rsidR="007C38E4" w:rsidRPr="0076178D" w:rsidRDefault="00000000" w:rsidP="0076178D">
      <w:pPr>
        <w:rPr>
          <w:rFonts w:ascii="Consolas" w:eastAsia="FangSong" w:hAnsi="Consolas"/>
        </w:rPr>
      </w:pPr>
      <w:proofErr w:type="spellStart"/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义计</w:t>
      </w:r>
      <w:r w:rsidRPr="0076178D">
        <w:rPr>
          <w:rFonts w:ascii="Consolas" w:eastAsia="FangSong" w:hAnsi="Consolas" w:cs="MS Mincho" w:hint="eastAsia"/>
        </w:rPr>
        <w:t>数器</w:t>
      </w:r>
      <w:r w:rsidRPr="0076178D">
        <w:rPr>
          <w:rFonts w:ascii="Consolas" w:eastAsia="FangSong" w:hAnsi="Consolas" w:cs="微软雅黑" w:hint="eastAsia"/>
        </w:rPr>
        <w:t>变</w:t>
      </w:r>
      <w:r w:rsidRPr="0076178D">
        <w:rPr>
          <w:rFonts w:ascii="Consolas" w:eastAsia="FangSong" w:hAnsi="Consolas" w:cs="MS Mincho" w:hint="eastAsia"/>
        </w:rPr>
        <w:t>量</w:t>
      </w:r>
      <w:r w:rsidRPr="0076178D">
        <w:rPr>
          <w:rFonts w:ascii="Consolas" w:eastAsia="FangSong" w:hAnsi="Consolas"/>
        </w:rPr>
        <w:t>TeacherNum</w:t>
      </w:r>
      <w:proofErr w:type="spellEnd"/>
      <w:r w:rsidRPr="0076178D">
        <w:rPr>
          <w:rFonts w:ascii="Consolas" w:eastAsia="FangSong" w:hAnsi="Consolas"/>
        </w:rPr>
        <w:t>/</w:t>
      </w:r>
      <w:proofErr w:type="spellStart"/>
      <w:r w:rsidRPr="0076178D">
        <w:rPr>
          <w:rFonts w:ascii="Consolas" w:eastAsia="FangSong" w:hAnsi="Consolas"/>
        </w:rPr>
        <w:t>StudentNum</w:t>
      </w:r>
      <w:proofErr w:type="spellEnd"/>
      <w:r w:rsidRPr="0076178D">
        <w:rPr>
          <w:rFonts w:ascii="Consolas" w:eastAsia="FangSong" w:hAnsi="Consolas"/>
        </w:rPr>
        <w:t>/</w:t>
      </w:r>
      <w:proofErr w:type="spellStart"/>
      <w:r w:rsidRPr="0076178D">
        <w:rPr>
          <w:rFonts w:ascii="Consolas" w:eastAsia="FangSong" w:hAnsi="Consolas"/>
        </w:rPr>
        <w:t>CourseNum</w:t>
      </w:r>
      <w:r w:rsidRPr="0076178D">
        <w:rPr>
          <w:rFonts w:ascii="Consolas" w:eastAsia="FangSong" w:hAnsi="Consolas"/>
        </w:rPr>
        <w:t>，</w:t>
      </w:r>
      <w:r w:rsidRPr="0076178D">
        <w:rPr>
          <w:rFonts w:ascii="Consolas" w:eastAsia="FangSong" w:hAnsi="Consolas" w:cs="微软雅黑" w:hint="eastAsia"/>
        </w:rPr>
        <w:t>记录</w:t>
      </w:r>
      <w:r w:rsidRPr="0076178D">
        <w:rPr>
          <w:rFonts w:ascii="Consolas" w:eastAsia="FangSong" w:hAnsi="Consolas" w:cs="MS Mincho" w:hint="eastAsia"/>
        </w:rPr>
        <w:t>当前数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中有效元素的个数</w:t>
      </w:r>
      <w:proofErr w:type="spellEnd"/>
      <w:r w:rsidRPr="0076178D">
        <w:rPr>
          <w:rFonts w:ascii="Consolas" w:eastAsia="FangSong" w:hAnsi="Consolas" w:cs="MS Mincho" w:hint="eastAsia"/>
        </w:rPr>
        <w:t>。</w:t>
      </w:r>
    </w:p>
    <w:p w14:paraId="3C572C6A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创</w:t>
      </w:r>
      <w:r w:rsidRPr="0076178D">
        <w:rPr>
          <w:rFonts w:ascii="Consolas" w:eastAsia="FangSong" w:hAnsi="Consolas" w:cs="MS Mincho" w:hint="eastAsia"/>
          <w:lang w:eastAsia="zh-CN"/>
        </w:rPr>
        <w:t>建主函数</w:t>
      </w:r>
      <w:r w:rsidRPr="0076178D">
        <w:rPr>
          <w:rFonts w:ascii="Consolas" w:eastAsia="FangSong" w:hAnsi="Consolas"/>
          <w:lang w:eastAsia="zh-CN"/>
        </w:rPr>
        <w:t>main</w:t>
      </w:r>
      <w:r w:rsidRPr="0076178D">
        <w:rPr>
          <w:rFonts w:ascii="Consolas" w:eastAsia="FangSong" w:hAnsi="Consolas"/>
          <w:lang w:eastAsia="zh-CN"/>
        </w:rPr>
        <w:t>，以菜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形式提供教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、学生、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程三大功能模</w:t>
      </w:r>
      <w:r w:rsidRPr="0076178D">
        <w:rPr>
          <w:rFonts w:ascii="Consolas" w:eastAsia="FangSong" w:hAnsi="Consolas" w:cs="微软雅黑" w:hint="eastAsia"/>
          <w:lang w:eastAsia="zh-CN"/>
        </w:rPr>
        <w:t>块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774FA2D7" w14:textId="77777777" w:rsidR="007C38E4" w:rsidRPr="0076178D" w:rsidRDefault="00000000" w:rsidP="0076178D">
      <w:pPr>
        <w:rPr>
          <w:rFonts w:ascii="Consolas" w:eastAsia="FangSong" w:hAnsi="Consolas"/>
        </w:rPr>
      </w:pPr>
      <w:proofErr w:type="spellStart"/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</w:t>
      </w:r>
      <w:r w:rsidRPr="0076178D">
        <w:rPr>
          <w:rFonts w:ascii="Consolas" w:eastAsia="FangSong" w:hAnsi="Consolas"/>
        </w:rPr>
        <w:t>add</w:t>
      </w:r>
      <w:r w:rsidRPr="0076178D">
        <w:rPr>
          <w:rFonts w:ascii="Consolas" w:eastAsia="FangSong" w:hAnsi="Consolas"/>
        </w:rPr>
        <w:t>函数：将数据存入数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下</w:t>
      </w:r>
      <w:r w:rsidRPr="0076178D">
        <w:rPr>
          <w:rFonts w:ascii="Consolas" w:eastAsia="FangSong" w:hAnsi="Consolas" w:cs="微软雅黑" w:hint="eastAsia"/>
        </w:rPr>
        <w:t>标为</w:t>
      </w:r>
      <w:r w:rsidRPr="0076178D">
        <w:rPr>
          <w:rFonts w:ascii="Consolas" w:eastAsia="FangSong" w:hAnsi="Consolas"/>
        </w:rPr>
        <w:t>TeacherNum</w:t>
      </w:r>
      <w:r w:rsidRPr="0076178D">
        <w:rPr>
          <w:rFonts w:ascii="Consolas" w:eastAsia="FangSong" w:hAnsi="Consolas"/>
        </w:rPr>
        <w:t>的位置，然后</w:t>
      </w:r>
      <w:r w:rsidRPr="0076178D">
        <w:rPr>
          <w:rFonts w:ascii="Consolas" w:eastAsia="FangSong" w:hAnsi="Consolas"/>
        </w:rPr>
        <w:t>TeacherNum</w:t>
      </w:r>
      <w:proofErr w:type="spellEnd"/>
      <w:r w:rsidRPr="0076178D">
        <w:rPr>
          <w:rFonts w:ascii="Consolas" w:eastAsia="FangSong" w:hAnsi="Consolas"/>
        </w:rPr>
        <w:t>++</w:t>
      </w:r>
      <w:r w:rsidRPr="0076178D">
        <w:rPr>
          <w:rFonts w:ascii="Consolas" w:eastAsia="FangSong" w:hAnsi="Consolas"/>
        </w:rPr>
        <w:t>。</w:t>
      </w:r>
    </w:p>
    <w:p w14:paraId="4527051F" w14:textId="77777777" w:rsidR="007C38E4" w:rsidRPr="0076178D" w:rsidRDefault="00000000" w:rsidP="0076178D">
      <w:pPr>
        <w:rPr>
          <w:rFonts w:ascii="Consolas" w:eastAsia="FangSong" w:hAnsi="Consolas"/>
        </w:rPr>
      </w:pPr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</w:t>
      </w:r>
      <w:r w:rsidRPr="0076178D">
        <w:rPr>
          <w:rFonts w:ascii="Consolas" w:eastAsia="FangSong" w:hAnsi="Consolas"/>
        </w:rPr>
        <w:t>listAll</w:t>
      </w:r>
      <w:r w:rsidRPr="0076178D">
        <w:rPr>
          <w:rFonts w:ascii="Consolas" w:eastAsia="FangSong" w:hAnsi="Consolas"/>
        </w:rPr>
        <w:t>函数：用</w:t>
      </w:r>
      <w:r w:rsidRPr="0076178D">
        <w:rPr>
          <w:rFonts w:ascii="Consolas" w:eastAsia="FangSong" w:hAnsi="Consolas"/>
        </w:rPr>
        <w:t>for</w:t>
      </w:r>
      <w:r w:rsidRPr="0076178D">
        <w:rPr>
          <w:rFonts w:ascii="Consolas" w:eastAsia="FangSong" w:hAnsi="Consolas"/>
        </w:rPr>
        <w:t>循</w:t>
      </w:r>
      <w:r w:rsidRPr="0076178D">
        <w:rPr>
          <w:rFonts w:ascii="Consolas" w:eastAsia="FangSong" w:hAnsi="Consolas" w:cs="微软雅黑" w:hint="eastAsia"/>
        </w:rPr>
        <w:t>环</w:t>
      </w:r>
      <w:r w:rsidRPr="0076178D">
        <w:rPr>
          <w:rFonts w:ascii="Consolas" w:eastAsia="FangSong" w:hAnsi="Consolas" w:cs="MS Mincho" w:hint="eastAsia"/>
        </w:rPr>
        <w:t>遍</w:t>
      </w:r>
      <w:r w:rsidRPr="0076178D">
        <w:rPr>
          <w:rFonts w:ascii="Consolas" w:eastAsia="FangSong" w:hAnsi="Consolas" w:cs="微软雅黑" w:hint="eastAsia"/>
        </w:rPr>
        <w:t>历</w:t>
      </w:r>
      <w:r w:rsidRPr="0076178D">
        <w:rPr>
          <w:rFonts w:ascii="Consolas" w:eastAsia="FangSong" w:hAnsi="Consolas" w:cs="MS Mincho" w:hint="eastAsia"/>
        </w:rPr>
        <w:t>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下</w:t>
      </w:r>
      <w:r w:rsidRPr="0076178D">
        <w:rPr>
          <w:rFonts w:ascii="Consolas" w:eastAsia="FangSong" w:hAnsi="Consolas" w:cs="微软雅黑" w:hint="eastAsia"/>
        </w:rPr>
        <w:t>标</w:t>
      </w:r>
      <w:r w:rsidRPr="0076178D">
        <w:rPr>
          <w:rFonts w:ascii="Consolas" w:eastAsia="FangSong" w:hAnsi="Consolas"/>
        </w:rPr>
        <w:t>0</w:t>
      </w:r>
      <w:r w:rsidRPr="0076178D">
        <w:rPr>
          <w:rFonts w:ascii="Consolas" w:eastAsia="FangSong" w:hAnsi="Consolas"/>
        </w:rPr>
        <w:t>到</w:t>
      </w:r>
      <w:r w:rsidRPr="0076178D">
        <w:rPr>
          <w:rFonts w:ascii="Consolas" w:eastAsia="FangSong" w:hAnsi="Consolas"/>
        </w:rPr>
        <w:t>TeacherNum-1</w:t>
      </w:r>
      <w:r w:rsidRPr="0076178D">
        <w:rPr>
          <w:rFonts w:ascii="Consolas" w:eastAsia="FangSong" w:hAnsi="Consolas"/>
        </w:rPr>
        <w:t>，逐个</w:t>
      </w:r>
      <w:r w:rsidRPr="0076178D">
        <w:rPr>
          <w:rFonts w:ascii="Consolas" w:eastAsia="FangSong" w:hAnsi="Consolas" w:cs="微软雅黑" w:hint="eastAsia"/>
        </w:rPr>
        <w:t>输</w:t>
      </w:r>
      <w:r w:rsidRPr="0076178D">
        <w:rPr>
          <w:rFonts w:ascii="Consolas" w:eastAsia="FangSong" w:hAnsi="Consolas" w:cs="MS Mincho" w:hint="eastAsia"/>
        </w:rPr>
        <w:t>出。</w:t>
      </w:r>
    </w:p>
    <w:p w14:paraId="04FC4936" w14:textId="77777777" w:rsidR="007C38E4" w:rsidRPr="0076178D" w:rsidRDefault="00000000" w:rsidP="0076178D">
      <w:pPr>
        <w:rPr>
          <w:rFonts w:ascii="Consolas" w:eastAsia="FangSong" w:hAnsi="Consolas"/>
        </w:rPr>
      </w:pPr>
      <w:proofErr w:type="spellStart"/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</w:t>
      </w:r>
      <w:r w:rsidRPr="0076178D">
        <w:rPr>
          <w:rFonts w:ascii="Consolas" w:eastAsia="FangSong" w:hAnsi="Consolas"/>
        </w:rPr>
        <w:t>idSearch</w:t>
      </w:r>
      <w:proofErr w:type="spellEnd"/>
      <w:r w:rsidRPr="0076178D">
        <w:rPr>
          <w:rFonts w:ascii="Consolas" w:eastAsia="FangSong" w:hAnsi="Consolas"/>
        </w:rPr>
        <w:t>/</w:t>
      </w:r>
      <w:proofErr w:type="spellStart"/>
      <w:r w:rsidRPr="0076178D">
        <w:rPr>
          <w:rFonts w:ascii="Consolas" w:eastAsia="FangSong" w:hAnsi="Consolas"/>
        </w:rPr>
        <w:t>nameSearch</w:t>
      </w:r>
      <w:r w:rsidRPr="0076178D">
        <w:rPr>
          <w:rFonts w:ascii="Consolas" w:eastAsia="FangSong" w:hAnsi="Consolas"/>
        </w:rPr>
        <w:t>函数：</w:t>
      </w:r>
      <w:r w:rsidRPr="0076178D">
        <w:rPr>
          <w:rFonts w:ascii="Consolas" w:eastAsia="FangSong" w:hAnsi="Consolas"/>
        </w:rPr>
        <w:t>for</w:t>
      </w:r>
      <w:r w:rsidRPr="0076178D">
        <w:rPr>
          <w:rFonts w:ascii="Consolas" w:eastAsia="FangSong" w:hAnsi="Consolas"/>
        </w:rPr>
        <w:t>循</w:t>
      </w:r>
      <w:r w:rsidRPr="0076178D">
        <w:rPr>
          <w:rFonts w:ascii="Consolas" w:eastAsia="FangSong" w:hAnsi="Consolas" w:cs="微软雅黑" w:hint="eastAsia"/>
        </w:rPr>
        <w:t>环</w:t>
      </w:r>
      <w:r w:rsidRPr="0076178D">
        <w:rPr>
          <w:rFonts w:ascii="Consolas" w:eastAsia="FangSong" w:hAnsi="Consolas" w:cs="MS Mincho" w:hint="eastAsia"/>
        </w:rPr>
        <w:t>遍</w:t>
      </w:r>
      <w:r w:rsidRPr="0076178D">
        <w:rPr>
          <w:rFonts w:ascii="Consolas" w:eastAsia="FangSong" w:hAnsi="Consolas" w:cs="微软雅黑" w:hint="eastAsia"/>
        </w:rPr>
        <w:t>历</w:t>
      </w:r>
      <w:r w:rsidRPr="0076178D">
        <w:rPr>
          <w:rFonts w:ascii="Consolas" w:eastAsia="FangSong" w:hAnsi="Consolas" w:cs="MS Mincho" w:hint="eastAsia"/>
        </w:rPr>
        <w:t>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，用</w:t>
      </w:r>
      <w:proofErr w:type="spellEnd"/>
      <w:r w:rsidRPr="0076178D">
        <w:rPr>
          <w:rFonts w:ascii="Consolas" w:eastAsia="FangSong" w:hAnsi="Consolas"/>
        </w:rPr>
        <w:t>==</w:t>
      </w:r>
      <w:proofErr w:type="spellStart"/>
      <w:r w:rsidRPr="0076178D">
        <w:rPr>
          <w:rFonts w:ascii="Consolas" w:eastAsia="FangSong" w:hAnsi="Consolas"/>
        </w:rPr>
        <w:t>或</w:t>
      </w:r>
      <w:r w:rsidRPr="0076178D">
        <w:rPr>
          <w:rFonts w:ascii="Consolas" w:eastAsia="FangSong" w:hAnsi="Consolas"/>
        </w:rPr>
        <w:t>strcmp</w:t>
      </w:r>
      <w:r w:rsidRPr="0076178D">
        <w:rPr>
          <w:rFonts w:ascii="Consolas" w:eastAsia="FangSong" w:hAnsi="Consolas"/>
        </w:rPr>
        <w:t>比</w:t>
      </w:r>
      <w:r w:rsidRPr="0076178D">
        <w:rPr>
          <w:rFonts w:ascii="Consolas" w:eastAsia="FangSong" w:hAnsi="Consolas" w:cs="微软雅黑" w:hint="eastAsia"/>
        </w:rPr>
        <w:t>较</w:t>
      </w:r>
      <w:r w:rsidRPr="0076178D">
        <w:rPr>
          <w:rFonts w:ascii="Consolas" w:eastAsia="FangSong" w:hAnsi="Consolas" w:cs="MS Mincho" w:hint="eastAsia"/>
        </w:rPr>
        <w:t>每个元素</w:t>
      </w:r>
      <w:proofErr w:type="spellEnd"/>
      <w:r w:rsidRPr="0076178D">
        <w:rPr>
          <w:rFonts w:ascii="Consolas" w:eastAsia="FangSong" w:hAnsi="Consolas" w:cs="MS Mincho" w:hint="eastAsia"/>
        </w:rPr>
        <w:t>。</w:t>
      </w:r>
    </w:p>
    <w:p w14:paraId="5D915303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r w:rsidRPr="0076178D">
        <w:rPr>
          <w:rFonts w:ascii="Consolas" w:eastAsia="FangSong" w:hAnsi="Consolas"/>
          <w:lang w:eastAsia="zh-CN"/>
        </w:rPr>
        <w:t>edit</w:t>
      </w:r>
      <w:r w:rsidRPr="0076178D">
        <w:rPr>
          <w:rFonts w:ascii="Consolas" w:eastAsia="FangSong" w:hAnsi="Consolas"/>
          <w:lang w:eastAsia="zh-CN"/>
        </w:rPr>
        <w:t>函数：</w:t>
      </w:r>
      <w:r w:rsidRPr="0076178D">
        <w:rPr>
          <w:rFonts w:ascii="Consolas" w:eastAsia="FangSong" w:hAnsi="Consolas"/>
          <w:lang w:eastAsia="zh-CN"/>
        </w:rPr>
        <w:t>for</w:t>
      </w:r>
      <w:r w:rsidRPr="0076178D">
        <w:rPr>
          <w:rFonts w:ascii="Consolas" w:eastAsia="FangSong" w:hAnsi="Consolas"/>
          <w:lang w:eastAsia="zh-CN"/>
        </w:rPr>
        <w:t>循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遍</w:t>
      </w:r>
      <w:r w:rsidRPr="0076178D">
        <w:rPr>
          <w:rFonts w:ascii="Consolas" w:eastAsia="FangSong" w:hAnsi="Consolas" w:cs="微软雅黑" w:hint="eastAsia"/>
          <w:lang w:eastAsia="zh-CN"/>
        </w:rPr>
        <w:t>历</w:t>
      </w:r>
      <w:r w:rsidRPr="0076178D">
        <w:rPr>
          <w:rFonts w:ascii="Consolas" w:eastAsia="FangSong" w:hAnsi="Consolas" w:cs="MS Mincho" w:hint="eastAsia"/>
          <w:lang w:eastAsia="zh-CN"/>
        </w:rPr>
        <w:t>找到目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，直接修改</w:t>
      </w:r>
      <w:r w:rsidRPr="0076178D">
        <w:rPr>
          <w:rFonts w:ascii="Consolas" w:eastAsia="FangSong" w:hAnsi="Consolas" w:cs="微软雅黑" w:hint="eastAsia"/>
          <w:lang w:eastAsia="zh-CN"/>
        </w:rPr>
        <w:t>该</w:t>
      </w:r>
      <w:r w:rsidRPr="0076178D">
        <w:rPr>
          <w:rFonts w:ascii="Consolas" w:eastAsia="FangSong" w:hAnsi="Consolas" w:cs="MS Mincho" w:hint="eastAsia"/>
          <w:lang w:eastAsia="zh-CN"/>
        </w:rPr>
        <w:t>位置的元素。</w:t>
      </w:r>
    </w:p>
    <w:p w14:paraId="2B2A9559" w14:textId="77777777" w:rsidR="007C38E4" w:rsidRPr="0076178D" w:rsidRDefault="00000000" w:rsidP="0076178D">
      <w:pPr>
        <w:rPr>
          <w:rFonts w:ascii="Consolas" w:eastAsia="FangSong" w:hAnsi="Consolas"/>
        </w:rPr>
      </w:pPr>
      <w:proofErr w:type="spellStart"/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</w:t>
      </w:r>
      <w:r w:rsidRPr="0076178D">
        <w:rPr>
          <w:rFonts w:ascii="Consolas" w:eastAsia="FangSong" w:hAnsi="Consolas"/>
        </w:rPr>
        <w:t>delete</w:t>
      </w:r>
      <w:r w:rsidRPr="0076178D">
        <w:rPr>
          <w:rFonts w:ascii="Consolas" w:eastAsia="FangSong" w:hAnsi="Consolas"/>
        </w:rPr>
        <w:t>函数：</w:t>
      </w:r>
      <w:r w:rsidRPr="0076178D">
        <w:rPr>
          <w:rFonts w:ascii="Consolas" w:eastAsia="FangSong" w:hAnsi="Consolas"/>
        </w:rPr>
        <w:t>for</w:t>
      </w:r>
      <w:r w:rsidRPr="0076178D">
        <w:rPr>
          <w:rFonts w:ascii="Consolas" w:eastAsia="FangSong" w:hAnsi="Consolas"/>
        </w:rPr>
        <w:t>循</w:t>
      </w:r>
      <w:r w:rsidRPr="0076178D">
        <w:rPr>
          <w:rFonts w:ascii="Consolas" w:eastAsia="FangSong" w:hAnsi="Consolas" w:cs="微软雅黑" w:hint="eastAsia"/>
        </w:rPr>
        <w:t>环</w:t>
      </w:r>
      <w:r w:rsidRPr="0076178D">
        <w:rPr>
          <w:rFonts w:ascii="Consolas" w:eastAsia="FangSong" w:hAnsi="Consolas" w:cs="MS Mincho" w:hint="eastAsia"/>
        </w:rPr>
        <w:t>遍</w:t>
      </w:r>
      <w:r w:rsidRPr="0076178D">
        <w:rPr>
          <w:rFonts w:ascii="Consolas" w:eastAsia="FangSong" w:hAnsi="Consolas" w:cs="微软雅黑" w:hint="eastAsia"/>
        </w:rPr>
        <w:t>历</w:t>
      </w:r>
      <w:r w:rsidRPr="0076178D">
        <w:rPr>
          <w:rFonts w:ascii="Consolas" w:eastAsia="FangSong" w:hAnsi="Consolas" w:cs="MS Mincho" w:hint="eastAsia"/>
        </w:rPr>
        <w:t>找到目</w:t>
      </w:r>
      <w:r w:rsidRPr="0076178D">
        <w:rPr>
          <w:rFonts w:ascii="Consolas" w:eastAsia="FangSong" w:hAnsi="Consolas" w:cs="微软雅黑" w:hint="eastAsia"/>
        </w:rPr>
        <w:t>标</w:t>
      </w:r>
      <w:r w:rsidRPr="0076178D">
        <w:rPr>
          <w:rFonts w:ascii="Consolas" w:eastAsia="FangSong" w:hAnsi="Consolas" w:cs="MS Mincho" w:hint="eastAsia"/>
        </w:rPr>
        <w:t>下</w:t>
      </w:r>
      <w:r w:rsidRPr="0076178D">
        <w:rPr>
          <w:rFonts w:ascii="Consolas" w:eastAsia="FangSong" w:hAnsi="Consolas" w:cs="微软雅黑" w:hint="eastAsia"/>
        </w:rPr>
        <w:t>标</w:t>
      </w:r>
      <w:r w:rsidRPr="0076178D">
        <w:rPr>
          <w:rFonts w:ascii="Consolas" w:eastAsia="FangSong" w:hAnsi="Consolas" w:cs="MS Mincho" w:hint="eastAsia"/>
        </w:rPr>
        <w:t>，将后面所有元素逐个前移覆盖（</w:t>
      </w:r>
      <w:proofErr w:type="gramStart"/>
      <w:r w:rsidRPr="0076178D">
        <w:rPr>
          <w:rFonts w:ascii="Consolas" w:eastAsia="FangSong" w:hAnsi="Consolas"/>
        </w:rPr>
        <w:t>for</w:t>
      </w:r>
      <w:proofErr w:type="spellEnd"/>
      <w:r w:rsidRPr="0076178D">
        <w:rPr>
          <w:rFonts w:ascii="Consolas" w:eastAsia="FangSong" w:hAnsi="Consolas"/>
        </w:rPr>
        <w:t>(</w:t>
      </w:r>
      <w:proofErr w:type="gramEnd"/>
      <w:r w:rsidRPr="0076178D">
        <w:rPr>
          <w:rFonts w:ascii="Consolas" w:eastAsia="FangSong" w:hAnsi="Consolas"/>
        </w:rPr>
        <w:t>int j=</w:t>
      </w:r>
      <w:proofErr w:type="spellStart"/>
      <w:r w:rsidRPr="0076178D">
        <w:rPr>
          <w:rFonts w:ascii="Consolas" w:eastAsia="FangSong" w:hAnsi="Consolas"/>
        </w:rPr>
        <w:t>i</w:t>
      </w:r>
      <w:proofErr w:type="spellEnd"/>
      <w:r w:rsidRPr="0076178D">
        <w:rPr>
          <w:rFonts w:ascii="Consolas" w:eastAsia="FangSong" w:hAnsi="Consolas"/>
        </w:rPr>
        <w:t xml:space="preserve">; j&lt;TeacherNum-1; </w:t>
      </w:r>
      <w:proofErr w:type="spellStart"/>
      <w:r w:rsidRPr="0076178D">
        <w:rPr>
          <w:rFonts w:ascii="Consolas" w:eastAsia="FangSong" w:hAnsi="Consolas"/>
        </w:rPr>
        <w:t>j++</w:t>
      </w:r>
      <w:proofErr w:type="spellEnd"/>
      <w:r w:rsidRPr="0076178D">
        <w:rPr>
          <w:rFonts w:ascii="Consolas" w:eastAsia="FangSong" w:hAnsi="Consolas"/>
        </w:rPr>
        <w:t>) teachers[j] = teachers[j+</w:t>
      </w:r>
      <w:proofErr w:type="gramStart"/>
      <w:r w:rsidRPr="0076178D">
        <w:rPr>
          <w:rFonts w:ascii="Consolas" w:eastAsia="FangSong" w:hAnsi="Consolas"/>
        </w:rPr>
        <w:t>1]</w:t>
      </w:r>
      <w:r w:rsidRPr="0076178D">
        <w:rPr>
          <w:rFonts w:ascii="Consolas" w:eastAsia="FangSong" w:hAnsi="Consolas"/>
        </w:rPr>
        <w:t>）</w:t>
      </w:r>
      <w:proofErr w:type="gramEnd"/>
      <w:r w:rsidRPr="0076178D">
        <w:rPr>
          <w:rFonts w:ascii="Consolas" w:eastAsia="FangSong" w:hAnsi="Consolas"/>
        </w:rPr>
        <w:t>，</w:t>
      </w:r>
      <w:proofErr w:type="spellStart"/>
      <w:r w:rsidRPr="0076178D">
        <w:rPr>
          <w:rFonts w:ascii="Consolas" w:eastAsia="FangSong" w:hAnsi="Consolas"/>
        </w:rPr>
        <w:t>然后</w:t>
      </w:r>
      <w:r w:rsidRPr="0076178D">
        <w:rPr>
          <w:rFonts w:ascii="Consolas" w:eastAsia="FangSong" w:hAnsi="Consolas"/>
        </w:rPr>
        <w:t>TeacherNum</w:t>
      </w:r>
      <w:proofErr w:type="spellEnd"/>
      <w:r w:rsidRPr="0076178D">
        <w:rPr>
          <w:rFonts w:ascii="Consolas" w:eastAsia="FangSong" w:hAnsi="Consolas"/>
        </w:rPr>
        <w:t>--</w:t>
      </w:r>
      <w:r w:rsidRPr="0076178D">
        <w:rPr>
          <w:rFonts w:ascii="Consolas" w:eastAsia="FangSong" w:hAnsi="Consolas"/>
        </w:rPr>
        <w:t>。</w:t>
      </w:r>
    </w:p>
    <w:p w14:paraId="1BB04975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proofErr w:type="spellStart"/>
      <w:r w:rsidRPr="0076178D">
        <w:rPr>
          <w:rFonts w:ascii="Consolas" w:eastAsia="FangSong" w:hAnsi="Consolas"/>
          <w:lang w:eastAsia="zh-CN"/>
        </w:rPr>
        <w:t>saveToFile</w:t>
      </w:r>
      <w:proofErr w:type="spellEnd"/>
      <w:r w:rsidRPr="0076178D">
        <w:rPr>
          <w:rFonts w:ascii="Consolas" w:eastAsia="FangSong" w:hAnsi="Consolas"/>
          <w:lang w:eastAsia="zh-CN"/>
        </w:rPr>
        <w:t>函数：</w:t>
      </w:r>
      <w:r w:rsidRPr="0076178D">
        <w:rPr>
          <w:rFonts w:ascii="Consolas" w:eastAsia="FangSong" w:hAnsi="Consolas"/>
          <w:lang w:eastAsia="zh-CN"/>
        </w:rPr>
        <w:t>for</w:t>
      </w:r>
      <w:r w:rsidRPr="0076178D">
        <w:rPr>
          <w:rFonts w:ascii="Consolas" w:eastAsia="FangSong" w:hAnsi="Consolas"/>
          <w:lang w:eastAsia="zh-CN"/>
        </w:rPr>
        <w:t>循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遍</w:t>
      </w:r>
      <w:r w:rsidRPr="0076178D">
        <w:rPr>
          <w:rFonts w:ascii="Consolas" w:eastAsia="FangSong" w:hAnsi="Consolas" w:cs="微软雅黑" w:hint="eastAsia"/>
          <w:lang w:eastAsia="zh-CN"/>
        </w:rPr>
        <w:t>历</w:t>
      </w:r>
      <w:r w:rsidRPr="0076178D">
        <w:rPr>
          <w:rFonts w:ascii="Consolas" w:eastAsia="FangSong" w:hAnsi="Consolas" w:cs="MS Mincho" w:hint="eastAsia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，用</w:t>
      </w:r>
      <w:proofErr w:type="spellStart"/>
      <w:r w:rsidRPr="0076178D">
        <w:rPr>
          <w:rFonts w:ascii="Consolas" w:eastAsia="FangSong" w:hAnsi="Consolas"/>
          <w:lang w:eastAsia="zh-CN"/>
        </w:rPr>
        <w:t>fprintf</w:t>
      </w:r>
      <w:proofErr w:type="spellEnd"/>
      <w:r w:rsidRPr="0076178D">
        <w:rPr>
          <w:rFonts w:ascii="Consolas" w:eastAsia="FangSong" w:hAnsi="Consolas"/>
          <w:lang w:eastAsia="zh-CN"/>
        </w:rPr>
        <w:t>写入文件。</w:t>
      </w:r>
    </w:p>
    <w:p w14:paraId="54FEC3FA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proofErr w:type="spellStart"/>
      <w:r w:rsidRPr="0076178D">
        <w:rPr>
          <w:rFonts w:ascii="Consolas" w:eastAsia="FangSong" w:hAnsi="Consolas"/>
          <w:lang w:eastAsia="zh-CN"/>
        </w:rPr>
        <w:t>loadFromFile</w:t>
      </w:r>
      <w:proofErr w:type="spellEnd"/>
      <w:r w:rsidRPr="0076178D">
        <w:rPr>
          <w:rFonts w:ascii="Consolas" w:eastAsia="FangSong" w:hAnsi="Consolas"/>
          <w:lang w:eastAsia="zh-CN"/>
        </w:rPr>
        <w:t>函数：用</w:t>
      </w:r>
      <w:proofErr w:type="spellStart"/>
      <w:r w:rsidRPr="0076178D">
        <w:rPr>
          <w:rFonts w:ascii="Consolas" w:eastAsia="FangSong" w:hAnsi="Consolas"/>
          <w:lang w:eastAsia="zh-CN"/>
        </w:rPr>
        <w:t>fscanf</w:t>
      </w:r>
      <w:proofErr w:type="spellEnd"/>
      <w:r w:rsidRPr="0076178D">
        <w:rPr>
          <w:rFonts w:ascii="Consolas" w:eastAsia="FangSong" w:hAnsi="Consolas" w:cs="微软雅黑" w:hint="eastAsia"/>
          <w:lang w:eastAsia="zh-CN"/>
        </w:rPr>
        <w:t>读</w:t>
      </w:r>
      <w:r w:rsidRPr="0076178D">
        <w:rPr>
          <w:rFonts w:ascii="Consolas" w:eastAsia="FangSong" w:hAnsi="Consolas" w:cs="MS Mincho" w:hint="eastAsia"/>
          <w:lang w:eastAsia="zh-CN"/>
        </w:rPr>
        <w:t>取文件，存入数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并更新</w:t>
      </w:r>
      <w:r w:rsidRPr="0076178D">
        <w:rPr>
          <w:rFonts w:ascii="Consolas" w:eastAsia="FangSong" w:hAnsi="Consolas" w:cs="微软雅黑" w:hint="eastAsia"/>
          <w:lang w:eastAsia="zh-CN"/>
        </w:rPr>
        <w:t>计</w:t>
      </w:r>
      <w:r w:rsidRPr="0076178D">
        <w:rPr>
          <w:rFonts w:ascii="Consolas" w:eastAsia="FangSong" w:hAnsi="Consolas" w:cs="MS Mincho" w:hint="eastAsia"/>
          <w:lang w:eastAsia="zh-CN"/>
        </w:rPr>
        <w:t>数器。</w:t>
      </w:r>
    </w:p>
    <w:p w14:paraId="4CB129AF" w14:textId="77777777" w:rsidR="007C38E4" w:rsidRPr="0076178D" w:rsidRDefault="00000000" w:rsidP="0076178D">
      <w:pPr>
        <w:rPr>
          <w:rFonts w:ascii="Consolas" w:eastAsia="FangSong" w:hAnsi="Consolas"/>
        </w:rPr>
      </w:pPr>
      <w:proofErr w:type="spellStart"/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</w:t>
      </w:r>
      <w:r w:rsidRPr="0076178D">
        <w:rPr>
          <w:rFonts w:ascii="Consolas" w:eastAsia="FangSong" w:hAnsi="Consolas"/>
        </w:rPr>
        <w:t>rankByTotal</w:t>
      </w:r>
      <w:proofErr w:type="spellEnd"/>
      <w:r w:rsidRPr="0076178D">
        <w:rPr>
          <w:rFonts w:ascii="Consolas" w:eastAsia="FangSong" w:hAnsi="Consolas"/>
        </w:rPr>
        <w:t>/</w:t>
      </w:r>
      <w:proofErr w:type="spellStart"/>
      <w:r w:rsidRPr="0076178D">
        <w:rPr>
          <w:rFonts w:ascii="Consolas" w:eastAsia="FangSong" w:hAnsi="Consolas"/>
        </w:rPr>
        <w:t>rankBySubject</w:t>
      </w:r>
      <w:r w:rsidRPr="0076178D">
        <w:rPr>
          <w:rFonts w:ascii="Consolas" w:eastAsia="FangSong" w:hAnsi="Consolas"/>
        </w:rPr>
        <w:t>函数：将数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复制到</w:t>
      </w:r>
      <w:r w:rsidRPr="0076178D">
        <w:rPr>
          <w:rFonts w:ascii="Consolas" w:eastAsia="FangSong" w:hAnsi="Consolas" w:cs="微软雅黑" w:hint="eastAsia"/>
        </w:rPr>
        <w:t>临时</w:t>
      </w:r>
      <w:r w:rsidRPr="0076178D">
        <w:rPr>
          <w:rFonts w:ascii="Consolas" w:eastAsia="FangSong" w:hAnsi="Consolas" w:cs="MS Mincho" w:hint="eastAsia"/>
        </w:rPr>
        <w:t>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，用冒泡排序排名</w:t>
      </w:r>
      <w:proofErr w:type="spellEnd"/>
      <w:r w:rsidRPr="0076178D">
        <w:rPr>
          <w:rFonts w:ascii="Consolas" w:eastAsia="FangSong" w:hAnsi="Consolas" w:cs="MS Mincho" w:hint="eastAsia"/>
        </w:rPr>
        <w:t>。</w:t>
      </w:r>
    </w:p>
    <w:p w14:paraId="4398EC93" w14:textId="77777777" w:rsidR="007C38E4" w:rsidRDefault="00000000" w:rsidP="0076178D">
      <w:pPr>
        <w:rPr>
          <w:rFonts w:ascii="Consolas" w:eastAsia="FangSong" w:hAnsi="Consolas"/>
          <w:lang w:eastAsia="zh-CN"/>
        </w:rPr>
      </w:pPr>
      <w:proofErr w:type="spellStart"/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</w:t>
      </w:r>
      <w:r w:rsidRPr="0076178D">
        <w:rPr>
          <w:rFonts w:ascii="Consolas" w:eastAsia="FangSong" w:hAnsi="Consolas"/>
        </w:rPr>
        <w:t>hasData</w:t>
      </w:r>
      <w:r w:rsidRPr="0076178D">
        <w:rPr>
          <w:rFonts w:ascii="Consolas" w:eastAsia="FangSong" w:hAnsi="Consolas"/>
        </w:rPr>
        <w:t>函数：通</w:t>
      </w:r>
      <w:r w:rsidRPr="0076178D">
        <w:rPr>
          <w:rFonts w:ascii="Consolas" w:eastAsia="FangSong" w:hAnsi="Consolas" w:cs="微软雅黑" w:hint="eastAsia"/>
        </w:rPr>
        <w:t>过</w:t>
      </w:r>
      <w:r w:rsidRPr="0076178D">
        <w:rPr>
          <w:rFonts w:ascii="Consolas" w:eastAsia="FangSong" w:hAnsi="Consolas"/>
        </w:rPr>
        <w:t>TeacherNum</w:t>
      </w:r>
      <w:proofErr w:type="spellEnd"/>
      <w:r w:rsidRPr="0076178D">
        <w:rPr>
          <w:rFonts w:ascii="Consolas" w:eastAsia="FangSong" w:hAnsi="Consolas"/>
        </w:rPr>
        <w:t>/</w:t>
      </w:r>
      <w:proofErr w:type="spellStart"/>
      <w:r w:rsidRPr="0076178D">
        <w:rPr>
          <w:rFonts w:ascii="Consolas" w:eastAsia="FangSong" w:hAnsi="Consolas"/>
        </w:rPr>
        <w:t>StudentNum</w:t>
      </w:r>
      <w:proofErr w:type="spellEnd"/>
      <w:r w:rsidRPr="0076178D">
        <w:rPr>
          <w:rFonts w:ascii="Consolas" w:eastAsia="FangSong" w:hAnsi="Consolas"/>
        </w:rPr>
        <w:t>/CourseNum</w:t>
      </w:r>
      <w:r w:rsidRPr="0076178D">
        <w:rPr>
          <w:rFonts w:ascii="Consolas" w:eastAsia="FangSong" w:hAnsi="Consolas"/>
        </w:rPr>
        <w:t>是否大于</w:t>
      </w:r>
      <w:r w:rsidRPr="0076178D">
        <w:rPr>
          <w:rFonts w:ascii="Consolas" w:eastAsia="FangSong" w:hAnsi="Consolas"/>
        </w:rPr>
        <w:t>0</w:t>
      </w:r>
      <w:r w:rsidRPr="0076178D">
        <w:rPr>
          <w:rFonts w:ascii="Consolas" w:eastAsia="FangSong" w:hAnsi="Consolas"/>
        </w:rPr>
        <w:t>判断是否有数据。</w:t>
      </w:r>
    </w:p>
    <w:p w14:paraId="4975130A" w14:textId="77777777" w:rsidR="00187C4D" w:rsidRDefault="00187C4D" w:rsidP="0076178D">
      <w:pPr>
        <w:rPr>
          <w:rFonts w:ascii="Consolas" w:eastAsia="FangSong" w:hAnsi="Consolas"/>
          <w:lang w:eastAsia="zh-CN"/>
        </w:rPr>
      </w:pPr>
    </w:p>
    <w:p w14:paraId="053683A6" w14:textId="77777777" w:rsidR="00187C4D" w:rsidRDefault="00187C4D" w:rsidP="0076178D">
      <w:pPr>
        <w:rPr>
          <w:rFonts w:ascii="Consolas" w:eastAsia="FangSong" w:hAnsi="Consolas"/>
          <w:lang w:eastAsia="zh-CN"/>
        </w:rPr>
      </w:pPr>
    </w:p>
    <w:p w14:paraId="1D414230" w14:textId="77777777" w:rsidR="00187C4D" w:rsidRDefault="00187C4D" w:rsidP="0076178D">
      <w:pPr>
        <w:rPr>
          <w:rFonts w:ascii="Consolas" w:eastAsia="FangSong" w:hAnsi="Consolas"/>
          <w:lang w:eastAsia="zh-CN"/>
        </w:rPr>
      </w:pPr>
    </w:p>
    <w:p w14:paraId="38212B42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proofErr w:type="spellStart"/>
      <w:r w:rsidRPr="00187C4D">
        <w:rPr>
          <w:rFonts w:ascii="Consolas" w:eastAsia="FangSong" w:hAnsi="Consolas"/>
          <w:lang w:eastAsia="zh-CN"/>
        </w:rPr>
        <w:lastRenderedPageBreak/>
        <w:t>main.c</w:t>
      </w:r>
      <w:proofErr w:type="spellEnd"/>
      <w:r w:rsidRPr="00187C4D">
        <w:rPr>
          <w:rFonts w:ascii="Consolas" w:eastAsia="FangSong" w:hAnsi="Consolas"/>
          <w:lang w:eastAsia="zh-CN"/>
        </w:rPr>
        <w:t>（主菜单）</w:t>
      </w:r>
    </w:p>
    <w:p w14:paraId="6B854489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├── choice==1 → </w:t>
      </w:r>
      <w:r w:rsidRPr="00187C4D">
        <w:rPr>
          <w:rFonts w:ascii="Consolas" w:eastAsia="FangSong" w:hAnsi="Consolas"/>
          <w:lang w:eastAsia="zh-CN"/>
        </w:rPr>
        <w:t>教师模块</w:t>
      </w:r>
    </w:p>
    <w:p w14:paraId="72A3397F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├── </w:t>
      </w:r>
      <w:proofErr w:type="spellStart"/>
      <w:r w:rsidRPr="00187C4D">
        <w:rPr>
          <w:rFonts w:ascii="Consolas" w:eastAsia="FangSong" w:hAnsi="Consolas"/>
          <w:lang w:eastAsia="zh-CN"/>
        </w:rPr>
        <w:t>addTeacher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teachers[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7AE1B58B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├── </w:t>
      </w:r>
      <w:proofErr w:type="spellStart"/>
      <w:r w:rsidRPr="00187C4D">
        <w:rPr>
          <w:rFonts w:ascii="Consolas" w:eastAsia="FangSong" w:hAnsi="Consolas"/>
          <w:lang w:eastAsia="zh-CN"/>
        </w:rPr>
        <w:t>Teacher_idSearch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/ </w:t>
      </w:r>
      <w:proofErr w:type="spellStart"/>
      <w:r w:rsidRPr="00187C4D">
        <w:rPr>
          <w:rFonts w:ascii="Consolas" w:eastAsia="FangSong" w:hAnsi="Consolas"/>
          <w:lang w:eastAsia="zh-CN"/>
        </w:rPr>
        <w:t>nameSearch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teachers[</w:t>
      </w:r>
      <w:proofErr w:type="gramEnd"/>
      <w:r w:rsidRPr="00187C4D">
        <w:rPr>
          <w:rFonts w:ascii="Consolas" w:eastAsia="FangSong" w:hAnsi="Consolas"/>
          <w:lang w:eastAsia="zh-CN"/>
        </w:rPr>
        <w:t>100]</w:t>
      </w:r>
    </w:p>
    <w:p w14:paraId="3FFE91CD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├── </w:t>
      </w:r>
      <w:proofErr w:type="spellStart"/>
      <w:r w:rsidRPr="00187C4D">
        <w:rPr>
          <w:rFonts w:ascii="Consolas" w:eastAsia="FangSong" w:hAnsi="Consolas"/>
          <w:lang w:eastAsia="zh-CN"/>
        </w:rPr>
        <w:t>editTeacher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teachers[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242C4C80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└── </w:t>
      </w:r>
      <w:proofErr w:type="spellStart"/>
      <w:r w:rsidRPr="00187C4D">
        <w:rPr>
          <w:rFonts w:ascii="Consolas" w:eastAsia="FangSong" w:hAnsi="Consolas"/>
          <w:lang w:eastAsia="zh-CN"/>
        </w:rPr>
        <w:t>deleteTeacher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teachers[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527F9AF9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</w:t>
      </w:r>
    </w:p>
    <w:p w14:paraId="04691F72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├── choice==2 → </w:t>
      </w:r>
      <w:r w:rsidRPr="00187C4D">
        <w:rPr>
          <w:rFonts w:ascii="Consolas" w:eastAsia="FangSong" w:hAnsi="Consolas"/>
          <w:lang w:eastAsia="zh-CN"/>
        </w:rPr>
        <w:t>学生模块</w:t>
      </w:r>
    </w:p>
    <w:p w14:paraId="4FE81BD9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├── </w:t>
      </w:r>
      <w:proofErr w:type="spellStart"/>
      <w:r w:rsidRPr="00187C4D">
        <w:rPr>
          <w:rFonts w:ascii="Consolas" w:eastAsia="FangSong" w:hAnsi="Consolas"/>
          <w:lang w:eastAsia="zh-CN"/>
        </w:rPr>
        <w:t>addStudent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students[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16813FF5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├── </w:t>
      </w:r>
      <w:proofErr w:type="spellStart"/>
      <w:r w:rsidRPr="00187C4D">
        <w:rPr>
          <w:rFonts w:ascii="Consolas" w:eastAsia="FangSong" w:hAnsi="Consolas"/>
          <w:lang w:eastAsia="zh-CN"/>
        </w:rPr>
        <w:t>Student_idSearch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/ </w:t>
      </w:r>
      <w:proofErr w:type="spellStart"/>
      <w:r w:rsidRPr="00187C4D">
        <w:rPr>
          <w:rFonts w:ascii="Consolas" w:eastAsia="FangSong" w:hAnsi="Consolas"/>
          <w:lang w:eastAsia="zh-CN"/>
        </w:rPr>
        <w:t>nameSearch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students[</w:t>
      </w:r>
      <w:proofErr w:type="gramEnd"/>
      <w:r w:rsidRPr="00187C4D">
        <w:rPr>
          <w:rFonts w:ascii="Consolas" w:eastAsia="FangSong" w:hAnsi="Consolas"/>
          <w:lang w:eastAsia="zh-CN"/>
        </w:rPr>
        <w:t>100]</w:t>
      </w:r>
    </w:p>
    <w:p w14:paraId="777F5199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├── </w:t>
      </w:r>
      <w:proofErr w:type="spellStart"/>
      <w:r w:rsidRPr="00187C4D">
        <w:rPr>
          <w:rFonts w:ascii="Consolas" w:eastAsia="FangSong" w:hAnsi="Consolas"/>
          <w:lang w:eastAsia="zh-CN"/>
        </w:rPr>
        <w:t>editStudent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/ </w:t>
      </w:r>
      <w:proofErr w:type="spellStart"/>
      <w:r w:rsidRPr="00187C4D">
        <w:rPr>
          <w:rFonts w:ascii="Consolas" w:eastAsia="FangSong" w:hAnsi="Consolas"/>
          <w:lang w:eastAsia="zh-CN"/>
        </w:rPr>
        <w:t>deleteStudent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students[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6A6A523E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├── </w:t>
      </w:r>
      <w:proofErr w:type="spellStart"/>
      <w:r w:rsidRPr="00187C4D">
        <w:rPr>
          <w:rFonts w:ascii="Consolas" w:eastAsia="FangSong" w:hAnsi="Consolas"/>
          <w:lang w:eastAsia="zh-CN"/>
        </w:rPr>
        <w:t>scoreInput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/ </w:t>
      </w:r>
      <w:proofErr w:type="spellStart"/>
      <w:r w:rsidRPr="00187C4D">
        <w:rPr>
          <w:rFonts w:ascii="Consolas" w:eastAsia="FangSong" w:hAnsi="Consolas"/>
          <w:lang w:eastAsia="zh-CN"/>
        </w:rPr>
        <w:t>scoreShow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students[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0BE1F183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     └── </w:t>
      </w:r>
      <w:proofErr w:type="spellStart"/>
      <w:r w:rsidRPr="00187C4D">
        <w:rPr>
          <w:rFonts w:ascii="Consolas" w:eastAsia="FangSong" w:hAnsi="Consolas"/>
          <w:lang w:eastAsia="zh-CN"/>
        </w:rPr>
        <w:t>rankByTotal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/ </w:t>
      </w:r>
      <w:proofErr w:type="spellStart"/>
      <w:r w:rsidRPr="00187C4D">
        <w:rPr>
          <w:rFonts w:ascii="Consolas" w:eastAsia="FangSong" w:hAnsi="Consolas"/>
          <w:lang w:eastAsia="zh-CN"/>
        </w:rPr>
        <w:t>rankBySubject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students[100]</w:t>
      </w:r>
      <w:r w:rsidRPr="00187C4D">
        <w:rPr>
          <w:rFonts w:ascii="Consolas" w:eastAsia="FangSong" w:hAnsi="Consolas"/>
          <w:lang w:eastAsia="zh-CN"/>
        </w:rPr>
        <w:t>（临时数组排序）</w:t>
      </w:r>
    </w:p>
    <w:p w14:paraId="75FAF206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│</w:t>
      </w:r>
    </w:p>
    <w:p w14:paraId="3723BC4D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└── choice==3 → </w:t>
      </w:r>
      <w:r w:rsidRPr="00187C4D">
        <w:rPr>
          <w:rFonts w:ascii="Consolas" w:eastAsia="FangSong" w:hAnsi="Consolas"/>
          <w:lang w:eastAsia="zh-CN"/>
        </w:rPr>
        <w:t>课程模块</w:t>
      </w:r>
    </w:p>
    <w:p w14:paraId="70FBB401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      ├── </w:t>
      </w:r>
      <w:proofErr w:type="spellStart"/>
      <w:r w:rsidRPr="00187C4D">
        <w:rPr>
          <w:rFonts w:ascii="Consolas" w:eastAsia="FangSong" w:hAnsi="Consolas"/>
          <w:lang w:eastAsia="zh-CN"/>
        </w:rPr>
        <w:t>addCourse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courses[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033588FF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      ├── </w:t>
      </w:r>
      <w:proofErr w:type="spellStart"/>
      <w:r w:rsidRPr="00187C4D">
        <w:rPr>
          <w:rFonts w:ascii="Consolas" w:eastAsia="FangSong" w:hAnsi="Consolas"/>
          <w:lang w:eastAsia="zh-CN"/>
        </w:rPr>
        <w:t>Course_idSearch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/ </w:t>
      </w:r>
      <w:proofErr w:type="spellStart"/>
      <w:r w:rsidRPr="00187C4D">
        <w:rPr>
          <w:rFonts w:ascii="Consolas" w:eastAsia="FangSong" w:hAnsi="Consolas"/>
          <w:lang w:eastAsia="zh-CN"/>
        </w:rPr>
        <w:t>nameSearch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courses[</w:t>
      </w:r>
      <w:proofErr w:type="gramEnd"/>
      <w:r w:rsidRPr="00187C4D">
        <w:rPr>
          <w:rFonts w:ascii="Consolas" w:eastAsia="FangSong" w:hAnsi="Consolas"/>
          <w:lang w:eastAsia="zh-CN"/>
        </w:rPr>
        <w:t>100]</w:t>
      </w:r>
    </w:p>
    <w:p w14:paraId="37D55137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      ├── </w:t>
      </w:r>
      <w:proofErr w:type="spellStart"/>
      <w:r w:rsidRPr="00187C4D">
        <w:rPr>
          <w:rFonts w:ascii="Consolas" w:eastAsia="FangSong" w:hAnsi="Consolas"/>
          <w:lang w:eastAsia="zh-CN"/>
        </w:rPr>
        <w:t>editCourse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courses[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0D9975C4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      └── </w:t>
      </w:r>
      <w:proofErr w:type="spellStart"/>
      <w:r w:rsidRPr="00187C4D">
        <w:rPr>
          <w:rFonts w:ascii="Consolas" w:eastAsia="FangSong" w:hAnsi="Consolas"/>
          <w:lang w:eastAsia="zh-CN"/>
        </w:rPr>
        <w:t>deleteCourse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courses[</w:t>
      </w:r>
      <w:proofErr w:type="gramEnd"/>
      <w:r w:rsidRPr="00187C4D">
        <w:rPr>
          <w:rFonts w:ascii="Consolas" w:eastAsia="FangSong" w:hAnsi="Consolas"/>
          <w:lang w:eastAsia="zh-CN"/>
        </w:rPr>
        <w:t xml:space="preserve">100] → </w:t>
      </w:r>
      <w:proofErr w:type="spellStart"/>
      <w:r w:rsidRPr="00187C4D">
        <w:rPr>
          <w:rFonts w:ascii="Consolas" w:eastAsia="FangSong" w:hAnsi="Consolas"/>
          <w:lang w:eastAsia="zh-CN"/>
        </w:rPr>
        <w:t>saveToFile</w:t>
      </w:r>
      <w:proofErr w:type="spellEnd"/>
    </w:p>
    <w:p w14:paraId="53478EF5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</w:p>
    <w:p w14:paraId="7B443407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>程序启动：</w:t>
      </w:r>
      <w:proofErr w:type="spellStart"/>
      <w:r w:rsidRPr="00187C4D">
        <w:rPr>
          <w:rFonts w:ascii="Consolas" w:eastAsia="FangSong" w:hAnsi="Consolas"/>
          <w:lang w:eastAsia="zh-CN"/>
        </w:rPr>
        <w:t>Teacher_init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spellStart"/>
      <w:r w:rsidRPr="00187C4D">
        <w:rPr>
          <w:rFonts w:ascii="Consolas" w:eastAsia="FangSong" w:hAnsi="Consolas"/>
          <w:lang w:eastAsia="zh-CN"/>
        </w:rPr>
        <w:t>loadFromFile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teachers[</w:t>
      </w:r>
      <w:proofErr w:type="gramEnd"/>
      <w:r w:rsidRPr="00187C4D">
        <w:rPr>
          <w:rFonts w:ascii="Consolas" w:eastAsia="FangSong" w:hAnsi="Consolas"/>
          <w:lang w:eastAsia="zh-CN"/>
        </w:rPr>
        <w:t>100]</w:t>
      </w:r>
    </w:p>
    <w:p w14:paraId="028CE762" w14:textId="77777777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       </w:t>
      </w:r>
      <w:proofErr w:type="spellStart"/>
      <w:r w:rsidRPr="00187C4D">
        <w:rPr>
          <w:rFonts w:ascii="Consolas" w:eastAsia="FangSong" w:hAnsi="Consolas"/>
          <w:lang w:eastAsia="zh-CN"/>
        </w:rPr>
        <w:t>Student_init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spellStart"/>
      <w:r w:rsidRPr="00187C4D">
        <w:rPr>
          <w:rFonts w:ascii="Consolas" w:eastAsia="FangSong" w:hAnsi="Consolas"/>
          <w:lang w:eastAsia="zh-CN"/>
        </w:rPr>
        <w:t>loadFromFile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students[</w:t>
      </w:r>
      <w:proofErr w:type="gramEnd"/>
      <w:r w:rsidRPr="00187C4D">
        <w:rPr>
          <w:rFonts w:ascii="Consolas" w:eastAsia="FangSong" w:hAnsi="Consolas"/>
          <w:lang w:eastAsia="zh-CN"/>
        </w:rPr>
        <w:t>100]</w:t>
      </w:r>
    </w:p>
    <w:p w14:paraId="0F200470" w14:textId="7295515F" w:rsidR="00187C4D" w:rsidRPr="00187C4D" w:rsidRDefault="00187C4D" w:rsidP="00187C4D">
      <w:pPr>
        <w:rPr>
          <w:rFonts w:ascii="Consolas" w:eastAsia="FangSong" w:hAnsi="Consolas"/>
          <w:lang w:eastAsia="zh-CN"/>
        </w:rPr>
      </w:pPr>
      <w:r w:rsidRPr="00187C4D">
        <w:rPr>
          <w:rFonts w:ascii="Consolas" w:eastAsia="FangSong" w:hAnsi="Consolas"/>
          <w:lang w:eastAsia="zh-CN"/>
        </w:rPr>
        <w:t xml:space="preserve">         </w:t>
      </w:r>
      <w:proofErr w:type="spellStart"/>
      <w:r w:rsidRPr="00187C4D">
        <w:rPr>
          <w:rFonts w:ascii="Consolas" w:eastAsia="FangSong" w:hAnsi="Consolas"/>
          <w:lang w:eastAsia="zh-CN"/>
        </w:rPr>
        <w:t>Course_</w:t>
      </w:r>
      <w:proofErr w:type="gramStart"/>
      <w:r w:rsidRPr="00187C4D">
        <w:rPr>
          <w:rFonts w:ascii="Consolas" w:eastAsia="FangSong" w:hAnsi="Consolas"/>
          <w:lang w:eastAsia="zh-CN"/>
        </w:rPr>
        <w:t>init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 →</w:t>
      </w:r>
      <w:proofErr w:type="gramEnd"/>
      <w:r w:rsidRPr="00187C4D">
        <w:rPr>
          <w:rFonts w:ascii="Consolas" w:eastAsia="FangSong" w:hAnsi="Consolas"/>
          <w:lang w:eastAsia="zh-CN"/>
        </w:rPr>
        <w:t xml:space="preserve"> </w:t>
      </w:r>
      <w:proofErr w:type="spellStart"/>
      <w:r w:rsidRPr="00187C4D">
        <w:rPr>
          <w:rFonts w:ascii="Consolas" w:eastAsia="FangSong" w:hAnsi="Consolas"/>
          <w:lang w:eastAsia="zh-CN"/>
        </w:rPr>
        <w:t>loadFromFile</w:t>
      </w:r>
      <w:proofErr w:type="spellEnd"/>
      <w:r w:rsidRPr="00187C4D">
        <w:rPr>
          <w:rFonts w:ascii="Consolas" w:eastAsia="FangSong" w:hAnsi="Consolas"/>
          <w:lang w:eastAsia="zh-CN"/>
        </w:rPr>
        <w:t xml:space="preserve"> → </w:t>
      </w:r>
      <w:proofErr w:type="gramStart"/>
      <w:r w:rsidRPr="00187C4D">
        <w:rPr>
          <w:rFonts w:ascii="Consolas" w:eastAsia="FangSong" w:hAnsi="Consolas"/>
          <w:lang w:eastAsia="zh-CN"/>
        </w:rPr>
        <w:t>courses[</w:t>
      </w:r>
      <w:proofErr w:type="gramEnd"/>
      <w:r w:rsidRPr="00187C4D">
        <w:rPr>
          <w:rFonts w:ascii="Consolas" w:eastAsia="FangSong" w:hAnsi="Consolas"/>
          <w:lang w:eastAsia="zh-CN"/>
        </w:rPr>
        <w:t>100]</w:t>
      </w:r>
    </w:p>
    <w:p w14:paraId="5CB8A09D" w14:textId="6C2751C9" w:rsidR="007C38E4" w:rsidRPr="00DD0A83" w:rsidRDefault="00000000" w:rsidP="00DD0A83">
      <w:pPr>
        <w:pStyle w:val="1"/>
        <w:rPr>
          <w:sz w:val="32"/>
          <w:szCs w:val="32"/>
          <w:lang w:eastAsia="zh-CN"/>
        </w:rPr>
      </w:pPr>
      <w:bookmarkStart w:id="4" w:name="_Toc233282179"/>
      <w:r w:rsidRPr="00DD0A83">
        <w:rPr>
          <w:sz w:val="32"/>
          <w:szCs w:val="32"/>
          <w:lang w:eastAsia="zh-CN"/>
        </w:rPr>
        <w:lastRenderedPageBreak/>
        <w:t>三、具体</w:t>
      </w:r>
      <w:r w:rsidRPr="00DD0A83">
        <w:rPr>
          <w:rFonts w:ascii="微软雅黑" w:eastAsia="微软雅黑" w:hAnsi="微软雅黑" w:cs="微软雅黑" w:hint="eastAsia"/>
          <w:sz w:val="32"/>
          <w:szCs w:val="32"/>
          <w:lang w:eastAsia="zh-CN"/>
        </w:rPr>
        <w:t>实现</w:t>
      </w:r>
      <w:bookmarkEnd w:id="4"/>
    </w:p>
    <w:p w14:paraId="31F67F60" w14:textId="4C9FE404" w:rsidR="007C38E4" w:rsidRPr="0076178D" w:rsidRDefault="00000000" w:rsidP="00DD0A83">
      <w:pPr>
        <w:pStyle w:val="21"/>
        <w:rPr>
          <w:lang w:eastAsia="zh-CN"/>
        </w:rPr>
      </w:pPr>
      <w:bookmarkStart w:id="5" w:name="_Toc233282180"/>
      <w:r w:rsidRPr="0076178D">
        <w:rPr>
          <w:lang w:eastAsia="zh-CN"/>
        </w:rPr>
        <w:t>程序模</w:t>
      </w:r>
      <w:r w:rsidRPr="0076178D">
        <w:rPr>
          <w:rFonts w:ascii="微软雅黑" w:eastAsia="微软雅黑" w:hAnsi="微软雅黑" w:cs="微软雅黑" w:hint="eastAsia"/>
          <w:lang w:eastAsia="zh-CN"/>
        </w:rPr>
        <w:t>块</w:t>
      </w:r>
      <w:r w:rsidRPr="0076178D">
        <w:rPr>
          <w:rFonts w:cs="MS Mincho" w:hint="eastAsia"/>
          <w:lang w:eastAsia="zh-CN"/>
        </w:rPr>
        <w:t>化</w:t>
      </w:r>
      <w:bookmarkEnd w:id="5"/>
    </w:p>
    <w:p w14:paraId="588165A2" w14:textId="2CFB3E9A" w:rsidR="007C38E4" w:rsidRPr="0076178D" w:rsidRDefault="007A7E90" w:rsidP="0076178D">
      <w:pPr>
        <w:rPr>
          <w:rFonts w:ascii="Consolas" w:eastAsia="FangSong" w:hAnsi="Consolas"/>
          <w:lang w:eastAsia="zh-CN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5AA90149" wp14:editId="3653C4F5">
            <wp:simplePos x="0" y="0"/>
            <wp:positionH relativeFrom="column">
              <wp:posOffset>4819015</wp:posOffset>
            </wp:positionH>
            <wp:positionV relativeFrom="paragraph">
              <wp:posOffset>1905</wp:posOffset>
            </wp:positionV>
            <wp:extent cx="637540" cy="1652905"/>
            <wp:effectExtent l="0" t="0" r="0" b="4445"/>
            <wp:wrapTight wrapText="bothSides">
              <wp:wrapPolygon edited="0">
                <wp:start x="0" y="0"/>
                <wp:lineTo x="0" y="21409"/>
                <wp:lineTo x="20653" y="21409"/>
                <wp:lineTo x="20653" y="0"/>
                <wp:lineTo x="0" y="0"/>
              </wp:wrapPolygon>
            </wp:wrapTight>
            <wp:docPr id="697509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09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78D">
        <w:rPr>
          <w:rFonts w:ascii="Consolas" w:eastAsia="FangSong" w:hAnsi="Consolas"/>
          <w:lang w:eastAsia="zh-CN"/>
        </w:rPr>
        <w:t>程序采用多文件工程</w:t>
      </w:r>
      <w:r w:rsidRPr="0076178D">
        <w:rPr>
          <w:rFonts w:ascii="Consolas" w:eastAsia="FangSong" w:hAnsi="Consolas" w:cs="微软雅黑" w:hint="eastAsia"/>
          <w:lang w:eastAsia="zh-CN"/>
        </w:rPr>
        <w:t>组织</w:t>
      </w:r>
      <w:r w:rsidRPr="0076178D">
        <w:rPr>
          <w:rFonts w:ascii="Consolas" w:eastAsia="FangSong" w:hAnsi="Consolas" w:cs="MS Mincho" w:hint="eastAsia"/>
          <w:lang w:eastAsia="zh-CN"/>
        </w:rPr>
        <w:t>：</w:t>
      </w:r>
      <w:proofErr w:type="spellStart"/>
      <w:r w:rsidRPr="0076178D">
        <w:rPr>
          <w:rFonts w:ascii="Consolas" w:eastAsia="FangSong" w:hAnsi="Consolas"/>
          <w:lang w:eastAsia="zh-CN"/>
        </w:rPr>
        <w:t>teacher.h</w:t>
      </w:r>
      <w:proofErr w:type="spellEnd"/>
      <w:r w:rsidRPr="0076178D">
        <w:rPr>
          <w:rFonts w:ascii="Consolas" w:eastAsia="FangSong" w:hAnsi="Consolas"/>
          <w:lang w:eastAsia="zh-CN"/>
        </w:rPr>
        <w:t>和</w:t>
      </w:r>
      <w:proofErr w:type="spellStart"/>
      <w:r w:rsidRPr="0076178D">
        <w:rPr>
          <w:rFonts w:ascii="Consolas" w:eastAsia="FangSong" w:hAnsi="Consolas"/>
          <w:lang w:eastAsia="zh-CN"/>
        </w:rPr>
        <w:t>teacher.c</w:t>
      </w:r>
      <w:proofErr w:type="spellEnd"/>
      <w:r w:rsidRPr="0076178D">
        <w:rPr>
          <w:rFonts w:ascii="Consolas" w:eastAsia="FangSong" w:hAnsi="Consolas" w:cs="微软雅黑" w:hint="eastAsia"/>
          <w:lang w:eastAsia="zh-CN"/>
        </w:rPr>
        <w:t>负责</w:t>
      </w:r>
      <w:r w:rsidRPr="0076178D">
        <w:rPr>
          <w:rFonts w:ascii="Consolas" w:eastAsia="FangSong" w:hAnsi="Consolas" w:cs="MS Mincho" w:hint="eastAsia"/>
          <w:lang w:eastAsia="zh-CN"/>
        </w:rPr>
        <w:t>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管理模</w:t>
      </w:r>
      <w:r w:rsidRPr="0076178D">
        <w:rPr>
          <w:rFonts w:ascii="Consolas" w:eastAsia="FangSong" w:hAnsi="Consolas" w:cs="微软雅黑" w:hint="eastAsia"/>
          <w:lang w:eastAsia="zh-CN"/>
        </w:rPr>
        <w:t>块</w:t>
      </w:r>
      <w:r w:rsidRPr="0076178D">
        <w:rPr>
          <w:rFonts w:ascii="Consolas" w:eastAsia="FangSong" w:hAnsi="Consolas" w:cs="MS Mincho" w:hint="eastAsia"/>
          <w:lang w:eastAsia="zh-CN"/>
        </w:rPr>
        <w:t>，</w:t>
      </w:r>
      <w:proofErr w:type="spellStart"/>
      <w:r w:rsidRPr="0076178D">
        <w:rPr>
          <w:rFonts w:ascii="Consolas" w:eastAsia="FangSong" w:hAnsi="Consolas"/>
          <w:lang w:eastAsia="zh-CN"/>
        </w:rPr>
        <w:t>student.h</w:t>
      </w:r>
      <w:proofErr w:type="spellEnd"/>
      <w:r w:rsidRPr="0076178D">
        <w:rPr>
          <w:rFonts w:ascii="Consolas" w:eastAsia="FangSong" w:hAnsi="Consolas"/>
          <w:lang w:eastAsia="zh-CN"/>
        </w:rPr>
        <w:t>和</w:t>
      </w:r>
      <w:proofErr w:type="spellStart"/>
      <w:r w:rsidRPr="0076178D">
        <w:rPr>
          <w:rFonts w:ascii="Consolas" w:eastAsia="FangSong" w:hAnsi="Consolas"/>
          <w:lang w:eastAsia="zh-CN"/>
        </w:rPr>
        <w:t>student.c</w:t>
      </w:r>
      <w:proofErr w:type="spellEnd"/>
      <w:r w:rsidRPr="0076178D">
        <w:rPr>
          <w:rFonts w:ascii="Consolas" w:eastAsia="FangSong" w:hAnsi="Consolas" w:cs="微软雅黑" w:hint="eastAsia"/>
          <w:lang w:eastAsia="zh-CN"/>
        </w:rPr>
        <w:t>负责</w:t>
      </w:r>
      <w:r w:rsidRPr="0076178D">
        <w:rPr>
          <w:rFonts w:ascii="Consolas" w:eastAsia="FangSong" w:hAnsi="Consolas" w:cs="MS Mincho" w:hint="eastAsia"/>
          <w:lang w:eastAsia="zh-CN"/>
        </w:rPr>
        <w:t>学生管理和成</w:t>
      </w:r>
      <w:r w:rsidRPr="0076178D">
        <w:rPr>
          <w:rFonts w:ascii="Consolas" w:eastAsia="FangSong" w:hAnsi="Consolas" w:cs="微软雅黑" w:hint="eastAsia"/>
          <w:lang w:eastAsia="zh-CN"/>
        </w:rPr>
        <w:t>绩</w:t>
      </w:r>
      <w:r w:rsidRPr="0076178D">
        <w:rPr>
          <w:rFonts w:ascii="Consolas" w:eastAsia="FangSong" w:hAnsi="Consolas" w:cs="MS Mincho" w:hint="eastAsia"/>
          <w:lang w:eastAsia="zh-CN"/>
        </w:rPr>
        <w:t>排名，</w:t>
      </w:r>
      <w:proofErr w:type="spellStart"/>
      <w:r w:rsidRPr="0076178D">
        <w:rPr>
          <w:rFonts w:ascii="Consolas" w:eastAsia="FangSong" w:hAnsi="Consolas"/>
          <w:lang w:eastAsia="zh-CN"/>
        </w:rPr>
        <w:t>course.h</w:t>
      </w:r>
      <w:proofErr w:type="spellEnd"/>
      <w:r w:rsidRPr="0076178D">
        <w:rPr>
          <w:rFonts w:ascii="Consolas" w:eastAsia="FangSong" w:hAnsi="Consolas"/>
          <w:lang w:eastAsia="zh-CN"/>
        </w:rPr>
        <w:t>和</w:t>
      </w:r>
      <w:proofErr w:type="spellStart"/>
      <w:r w:rsidRPr="0076178D">
        <w:rPr>
          <w:rFonts w:ascii="Consolas" w:eastAsia="FangSong" w:hAnsi="Consolas"/>
          <w:lang w:eastAsia="zh-CN"/>
        </w:rPr>
        <w:t>course.c</w:t>
      </w:r>
      <w:proofErr w:type="spellEnd"/>
      <w:r w:rsidRPr="0076178D">
        <w:rPr>
          <w:rFonts w:ascii="Consolas" w:eastAsia="FangSong" w:hAnsi="Consolas" w:cs="微软雅黑" w:hint="eastAsia"/>
          <w:lang w:eastAsia="zh-CN"/>
        </w:rPr>
        <w:t>负责课</w:t>
      </w:r>
      <w:r w:rsidRPr="0076178D">
        <w:rPr>
          <w:rFonts w:ascii="Consolas" w:eastAsia="FangSong" w:hAnsi="Consolas" w:cs="MS Mincho" w:hint="eastAsia"/>
          <w:lang w:eastAsia="zh-CN"/>
        </w:rPr>
        <w:t>程管理，</w:t>
      </w:r>
      <w:proofErr w:type="spellStart"/>
      <w:r w:rsidRPr="0076178D">
        <w:rPr>
          <w:rFonts w:ascii="Consolas" w:eastAsia="FangSong" w:hAnsi="Consolas"/>
          <w:lang w:eastAsia="zh-CN"/>
        </w:rPr>
        <w:t>main.c</w:t>
      </w:r>
      <w:proofErr w:type="spellEnd"/>
      <w:r w:rsidRPr="0076178D">
        <w:rPr>
          <w:rFonts w:ascii="Consolas" w:eastAsia="FangSong" w:hAnsi="Consolas" w:cs="微软雅黑" w:hint="eastAsia"/>
          <w:lang w:eastAsia="zh-CN"/>
        </w:rPr>
        <w:t>负责</w:t>
      </w:r>
      <w:r w:rsidRPr="0076178D">
        <w:rPr>
          <w:rFonts w:ascii="Consolas" w:eastAsia="FangSong" w:hAnsi="Consolas" w:cs="MS Mincho" w:hint="eastAsia"/>
          <w:lang w:eastAsia="zh-CN"/>
        </w:rPr>
        <w:t>菜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proofErr w:type="gramStart"/>
      <w:r w:rsidRPr="0076178D">
        <w:rPr>
          <w:rFonts w:ascii="Consolas" w:eastAsia="FangSong" w:hAnsi="Consolas" w:cs="MS Mincho" w:hint="eastAsia"/>
          <w:lang w:eastAsia="zh-CN"/>
        </w:rPr>
        <w:t>交互和</w:t>
      </w:r>
      <w:proofErr w:type="gramEnd"/>
      <w:r w:rsidRPr="0076178D">
        <w:rPr>
          <w:rFonts w:ascii="Consolas" w:eastAsia="FangSong" w:hAnsi="Consolas" w:cs="MS Mincho" w:hint="eastAsia"/>
          <w:lang w:eastAsia="zh-CN"/>
        </w:rPr>
        <w:t>用</w:t>
      </w:r>
      <w:r w:rsidRPr="0076178D">
        <w:rPr>
          <w:rFonts w:ascii="Consolas" w:eastAsia="FangSong" w:hAnsi="Consolas" w:cs="微软雅黑" w:hint="eastAsia"/>
          <w:lang w:eastAsia="zh-CN"/>
        </w:rPr>
        <w:t>户输</w:t>
      </w:r>
      <w:r w:rsidRPr="0076178D">
        <w:rPr>
          <w:rFonts w:ascii="Consolas" w:eastAsia="FangSong" w:hAnsi="Consolas" w:cs="MS Mincho" w:hint="eastAsia"/>
          <w:lang w:eastAsia="zh-CN"/>
        </w:rPr>
        <w:t>入。</w:t>
      </w:r>
      <w:r w:rsidRPr="0076178D">
        <w:rPr>
          <w:rFonts w:ascii="Consolas" w:eastAsia="FangSong" w:hAnsi="Consolas"/>
          <w:lang w:eastAsia="zh-CN"/>
        </w:rPr>
        <w:t>每个模</w:t>
      </w:r>
      <w:r w:rsidRPr="0076178D">
        <w:rPr>
          <w:rFonts w:ascii="Consolas" w:eastAsia="FangSong" w:hAnsi="Consolas" w:cs="微软雅黑" w:hint="eastAsia"/>
          <w:lang w:eastAsia="zh-CN"/>
        </w:rPr>
        <w:t>块</w:t>
      </w:r>
      <w:r w:rsidRPr="0076178D">
        <w:rPr>
          <w:rFonts w:ascii="Consolas" w:eastAsia="FangSong" w:hAnsi="Consolas" w:cs="MS Mincho" w:hint="eastAsia"/>
          <w:lang w:eastAsia="zh-CN"/>
        </w:rPr>
        <w:t>的</w:t>
      </w:r>
      <w:r w:rsidRPr="0076178D">
        <w:rPr>
          <w:rFonts w:ascii="Consolas" w:eastAsia="FangSong" w:hAnsi="Consolas"/>
          <w:lang w:eastAsia="zh-CN"/>
        </w:rPr>
        <w:t>.h</w:t>
      </w:r>
      <w:r w:rsidRPr="0076178D">
        <w:rPr>
          <w:rFonts w:ascii="Consolas" w:eastAsia="FangSong" w:hAnsi="Consolas"/>
          <w:lang w:eastAsia="zh-CN"/>
        </w:rPr>
        <w:t>文件声明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构体和函数原型，</w:t>
      </w:r>
      <w:r w:rsidRPr="0076178D">
        <w:rPr>
          <w:rFonts w:ascii="Consolas" w:eastAsia="FangSong" w:hAnsi="Consolas"/>
          <w:lang w:eastAsia="zh-CN"/>
        </w:rPr>
        <w:t>.c</w:t>
      </w:r>
      <w:r w:rsidRPr="0076178D">
        <w:rPr>
          <w:rFonts w:ascii="Consolas" w:eastAsia="FangSong" w:hAnsi="Consolas"/>
          <w:lang w:eastAsia="zh-CN"/>
        </w:rPr>
        <w:t>文件</w:t>
      </w:r>
      <w:r w:rsidRPr="0076178D">
        <w:rPr>
          <w:rFonts w:ascii="Consolas" w:eastAsia="FangSong" w:hAnsi="Consolas" w:cs="微软雅黑" w:hint="eastAsia"/>
          <w:lang w:eastAsia="zh-CN"/>
        </w:rPr>
        <w:t>实现</w:t>
      </w:r>
      <w:r w:rsidRPr="0076178D">
        <w:rPr>
          <w:rFonts w:ascii="Consolas" w:eastAsia="FangSong" w:hAnsi="Consolas" w:cs="MS Mincho" w:hint="eastAsia"/>
          <w:lang w:eastAsia="zh-CN"/>
        </w:rPr>
        <w:t>具体功能。内部函数如</w:t>
      </w:r>
      <w:proofErr w:type="spellStart"/>
      <w:r w:rsidRPr="0076178D">
        <w:rPr>
          <w:rFonts w:ascii="Consolas" w:eastAsia="FangSong" w:hAnsi="Consolas"/>
          <w:lang w:eastAsia="zh-CN"/>
        </w:rPr>
        <w:t>saveToFile</w:t>
      </w:r>
      <w:proofErr w:type="spellEnd"/>
      <w:r w:rsidRPr="0076178D">
        <w:rPr>
          <w:rFonts w:ascii="Consolas" w:eastAsia="FangSong" w:hAnsi="Consolas"/>
          <w:lang w:eastAsia="zh-CN"/>
        </w:rPr>
        <w:t>、</w:t>
      </w:r>
      <w:proofErr w:type="spellStart"/>
      <w:r w:rsidRPr="0076178D">
        <w:rPr>
          <w:rFonts w:ascii="Consolas" w:eastAsia="FangSong" w:hAnsi="Consolas"/>
          <w:lang w:eastAsia="zh-CN"/>
        </w:rPr>
        <w:t>loadFromFile</w:t>
      </w:r>
      <w:proofErr w:type="spellEnd"/>
      <w:r w:rsidRPr="0076178D">
        <w:rPr>
          <w:rFonts w:ascii="Consolas" w:eastAsia="FangSong" w:hAnsi="Consolas"/>
          <w:lang w:eastAsia="zh-CN"/>
        </w:rPr>
        <w:t>加</w:t>
      </w:r>
      <w:r w:rsidRPr="0076178D">
        <w:rPr>
          <w:rFonts w:ascii="Consolas" w:eastAsia="FangSong" w:hAnsi="Consolas"/>
          <w:lang w:eastAsia="zh-CN"/>
        </w:rPr>
        <w:t>static</w:t>
      </w:r>
      <w:r w:rsidRPr="0076178D">
        <w:rPr>
          <w:rFonts w:ascii="Consolas" w:eastAsia="FangSong" w:hAnsi="Consolas"/>
          <w:lang w:eastAsia="zh-CN"/>
        </w:rPr>
        <w:t>限制作用域，</w:t>
      </w:r>
      <w:r w:rsidRPr="0076178D">
        <w:rPr>
          <w:rFonts w:ascii="Consolas" w:eastAsia="FangSong" w:hAnsi="Consolas" w:cs="微软雅黑" w:hint="eastAsia"/>
          <w:lang w:eastAsia="zh-CN"/>
        </w:rPr>
        <w:t>对</w:t>
      </w:r>
      <w:r w:rsidRPr="0076178D">
        <w:rPr>
          <w:rFonts w:ascii="Consolas" w:eastAsia="FangSong" w:hAnsi="Consolas" w:cs="MS Mincho" w:hint="eastAsia"/>
          <w:lang w:eastAsia="zh-CN"/>
        </w:rPr>
        <w:t>外公开</w:t>
      </w:r>
      <w:proofErr w:type="spellStart"/>
      <w:r w:rsidRPr="0076178D">
        <w:rPr>
          <w:rFonts w:ascii="Consolas" w:eastAsia="FangSong" w:hAnsi="Consolas"/>
          <w:lang w:eastAsia="zh-CN"/>
        </w:rPr>
        <w:t>init</w:t>
      </w:r>
      <w:proofErr w:type="spellEnd"/>
      <w:r w:rsidRPr="0076178D">
        <w:rPr>
          <w:rFonts w:ascii="Consolas" w:eastAsia="FangSong" w:hAnsi="Consolas"/>
          <w:lang w:eastAsia="zh-CN"/>
        </w:rPr>
        <w:t>函数作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 w:cs="MS Mincho" w:hint="eastAsia"/>
          <w:lang w:eastAsia="zh-CN"/>
        </w:rPr>
        <w:t>加</w:t>
      </w:r>
      <w:r w:rsidRPr="0076178D">
        <w:rPr>
          <w:rFonts w:ascii="Consolas" w:eastAsia="FangSong" w:hAnsi="Consolas" w:cs="微软雅黑" w:hint="eastAsia"/>
          <w:lang w:eastAsia="zh-CN"/>
        </w:rPr>
        <w:t>载</w:t>
      </w:r>
      <w:r w:rsidRPr="0076178D">
        <w:rPr>
          <w:rFonts w:ascii="Consolas" w:eastAsia="FangSong" w:hAnsi="Consolas" w:cs="MS Mincho" w:hint="eastAsia"/>
          <w:lang w:eastAsia="zh-CN"/>
        </w:rPr>
        <w:t>数据的入口。</w:t>
      </w:r>
    </w:p>
    <w:p w14:paraId="7724D6EF" w14:textId="77777777" w:rsidR="007C38E4" w:rsidRPr="0076178D" w:rsidRDefault="00000000" w:rsidP="00DD0A83">
      <w:pPr>
        <w:pStyle w:val="21"/>
        <w:rPr>
          <w:lang w:eastAsia="zh-CN"/>
        </w:rPr>
      </w:pPr>
      <w:bookmarkStart w:id="6" w:name="_Toc233282181"/>
      <w:r w:rsidRPr="0076178D">
        <w:rPr>
          <w:lang w:eastAsia="zh-CN"/>
        </w:rPr>
        <w:t>数据</w:t>
      </w:r>
      <w:r w:rsidRPr="0076178D">
        <w:rPr>
          <w:rFonts w:ascii="微软雅黑" w:eastAsia="微软雅黑" w:hAnsi="微软雅黑" w:cs="微软雅黑" w:hint="eastAsia"/>
          <w:lang w:eastAsia="zh-CN"/>
        </w:rPr>
        <w:t>结</w:t>
      </w:r>
      <w:r w:rsidRPr="0076178D">
        <w:rPr>
          <w:rFonts w:cs="MS Mincho" w:hint="eastAsia"/>
          <w:lang w:eastAsia="zh-CN"/>
        </w:rPr>
        <w:t>构</w:t>
      </w:r>
      <w:r w:rsidRPr="0076178D">
        <w:rPr>
          <w:lang w:eastAsia="zh-CN"/>
        </w:rPr>
        <w:t>——</w:t>
      </w:r>
      <w:r w:rsidRPr="0076178D">
        <w:rPr>
          <w:lang w:eastAsia="zh-CN"/>
        </w:rPr>
        <w:t>定</w:t>
      </w:r>
      <w:r w:rsidRPr="0076178D">
        <w:rPr>
          <w:rFonts w:ascii="微软雅黑" w:eastAsia="微软雅黑" w:hAnsi="微软雅黑" w:cs="微软雅黑" w:hint="eastAsia"/>
          <w:lang w:eastAsia="zh-CN"/>
        </w:rPr>
        <w:t>长</w:t>
      </w:r>
      <w:r w:rsidRPr="0076178D">
        <w:rPr>
          <w:rFonts w:cs="MS Mincho" w:hint="eastAsia"/>
          <w:lang w:eastAsia="zh-CN"/>
        </w:rPr>
        <w:t>数</w:t>
      </w:r>
      <w:r w:rsidRPr="0076178D">
        <w:rPr>
          <w:rFonts w:ascii="微软雅黑" w:eastAsia="微软雅黑" w:hAnsi="微软雅黑" w:cs="微软雅黑" w:hint="eastAsia"/>
          <w:lang w:eastAsia="zh-CN"/>
        </w:rPr>
        <w:t>组</w:t>
      </w:r>
      <w:bookmarkEnd w:id="6"/>
    </w:p>
    <w:p w14:paraId="5B567BEB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核心数据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 w:cs="MS Mincho" w:hint="eastAsia"/>
          <w:lang w:eastAsia="zh-CN"/>
        </w:rPr>
        <w:t>静</w:t>
      </w:r>
      <w:r w:rsidRPr="0076178D">
        <w:rPr>
          <w:rFonts w:ascii="Consolas" w:eastAsia="FangSong" w:hAnsi="Consolas" w:cs="微软雅黑" w:hint="eastAsia"/>
          <w:lang w:eastAsia="zh-CN"/>
        </w:rPr>
        <w:t>态</w:t>
      </w:r>
      <w:r w:rsidRPr="0076178D">
        <w:rPr>
          <w:rFonts w:ascii="Consolas" w:eastAsia="FangSong" w:hAnsi="Consolas" w:cs="MS Mincho" w:hint="eastAsia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。数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在声明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分配一</w:t>
      </w:r>
      <w:r w:rsidRPr="0076178D">
        <w:rPr>
          <w:rFonts w:ascii="Consolas" w:eastAsia="FangSong" w:hAnsi="Consolas" w:cs="微软雅黑" w:hint="eastAsia"/>
          <w:lang w:eastAsia="zh-CN"/>
        </w:rPr>
        <w:t>块连续</w:t>
      </w:r>
      <w:r w:rsidRPr="0076178D">
        <w:rPr>
          <w:rFonts w:ascii="Consolas" w:eastAsia="FangSong" w:hAnsi="Consolas" w:cs="MS Mincho" w:hint="eastAsia"/>
          <w:lang w:eastAsia="zh-CN"/>
        </w:rPr>
        <w:t>的内存空</w:t>
      </w:r>
      <w:r w:rsidRPr="0076178D">
        <w:rPr>
          <w:rFonts w:ascii="Consolas" w:eastAsia="FangSong" w:hAnsi="Consolas" w:cs="微软雅黑" w:hint="eastAsia"/>
          <w:lang w:eastAsia="zh-CN"/>
        </w:rPr>
        <w:t>间</w:t>
      </w:r>
      <w:r w:rsidRPr="0076178D">
        <w:rPr>
          <w:rFonts w:ascii="Consolas" w:eastAsia="FangSong" w:hAnsi="Consolas" w:cs="MS Mincho" w:hint="eastAsia"/>
          <w:lang w:eastAsia="zh-CN"/>
        </w:rPr>
        <w:t>，通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宏定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r w:rsidRPr="0076178D">
        <w:rPr>
          <w:rFonts w:ascii="Consolas" w:eastAsia="FangSong" w:hAnsi="Consolas"/>
          <w:lang w:eastAsia="zh-CN"/>
        </w:rPr>
        <w:t>MAX_TEACHERS/MAX_STUDENTS/MAX_COURSES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/>
          <w:lang w:eastAsia="zh-CN"/>
        </w:rPr>
        <w:t>100</w:t>
      </w:r>
      <w:r w:rsidRPr="0076178D">
        <w:rPr>
          <w:rFonts w:ascii="Consolas" w:eastAsia="FangSong" w:hAnsi="Consolas"/>
          <w:lang w:eastAsia="zh-CN"/>
        </w:rPr>
        <w:t>来</w:t>
      </w:r>
      <w:r w:rsidRPr="0076178D">
        <w:rPr>
          <w:rFonts w:ascii="Consolas" w:eastAsia="FangSong" w:hAnsi="Consolas" w:cs="微软雅黑" w:hint="eastAsia"/>
          <w:lang w:eastAsia="zh-CN"/>
        </w:rPr>
        <w:t>设</w:t>
      </w:r>
      <w:r w:rsidRPr="0076178D">
        <w:rPr>
          <w:rFonts w:ascii="Consolas" w:eastAsia="FangSong" w:hAnsi="Consolas" w:cs="MS Mincho" w:hint="eastAsia"/>
          <w:lang w:eastAsia="zh-CN"/>
        </w:rPr>
        <w:t>定容量上限。数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中有效的元素个数由</w:t>
      </w:r>
      <w:r w:rsidRPr="0076178D">
        <w:rPr>
          <w:rFonts w:ascii="Consolas" w:eastAsia="FangSong" w:hAnsi="Consolas" w:cs="微软雅黑" w:hint="eastAsia"/>
          <w:lang w:eastAsia="zh-CN"/>
        </w:rPr>
        <w:t>计</w:t>
      </w:r>
      <w:r w:rsidRPr="0076178D">
        <w:rPr>
          <w:rFonts w:ascii="Consolas" w:eastAsia="FangSong" w:hAnsi="Consolas" w:cs="MS Mincho" w:hint="eastAsia"/>
          <w:lang w:eastAsia="zh-CN"/>
        </w:rPr>
        <w:t>数器</w:t>
      </w:r>
      <w:r w:rsidRPr="0076178D">
        <w:rPr>
          <w:rFonts w:ascii="Consolas" w:eastAsia="FangSong" w:hAnsi="Consolas" w:cs="微软雅黑" w:hint="eastAsia"/>
          <w:lang w:eastAsia="zh-CN"/>
        </w:rPr>
        <w:t>变</w:t>
      </w:r>
      <w:r w:rsidRPr="0076178D">
        <w:rPr>
          <w:rFonts w:ascii="Consolas" w:eastAsia="FangSong" w:hAnsi="Consolas" w:cs="MS Mincho" w:hint="eastAsia"/>
          <w:lang w:eastAsia="zh-CN"/>
        </w:rPr>
        <w:t>量</w:t>
      </w:r>
      <w:proofErr w:type="spellStart"/>
      <w:r w:rsidRPr="0076178D">
        <w:rPr>
          <w:rFonts w:ascii="Consolas" w:eastAsia="FangSong" w:hAnsi="Consolas"/>
          <w:lang w:eastAsia="zh-CN"/>
        </w:rPr>
        <w:t>TeacherNum</w:t>
      </w:r>
      <w:proofErr w:type="spellEnd"/>
      <w:r w:rsidRPr="0076178D">
        <w:rPr>
          <w:rFonts w:ascii="Consolas" w:eastAsia="FangSong" w:hAnsi="Consolas"/>
          <w:lang w:eastAsia="zh-CN"/>
        </w:rPr>
        <w:t>/</w:t>
      </w:r>
      <w:proofErr w:type="spellStart"/>
      <w:r w:rsidRPr="0076178D">
        <w:rPr>
          <w:rFonts w:ascii="Consolas" w:eastAsia="FangSong" w:hAnsi="Consolas"/>
          <w:lang w:eastAsia="zh-CN"/>
        </w:rPr>
        <w:t>StudentNum</w:t>
      </w:r>
      <w:proofErr w:type="spellEnd"/>
      <w:r w:rsidRPr="0076178D">
        <w:rPr>
          <w:rFonts w:ascii="Consolas" w:eastAsia="FangSong" w:hAnsi="Consolas"/>
          <w:lang w:eastAsia="zh-CN"/>
        </w:rPr>
        <w:t>/</w:t>
      </w:r>
      <w:proofErr w:type="spellStart"/>
      <w:r w:rsidRPr="0076178D">
        <w:rPr>
          <w:rFonts w:ascii="Consolas" w:eastAsia="FangSong" w:hAnsi="Consolas"/>
          <w:lang w:eastAsia="zh-CN"/>
        </w:rPr>
        <w:t>CourseNum</w:t>
      </w:r>
      <w:proofErr w:type="spellEnd"/>
      <w:r w:rsidRPr="0076178D">
        <w:rPr>
          <w:rFonts w:ascii="Consolas" w:eastAsia="FangSong" w:hAnsi="Consolas" w:cs="微软雅黑" w:hint="eastAsia"/>
          <w:lang w:eastAsia="zh-CN"/>
        </w:rPr>
        <w:t>记录</w:t>
      </w:r>
      <w:r w:rsidRPr="0076178D">
        <w:rPr>
          <w:rFonts w:ascii="Consolas" w:eastAsia="FangSong" w:hAnsi="Consolas" w:cs="MS Mincho" w:hint="eastAsia"/>
          <w:lang w:eastAsia="zh-CN"/>
        </w:rPr>
        <w:t>，初始化</w:t>
      </w:r>
      <w:r w:rsidRPr="0076178D">
        <w:rPr>
          <w:rFonts w:ascii="Consolas" w:eastAsia="FangSong" w:hAnsi="Consolas" w:cs="微软雅黑" w:hint="eastAsia"/>
          <w:lang w:eastAsia="zh-CN"/>
        </w:rPr>
        <w:t>时为</w:t>
      </w:r>
      <w:r w:rsidRPr="0076178D">
        <w:rPr>
          <w:rFonts w:ascii="Consolas" w:eastAsia="FangSong" w:hAnsi="Consolas"/>
          <w:lang w:eastAsia="zh-CN"/>
        </w:rPr>
        <w:t>0</w:t>
      </w:r>
      <w:r w:rsidRPr="0076178D">
        <w:rPr>
          <w:rFonts w:ascii="Consolas" w:eastAsia="FangSong" w:hAnsi="Consolas"/>
          <w:lang w:eastAsia="zh-CN"/>
        </w:rPr>
        <w:t>。数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的特点是：</w:t>
      </w:r>
    </w:p>
    <w:p w14:paraId="1FDCD232" w14:textId="60C277BD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（</w:t>
      </w:r>
      <w:r w:rsidRPr="0076178D">
        <w:rPr>
          <w:rFonts w:ascii="Consolas" w:eastAsia="FangSong" w:hAnsi="Consolas"/>
          <w:lang w:eastAsia="zh-CN"/>
        </w:rPr>
        <w:t>1</w:t>
      </w:r>
      <w:r w:rsidRPr="0076178D">
        <w:rPr>
          <w:rFonts w:ascii="Consolas" w:eastAsia="FangSong" w:hAnsi="Consolas"/>
          <w:lang w:eastAsia="zh-CN"/>
        </w:rPr>
        <w:t>）</w:t>
      </w:r>
      <w:r w:rsidRPr="0076178D">
        <w:rPr>
          <w:rFonts w:ascii="Consolas" w:eastAsia="FangSong" w:hAnsi="Consolas" w:cs="微软雅黑" w:hint="eastAsia"/>
          <w:lang w:eastAsia="zh-CN"/>
        </w:rPr>
        <w:t>连续</w:t>
      </w:r>
      <w:r w:rsidRPr="0076178D">
        <w:rPr>
          <w:rFonts w:ascii="Consolas" w:eastAsia="FangSong" w:hAnsi="Consolas" w:cs="MS Mincho" w:hint="eastAsia"/>
          <w:lang w:eastAsia="zh-CN"/>
        </w:rPr>
        <w:t>存</w:t>
      </w:r>
      <w:r w:rsidRPr="0076178D">
        <w:rPr>
          <w:rFonts w:ascii="Consolas" w:eastAsia="FangSong" w:hAnsi="Consolas" w:cs="微软雅黑" w:hint="eastAsia"/>
          <w:lang w:eastAsia="zh-CN"/>
        </w:rPr>
        <w:t>储</w:t>
      </w:r>
      <w:r w:rsidRPr="0076178D">
        <w:rPr>
          <w:rFonts w:ascii="Consolas" w:eastAsia="FangSong" w:hAnsi="Consolas" w:cs="MS Mincho" w:hint="eastAsia"/>
          <w:lang w:eastAsia="zh-CN"/>
        </w:rPr>
        <w:t>：所有元素在内存中按</w:t>
      </w:r>
      <w:r w:rsidRPr="0076178D">
        <w:rPr>
          <w:rFonts w:ascii="Consolas" w:eastAsia="FangSong" w:hAnsi="Consolas" w:cs="微软雅黑" w:hint="eastAsia"/>
          <w:lang w:eastAsia="zh-CN"/>
        </w:rPr>
        <w:t>顺</w:t>
      </w:r>
      <w:r w:rsidRPr="0076178D">
        <w:rPr>
          <w:rFonts w:ascii="Consolas" w:eastAsia="FangSong" w:hAnsi="Consolas" w:cs="MS Mincho" w:hint="eastAsia"/>
          <w:lang w:eastAsia="zh-CN"/>
        </w:rPr>
        <w:t>序</w:t>
      </w:r>
      <w:r w:rsidRPr="0076178D">
        <w:rPr>
          <w:rFonts w:ascii="Consolas" w:eastAsia="FangSong" w:hAnsi="Consolas" w:cs="微软雅黑" w:hint="eastAsia"/>
          <w:lang w:eastAsia="zh-CN"/>
        </w:rPr>
        <w:t>连续</w:t>
      </w:r>
      <w:r w:rsidRPr="0076178D">
        <w:rPr>
          <w:rFonts w:ascii="Consolas" w:eastAsia="FangSong" w:hAnsi="Consolas" w:cs="MS Mincho" w:hint="eastAsia"/>
          <w:lang w:eastAsia="zh-CN"/>
        </w:rPr>
        <w:t>排列，通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首地址</w:t>
      </w:r>
      <w:r w:rsidRPr="0076178D">
        <w:rPr>
          <w:rFonts w:ascii="Consolas" w:eastAsia="FangSong" w:hAnsi="Consolas"/>
          <w:lang w:eastAsia="zh-CN"/>
        </w:rPr>
        <w:t>+</w:t>
      </w:r>
      <w:r w:rsidRPr="0076178D">
        <w:rPr>
          <w:rFonts w:ascii="Consolas" w:eastAsia="FangSong" w:hAnsi="Consolas"/>
          <w:lang w:eastAsia="zh-CN"/>
        </w:rPr>
        <w:t>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偏移即可</w:t>
      </w:r>
      <w:r w:rsidRPr="0076178D">
        <w:rPr>
          <w:rFonts w:ascii="Consolas" w:eastAsia="FangSong" w:hAnsi="Consolas" w:cs="微软雅黑" w:hint="eastAsia"/>
          <w:lang w:eastAsia="zh-CN"/>
        </w:rPr>
        <w:t>访问</w:t>
      </w:r>
      <w:r w:rsidRPr="0076178D">
        <w:rPr>
          <w:rFonts w:ascii="Consolas" w:eastAsia="FangSong" w:hAnsi="Consolas" w:cs="MS Mincho" w:hint="eastAsia"/>
          <w:lang w:eastAsia="zh-CN"/>
        </w:rPr>
        <w:t>任意元素。</w:t>
      </w:r>
    </w:p>
    <w:p w14:paraId="75788A3F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（</w:t>
      </w:r>
      <w:r w:rsidRPr="0076178D">
        <w:rPr>
          <w:rFonts w:ascii="Consolas" w:eastAsia="FangSong" w:hAnsi="Consolas"/>
          <w:lang w:eastAsia="zh-CN"/>
        </w:rPr>
        <w:t>2</w:t>
      </w:r>
      <w:r w:rsidRPr="0076178D">
        <w:rPr>
          <w:rFonts w:ascii="Consolas" w:eastAsia="FangSong" w:hAnsi="Consolas"/>
          <w:lang w:eastAsia="zh-CN"/>
        </w:rPr>
        <w:t>）固定容量：容量在</w:t>
      </w:r>
      <w:r w:rsidRPr="0076178D">
        <w:rPr>
          <w:rFonts w:ascii="Consolas" w:eastAsia="FangSong" w:hAnsi="Consolas" w:cs="微软雅黑" w:hint="eastAsia"/>
          <w:lang w:eastAsia="zh-CN"/>
        </w:rPr>
        <w:t>编译时</w:t>
      </w:r>
      <w:r w:rsidRPr="0076178D">
        <w:rPr>
          <w:rFonts w:ascii="Consolas" w:eastAsia="FangSong" w:hAnsi="Consolas" w:cs="MS Mincho" w:hint="eastAsia"/>
          <w:lang w:eastAsia="zh-CN"/>
        </w:rPr>
        <w:t>确定，运行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不能改</w:t>
      </w:r>
      <w:r w:rsidRPr="0076178D">
        <w:rPr>
          <w:rFonts w:ascii="Consolas" w:eastAsia="FangSong" w:hAnsi="Consolas" w:cs="微软雅黑" w:hint="eastAsia"/>
          <w:lang w:eastAsia="zh-CN"/>
        </w:rPr>
        <w:t>变</w:t>
      </w:r>
      <w:r w:rsidRPr="0076178D">
        <w:rPr>
          <w:rFonts w:ascii="Consolas" w:eastAsia="FangSong" w:hAnsi="Consolas" w:cs="MS Mincho" w:hint="eastAsia"/>
          <w:lang w:eastAsia="zh-CN"/>
        </w:rPr>
        <w:t>。如果数据量超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/>
          <w:lang w:eastAsia="zh-CN"/>
        </w:rPr>
        <w:t>MAX</w:t>
      </w:r>
      <w:r w:rsidRPr="0076178D">
        <w:rPr>
          <w:rFonts w:ascii="Consolas" w:eastAsia="FangSong" w:hAnsi="Consolas" w:cs="微软雅黑" w:hint="eastAsia"/>
          <w:lang w:eastAsia="zh-CN"/>
        </w:rPr>
        <w:t>值</w:t>
      </w:r>
      <w:r w:rsidRPr="0076178D">
        <w:rPr>
          <w:rFonts w:ascii="Consolas" w:eastAsia="FangSong" w:hAnsi="Consolas" w:cs="MS Mincho" w:hint="eastAsia"/>
          <w:lang w:eastAsia="zh-CN"/>
        </w:rPr>
        <w:t>，需要修改宏定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r w:rsidRPr="0076178D">
        <w:rPr>
          <w:rFonts w:ascii="Consolas" w:eastAsia="FangSong" w:hAnsi="Consolas" w:cs="MS Mincho" w:hint="eastAsia"/>
          <w:lang w:eastAsia="zh-CN"/>
        </w:rPr>
        <w:t>后重新</w:t>
      </w:r>
      <w:r w:rsidRPr="0076178D">
        <w:rPr>
          <w:rFonts w:ascii="Consolas" w:eastAsia="FangSong" w:hAnsi="Consolas" w:cs="微软雅黑" w:hint="eastAsia"/>
          <w:lang w:eastAsia="zh-CN"/>
        </w:rPr>
        <w:t>编译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2C5C9B08" w14:textId="6A18E04E" w:rsidR="007C38E4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（</w:t>
      </w:r>
      <w:r w:rsidRPr="0076178D">
        <w:rPr>
          <w:rFonts w:ascii="Consolas" w:eastAsia="FangSong" w:hAnsi="Consolas"/>
          <w:lang w:eastAsia="zh-CN"/>
        </w:rPr>
        <w:t>3</w:t>
      </w:r>
      <w:r w:rsidRPr="0076178D">
        <w:rPr>
          <w:rFonts w:ascii="Consolas" w:eastAsia="FangSong" w:hAnsi="Consolas"/>
          <w:lang w:eastAsia="zh-CN"/>
        </w:rPr>
        <w:t>）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除需前移：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除中</w:t>
      </w:r>
      <w:r w:rsidRPr="0076178D">
        <w:rPr>
          <w:rFonts w:ascii="Consolas" w:eastAsia="FangSong" w:hAnsi="Consolas" w:cs="微软雅黑" w:hint="eastAsia"/>
          <w:lang w:eastAsia="zh-CN"/>
        </w:rPr>
        <w:t>间</w:t>
      </w:r>
      <w:r w:rsidRPr="0076178D">
        <w:rPr>
          <w:rFonts w:ascii="Consolas" w:eastAsia="FangSong" w:hAnsi="Consolas" w:cs="MS Mincho" w:hint="eastAsia"/>
          <w:lang w:eastAsia="zh-CN"/>
        </w:rPr>
        <w:t>元素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，需要将后</w:t>
      </w:r>
      <w:r w:rsidRPr="0076178D">
        <w:rPr>
          <w:rFonts w:ascii="Consolas" w:eastAsia="FangSong" w:hAnsi="Consolas" w:cs="微软雅黑" w:hint="eastAsia"/>
          <w:lang w:eastAsia="zh-CN"/>
        </w:rPr>
        <w:t>续</w:t>
      </w:r>
      <w:r w:rsidRPr="0076178D">
        <w:rPr>
          <w:rFonts w:ascii="Consolas" w:eastAsia="FangSong" w:hAnsi="Consolas" w:cs="MS Mincho" w:hint="eastAsia"/>
          <w:lang w:eastAsia="zh-CN"/>
        </w:rPr>
        <w:t>所有元素逐个向前移</w:t>
      </w:r>
      <w:r w:rsidRPr="0076178D">
        <w:rPr>
          <w:rFonts w:ascii="Consolas" w:eastAsia="FangSong" w:hAnsi="Consolas" w:cs="微软雅黑" w:hint="eastAsia"/>
          <w:lang w:eastAsia="zh-CN"/>
        </w:rPr>
        <w:t>动</w:t>
      </w:r>
      <w:r w:rsidRPr="0076178D">
        <w:rPr>
          <w:rFonts w:ascii="Consolas" w:eastAsia="FangSong" w:hAnsi="Consolas" w:cs="MS Mincho" w:hint="eastAsia"/>
          <w:lang w:eastAsia="zh-CN"/>
        </w:rPr>
        <w:t>一个位置</w:t>
      </w:r>
      <w:r w:rsidRPr="0076178D">
        <w:rPr>
          <w:rFonts w:ascii="Consolas" w:eastAsia="FangSong" w:hAnsi="Consolas"/>
          <w:lang w:eastAsia="zh-CN"/>
        </w:rPr>
        <w:t>。</w:t>
      </w:r>
    </w:p>
    <w:p w14:paraId="0CCBCC19" w14:textId="7CC12875" w:rsidR="00781CAD" w:rsidRPr="0076178D" w:rsidRDefault="00781CAD" w:rsidP="0076178D">
      <w:pPr>
        <w:rPr>
          <w:rFonts w:ascii="Consolas" w:eastAsia="FangSong" w:hAnsi="Consolas" w:hint="eastAsia"/>
          <w:lang w:eastAsia="zh-CN"/>
        </w:rPr>
      </w:pPr>
      <w:r>
        <w:rPr>
          <w:noProof/>
        </w:rPr>
        <w:drawing>
          <wp:inline distT="0" distB="0" distL="0" distR="0" wp14:anchorId="193A0CBD" wp14:editId="571746A3">
            <wp:extent cx="4400025" cy="1471764"/>
            <wp:effectExtent l="0" t="0" r="635" b="0"/>
            <wp:docPr id="237478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7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025" cy="14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5D64" w14:textId="67ED9221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（</w:t>
      </w:r>
      <w:r w:rsidRPr="0076178D">
        <w:rPr>
          <w:rFonts w:ascii="Consolas" w:eastAsia="FangSong" w:hAnsi="Consolas"/>
          <w:lang w:eastAsia="zh-CN"/>
        </w:rPr>
        <w:t>4</w:t>
      </w:r>
      <w:r w:rsidRPr="0076178D">
        <w:rPr>
          <w:rFonts w:ascii="Consolas" w:eastAsia="FangSong" w:hAnsi="Consolas"/>
          <w:lang w:eastAsia="zh-CN"/>
        </w:rPr>
        <w:t>）尾部添加高效：在尾部添加元素只需写入下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位置并</w:t>
      </w:r>
      <w:r w:rsidRPr="0076178D">
        <w:rPr>
          <w:rFonts w:ascii="Consolas" w:eastAsia="FangSong" w:hAnsi="Consolas" w:cs="微软雅黑" w:hint="eastAsia"/>
          <w:lang w:eastAsia="zh-CN"/>
        </w:rPr>
        <w:t>递</w:t>
      </w:r>
      <w:r w:rsidRPr="0076178D">
        <w:rPr>
          <w:rFonts w:ascii="Consolas" w:eastAsia="FangSong" w:hAnsi="Consolas" w:cs="MS Mincho" w:hint="eastAsia"/>
          <w:lang w:eastAsia="zh-CN"/>
        </w:rPr>
        <w:t>增</w:t>
      </w:r>
      <w:r w:rsidRPr="0076178D">
        <w:rPr>
          <w:rFonts w:ascii="Consolas" w:eastAsia="FangSong" w:hAnsi="Consolas" w:cs="微软雅黑" w:hint="eastAsia"/>
          <w:lang w:eastAsia="zh-CN"/>
        </w:rPr>
        <w:t>计</w:t>
      </w:r>
      <w:r w:rsidRPr="0076178D">
        <w:rPr>
          <w:rFonts w:ascii="Consolas" w:eastAsia="FangSong" w:hAnsi="Consolas" w:cs="MS Mincho" w:hint="eastAsia"/>
          <w:lang w:eastAsia="zh-CN"/>
        </w:rPr>
        <w:t>数器</w:t>
      </w:r>
      <w:r w:rsidRPr="0076178D">
        <w:rPr>
          <w:rFonts w:ascii="Consolas" w:eastAsia="FangSong" w:hAnsi="Consolas"/>
          <w:lang w:eastAsia="zh-CN"/>
        </w:rPr>
        <w:t>。</w:t>
      </w:r>
    </w:p>
    <w:p w14:paraId="5D6FBD36" w14:textId="77777777" w:rsidR="007C38E4" w:rsidRPr="0076178D" w:rsidRDefault="00000000" w:rsidP="00DD0A83">
      <w:pPr>
        <w:pStyle w:val="21"/>
      </w:pPr>
      <w:bookmarkStart w:id="7" w:name="_Toc233282182"/>
      <w:proofErr w:type="spellStart"/>
      <w:r w:rsidRPr="0076178D">
        <w:t>算法</w:t>
      </w:r>
      <w:proofErr w:type="spellEnd"/>
      <w:r w:rsidRPr="0076178D">
        <w:t>——</w:t>
      </w:r>
      <w:proofErr w:type="spellStart"/>
      <w:r w:rsidRPr="0076178D">
        <w:t>冒泡排序</w:t>
      </w:r>
      <w:bookmarkEnd w:id="7"/>
      <w:proofErr w:type="spellEnd"/>
    </w:p>
    <w:p w14:paraId="22BAB26F" w14:textId="77777777" w:rsidR="007C38E4" w:rsidRDefault="00000000" w:rsidP="0076178D">
      <w:pPr>
        <w:rPr>
          <w:rFonts w:ascii="Consolas" w:eastAsia="FangSong" w:hAnsi="Consolas" w:cs="MS Mincho"/>
          <w:lang w:eastAsia="zh-CN"/>
        </w:rPr>
      </w:pPr>
      <w:proofErr w:type="spellStart"/>
      <w:r w:rsidRPr="0076178D">
        <w:rPr>
          <w:rFonts w:ascii="Consolas" w:eastAsia="FangSong" w:hAnsi="Consolas"/>
        </w:rPr>
        <w:t>排名功能采用冒泡排序算法</w:t>
      </w:r>
      <w:proofErr w:type="spellEnd"/>
      <w:r w:rsidRPr="0076178D">
        <w:rPr>
          <w:rFonts w:ascii="Consolas" w:eastAsia="FangSong" w:hAnsi="Consolas"/>
        </w:rPr>
        <w:t>。</w:t>
      </w:r>
      <w:r w:rsidRPr="0076178D">
        <w:rPr>
          <w:rFonts w:ascii="Consolas" w:eastAsia="FangSong" w:hAnsi="Consolas"/>
          <w:lang w:eastAsia="zh-CN"/>
        </w:rPr>
        <w:t>冒泡排序的核心思想是：通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相</w:t>
      </w:r>
      <w:r w:rsidRPr="0076178D">
        <w:rPr>
          <w:rFonts w:ascii="Consolas" w:eastAsia="FangSong" w:hAnsi="Consolas" w:cs="微软雅黑" w:hint="eastAsia"/>
          <w:lang w:eastAsia="zh-CN"/>
        </w:rPr>
        <w:t>邻</w:t>
      </w:r>
      <w:r w:rsidRPr="0076178D">
        <w:rPr>
          <w:rFonts w:ascii="Consolas" w:eastAsia="FangSong" w:hAnsi="Consolas" w:cs="MS Mincho" w:hint="eastAsia"/>
          <w:lang w:eastAsia="zh-CN"/>
        </w:rPr>
        <w:t>元素的比</w:t>
      </w:r>
      <w:r w:rsidRPr="0076178D">
        <w:rPr>
          <w:rFonts w:ascii="Consolas" w:eastAsia="FangSong" w:hAnsi="Consolas" w:cs="微软雅黑" w:hint="eastAsia"/>
          <w:lang w:eastAsia="zh-CN"/>
        </w:rPr>
        <w:t>较</w:t>
      </w:r>
      <w:r w:rsidRPr="0076178D">
        <w:rPr>
          <w:rFonts w:ascii="Consolas" w:eastAsia="FangSong" w:hAnsi="Consolas" w:cs="MS Mincho" w:hint="eastAsia"/>
          <w:lang w:eastAsia="zh-CN"/>
        </w:rPr>
        <w:t>和交</w:t>
      </w:r>
      <w:r w:rsidRPr="0076178D">
        <w:rPr>
          <w:rFonts w:ascii="Consolas" w:eastAsia="FangSong" w:hAnsi="Consolas" w:cs="微软雅黑" w:hint="eastAsia"/>
          <w:lang w:eastAsia="zh-CN"/>
        </w:rPr>
        <w:t>换</w:t>
      </w:r>
      <w:r w:rsidRPr="0076178D">
        <w:rPr>
          <w:rFonts w:ascii="Consolas" w:eastAsia="FangSong" w:hAnsi="Consolas" w:cs="MS Mincho" w:hint="eastAsia"/>
          <w:lang w:eastAsia="zh-CN"/>
        </w:rPr>
        <w:t>，将最大（或最小）的元素逐步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冒泡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到序列的一端。外</w:t>
      </w:r>
      <w:r w:rsidRPr="0076178D">
        <w:rPr>
          <w:rFonts w:ascii="Consolas" w:eastAsia="FangSong" w:hAnsi="Consolas" w:cs="微软雅黑" w:hint="eastAsia"/>
          <w:lang w:eastAsia="zh-CN"/>
        </w:rPr>
        <w:t>层</w:t>
      </w:r>
      <w:r w:rsidRPr="0076178D">
        <w:rPr>
          <w:rFonts w:ascii="Consolas" w:eastAsia="FangSong" w:hAnsi="Consolas"/>
          <w:lang w:eastAsia="zh-CN"/>
        </w:rPr>
        <w:t>for</w:t>
      </w:r>
      <w:r w:rsidRPr="0076178D">
        <w:rPr>
          <w:rFonts w:ascii="Consolas" w:eastAsia="FangSong" w:hAnsi="Consolas"/>
          <w:lang w:eastAsia="zh-CN"/>
        </w:rPr>
        <w:t>循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控制排序</w:t>
      </w:r>
      <w:r w:rsidRPr="0076178D">
        <w:rPr>
          <w:rFonts w:ascii="Consolas" w:eastAsia="FangSong" w:hAnsi="Consolas" w:cs="微软雅黑" w:hint="eastAsia"/>
          <w:lang w:eastAsia="zh-CN"/>
        </w:rPr>
        <w:t>轮</w:t>
      </w:r>
      <w:r w:rsidRPr="0076178D">
        <w:rPr>
          <w:rFonts w:ascii="Consolas" w:eastAsia="FangSong" w:hAnsi="Consolas" w:cs="MS Mincho" w:hint="eastAsia"/>
          <w:lang w:eastAsia="zh-CN"/>
        </w:rPr>
        <w:t>数（</w:t>
      </w:r>
      <w:r w:rsidRPr="0076178D">
        <w:rPr>
          <w:rFonts w:ascii="Consolas" w:eastAsia="FangSong" w:hAnsi="Consolas"/>
          <w:lang w:eastAsia="zh-CN"/>
        </w:rPr>
        <w:t>n-1</w:t>
      </w:r>
      <w:r w:rsidRPr="0076178D">
        <w:rPr>
          <w:rFonts w:ascii="Consolas" w:eastAsia="FangSong" w:hAnsi="Consolas" w:cs="微软雅黑" w:hint="eastAsia"/>
          <w:lang w:eastAsia="zh-CN"/>
        </w:rPr>
        <w:t>轮</w:t>
      </w:r>
      <w:r w:rsidRPr="0076178D">
        <w:rPr>
          <w:rFonts w:ascii="Consolas" w:eastAsia="FangSong" w:hAnsi="Consolas" w:cs="MS Mincho" w:hint="eastAsia"/>
          <w:lang w:eastAsia="zh-CN"/>
        </w:rPr>
        <w:t>），内</w:t>
      </w:r>
      <w:r w:rsidRPr="0076178D">
        <w:rPr>
          <w:rFonts w:ascii="Consolas" w:eastAsia="FangSong" w:hAnsi="Consolas" w:cs="微软雅黑" w:hint="eastAsia"/>
          <w:lang w:eastAsia="zh-CN"/>
        </w:rPr>
        <w:t>层</w:t>
      </w:r>
      <w:r w:rsidRPr="0076178D">
        <w:rPr>
          <w:rFonts w:ascii="Consolas" w:eastAsia="FangSong" w:hAnsi="Consolas"/>
          <w:lang w:eastAsia="zh-CN"/>
        </w:rPr>
        <w:t>for</w:t>
      </w:r>
      <w:r w:rsidRPr="0076178D">
        <w:rPr>
          <w:rFonts w:ascii="Consolas" w:eastAsia="FangSong" w:hAnsi="Consolas"/>
          <w:lang w:eastAsia="zh-CN"/>
        </w:rPr>
        <w:t>循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控制每</w:t>
      </w:r>
      <w:r w:rsidRPr="0076178D">
        <w:rPr>
          <w:rFonts w:ascii="Consolas" w:eastAsia="FangSong" w:hAnsi="Consolas" w:cs="微软雅黑" w:hint="eastAsia"/>
          <w:lang w:eastAsia="zh-CN"/>
        </w:rPr>
        <w:t>轮</w:t>
      </w:r>
      <w:r w:rsidRPr="0076178D">
        <w:rPr>
          <w:rFonts w:ascii="Consolas" w:eastAsia="FangSong" w:hAnsi="Consolas" w:cs="MS Mincho" w:hint="eastAsia"/>
          <w:lang w:eastAsia="zh-CN"/>
        </w:rPr>
        <w:t>的比</w:t>
      </w:r>
      <w:r w:rsidRPr="0076178D">
        <w:rPr>
          <w:rFonts w:ascii="Consolas" w:eastAsia="FangSong" w:hAnsi="Consolas" w:cs="微软雅黑" w:hint="eastAsia"/>
          <w:lang w:eastAsia="zh-CN"/>
        </w:rPr>
        <w:t>较</w:t>
      </w:r>
      <w:r w:rsidRPr="0076178D">
        <w:rPr>
          <w:rFonts w:ascii="Consolas" w:eastAsia="FangSong" w:hAnsi="Consolas" w:cs="MS Mincho" w:hint="eastAsia"/>
          <w:lang w:eastAsia="zh-CN"/>
        </w:rPr>
        <w:t>次数。每</w:t>
      </w:r>
      <w:r w:rsidRPr="0076178D">
        <w:rPr>
          <w:rFonts w:ascii="Consolas" w:eastAsia="FangSong" w:hAnsi="Consolas" w:cs="微软雅黑" w:hint="eastAsia"/>
          <w:lang w:eastAsia="zh-CN"/>
        </w:rPr>
        <w:t>轮</w:t>
      </w:r>
      <w:r w:rsidRPr="0076178D">
        <w:rPr>
          <w:rFonts w:ascii="Consolas" w:eastAsia="FangSong" w:hAnsi="Consolas" w:cs="MS Mincho" w:hint="eastAsia"/>
          <w:lang w:eastAsia="zh-CN"/>
        </w:rPr>
        <w:t>比</w:t>
      </w:r>
      <w:r w:rsidRPr="0076178D">
        <w:rPr>
          <w:rFonts w:ascii="Consolas" w:eastAsia="FangSong" w:hAnsi="Consolas" w:cs="微软雅黑" w:hint="eastAsia"/>
          <w:lang w:eastAsia="zh-CN"/>
        </w:rPr>
        <w:t>较</w:t>
      </w:r>
      <w:r w:rsidRPr="0076178D">
        <w:rPr>
          <w:rFonts w:ascii="Consolas" w:eastAsia="FangSong" w:hAnsi="Consolas" w:cs="MS Mincho" w:hint="eastAsia"/>
          <w:lang w:eastAsia="zh-CN"/>
        </w:rPr>
        <w:t>相</w:t>
      </w:r>
      <w:r w:rsidRPr="0076178D">
        <w:rPr>
          <w:rFonts w:ascii="Consolas" w:eastAsia="FangSong" w:hAnsi="Consolas" w:cs="微软雅黑" w:hint="eastAsia"/>
          <w:lang w:eastAsia="zh-CN"/>
        </w:rPr>
        <w:t>邻</w:t>
      </w:r>
      <w:r w:rsidRPr="0076178D">
        <w:rPr>
          <w:rFonts w:ascii="Consolas" w:eastAsia="FangSong" w:hAnsi="Consolas" w:cs="MS Mincho" w:hint="eastAsia"/>
          <w:lang w:eastAsia="zh-CN"/>
        </w:rPr>
        <w:t>两个元素的</w:t>
      </w:r>
      <w:r w:rsidRPr="0076178D">
        <w:rPr>
          <w:rFonts w:ascii="Consolas" w:eastAsia="FangSong" w:hAnsi="Consolas" w:cs="微软雅黑" w:hint="eastAsia"/>
          <w:lang w:eastAsia="zh-CN"/>
        </w:rPr>
        <w:t>总</w:t>
      </w:r>
      <w:r w:rsidRPr="0076178D">
        <w:rPr>
          <w:rFonts w:ascii="Consolas" w:eastAsia="FangSong" w:hAnsi="Consolas" w:cs="MS Mincho" w:hint="eastAsia"/>
          <w:lang w:eastAsia="zh-CN"/>
        </w:rPr>
        <w:t>分</w:t>
      </w:r>
      <w:r w:rsidRPr="0076178D">
        <w:rPr>
          <w:rFonts w:ascii="Consolas" w:eastAsia="FangSong" w:hAnsi="Consolas" w:cs="MS Mincho" w:hint="eastAsia"/>
          <w:lang w:eastAsia="zh-CN"/>
        </w:rPr>
        <w:lastRenderedPageBreak/>
        <w:t>或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科成</w:t>
      </w:r>
      <w:r w:rsidRPr="0076178D">
        <w:rPr>
          <w:rFonts w:ascii="Consolas" w:eastAsia="FangSong" w:hAnsi="Consolas" w:cs="微软雅黑" w:hint="eastAsia"/>
          <w:lang w:eastAsia="zh-CN"/>
        </w:rPr>
        <w:t>绩</w:t>
      </w:r>
      <w:r w:rsidRPr="0076178D">
        <w:rPr>
          <w:rFonts w:ascii="Consolas" w:eastAsia="FangSong" w:hAnsi="Consolas" w:cs="MS Mincho" w:hint="eastAsia"/>
          <w:lang w:eastAsia="zh-CN"/>
        </w:rPr>
        <w:t>，若</w:t>
      </w:r>
      <w:r w:rsidRPr="0076178D">
        <w:rPr>
          <w:rFonts w:ascii="Consolas" w:eastAsia="FangSong" w:hAnsi="Consolas" w:cs="微软雅黑" w:hint="eastAsia"/>
          <w:lang w:eastAsia="zh-CN"/>
        </w:rPr>
        <w:t>顺</w:t>
      </w:r>
      <w:r w:rsidRPr="0076178D">
        <w:rPr>
          <w:rFonts w:ascii="Consolas" w:eastAsia="FangSong" w:hAnsi="Consolas" w:cs="MS Mincho" w:hint="eastAsia"/>
          <w:lang w:eastAsia="zh-CN"/>
        </w:rPr>
        <w:t>序不</w:t>
      </w:r>
      <w:r w:rsidRPr="0076178D">
        <w:rPr>
          <w:rFonts w:ascii="Consolas" w:eastAsia="FangSong" w:hAnsi="Consolas" w:cs="微软雅黑" w:hint="eastAsia"/>
          <w:lang w:eastAsia="zh-CN"/>
        </w:rPr>
        <w:t>对则</w:t>
      </w:r>
      <w:r w:rsidRPr="0076178D">
        <w:rPr>
          <w:rFonts w:ascii="Consolas" w:eastAsia="FangSong" w:hAnsi="Consolas" w:cs="MS Mincho" w:hint="eastAsia"/>
          <w:lang w:eastAsia="zh-CN"/>
        </w:rPr>
        <w:t>交</w:t>
      </w:r>
      <w:r w:rsidRPr="0076178D">
        <w:rPr>
          <w:rFonts w:ascii="Consolas" w:eastAsia="FangSong" w:hAnsi="Consolas" w:cs="微软雅黑" w:hint="eastAsia"/>
          <w:lang w:eastAsia="zh-CN"/>
        </w:rPr>
        <w:t>换</w:t>
      </w:r>
      <w:r w:rsidRPr="0076178D">
        <w:rPr>
          <w:rFonts w:ascii="Consolas" w:eastAsia="FangSong" w:hAnsi="Consolas" w:cs="MS Mincho" w:hint="eastAsia"/>
          <w:lang w:eastAsia="zh-CN"/>
        </w:rPr>
        <w:t>整个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构体。在数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上</w:t>
      </w:r>
      <w:r w:rsidRPr="0076178D">
        <w:rPr>
          <w:rFonts w:ascii="Consolas" w:eastAsia="FangSong" w:hAnsi="Consolas" w:cs="微软雅黑" w:hint="eastAsia"/>
          <w:lang w:eastAsia="zh-CN"/>
        </w:rPr>
        <w:t>实现</w:t>
      </w:r>
      <w:r w:rsidRPr="0076178D">
        <w:rPr>
          <w:rFonts w:ascii="Consolas" w:eastAsia="FangSong" w:hAnsi="Consolas" w:cs="MS Mincho" w:hint="eastAsia"/>
          <w:lang w:eastAsia="zh-CN"/>
        </w:rPr>
        <w:t>冒泡排序非常直</w:t>
      </w:r>
      <w:r w:rsidRPr="0076178D">
        <w:rPr>
          <w:rFonts w:ascii="Consolas" w:eastAsia="FangSong" w:hAnsi="Consolas" w:cs="微软雅黑" w:hint="eastAsia"/>
          <w:lang w:eastAsia="zh-CN"/>
        </w:rPr>
        <w:t>观</w:t>
      </w:r>
      <w:r w:rsidRPr="0076178D">
        <w:rPr>
          <w:rFonts w:ascii="Consolas" w:eastAsia="FangSong" w:hAnsi="Consolas"/>
          <w:lang w:eastAsia="zh-CN"/>
        </w:rPr>
        <w:t>——</w:t>
      </w:r>
      <w:r w:rsidRPr="0076178D">
        <w:rPr>
          <w:rFonts w:ascii="Consolas" w:eastAsia="FangSong" w:hAnsi="Consolas"/>
          <w:lang w:eastAsia="zh-CN"/>
        </w:rPr>
        <w:t>直接用下</w:t>
      </w:r>
      <w:r w:rsidRPr="0076178D">
        <w:rPr>
          <w:rFonts w:ascii="Consolas" w:eastAsia="FangSong" w:hAnsi="Consolas" w:cs="微软雅黑" w:hint="eastAsia"/>
          <w:lang w:eastAsia="zh-CN"/>
        </w:rPr>
        <w:t>标访问</w:t>
      </w:r>
      <w:r w:rsidRPr="0076178D">
        <w:rPr>
          <w:rFonts w:ascii="Consolas" w:eastAsia="FangSong" w:hAnsi="Consolas" w:cs="MS Mincho" w:hint="eastAsia"/>
          <w:lang w:eastAsia="zh-CN"/>
        </w:rPr>
        <w:t>并交</w:t>
      </w:r>
      <w:r w:rsidRPr="0076178D">
        <w:rPr>
          <w:rFonts w:ascii="Consolas" w:eastAsia="FangSong" w:hAnsi="Consolas" w:cs="微软雅黑" w:hint="eastAsia"/>
          <w:lang w:eastAsia="zh-CN"/>
        </w:rPr>
        <w:t>换</w:t>
      </w:r>
      <w:r w:rsidRPr="0076178D">
        <w:rPr>
          <w:rFonts w:ascii="Consolas" w:eastAsia="FangSong" w:hAnsi="Consolas" w:cs="MS Mincho" w:hint="eastAsia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元素即可，不需要</w:t>
      </w:r>
      <w:r w:rsidRPr="0076178D">
        <w:rPr>
          <w:rFonts w:ascii="Consolas" w:eastAsia="FangSong" w:hAnsi="Consolas" w:cs="微软雅黑" w:hint="eastAsia"/>
          <w:lang w:eastAsia="zh-CN"/>
        </w:rPr>
        <w:t>额</w:t>
      </w:r>
      <w:r w:rsidRPr="0076178D">
        <w:rPr>
          <w:rFonts w:ascii="Consolas" w:eastAsia="FangSong" w:hAnsi="Consolas" w:cs="MS Mincho" w:hint="eastAsia"/>
          <w:lang w:eastAsia="zh-CN"/>
        </w:rPr>
        <w:t>外的数据拷</w:t>
      </w:r>
      <w:r w:rsidRPr="0076178D">
        <w:rPr>
          <w:rFonts w:ascii="Consolas" w:eastAsia="FangSong" w:hAnsi="Consolas" w:cs="微软雅黑" w:hint="eastAsia"/>
          <w:lang w:eastAsia="zh-CN"/>
        </w:rPr>
        <w:t>贝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54B9ED0E" w14:textId="19C3580E" w:rsidR="00781CAD" w:rsidRPr="00781CAD" w:rsidRDefault="00781CAD" w:rsidP="0076178D">
      <w:pPr>
        <w:rPr>
          <w:rFonts w:ascii="Consolas" w:eastAsia="FangSong" w:hAnsi="Consolas" w:hint="eastAsia"/>
          <w:lang w:eastAsia="zh-CN"/>
        </w:rPr>
      </w:pPr>
      <w:r>
        <w:rPr>
          <w:noProof/>
        </w:rPr>
        <w:drawing>
          <wp:inline distT="0" distB="0" distL="0" distR="0" wp14:anchorId="7615D4AB" wp14:editId="0D8964FF">
            <wp:extent cx="3800213" cy="1921204"/>
            <wp:effectExtent l="0" t="0" r="0" b="3175"/>
            <wp:docPr id="1600742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42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926" cy="192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22CA" w14:textId="77777777" w:rsidR="007C38E4" w:rsidRPr="0076178D" w:rsidRDefault="00000000" w:rsidP="00DD0A83">
      <w:pPr>
        <w:pStyle w:val="21"/>
        <w:rPr>
          <w:lang w:eastAsia="zh-CN"/>
        </w:rPr>
      </w:pPr>
      <w:bookmarkStart w:id="8" w:name="_Toc233282183"/>
      <w:r w:rsidRPr="0076178D">
        <w:rPr>
          <w:lang w:eastAsia="zh-CN"/>
        </w:rPr>
        <w:t>用</w:t>
      </w:r>
      <w:r w:rsidRPr="0076178D">
        <w:rPr>
          <w:rFonts w:ascii="微软雅黑" w:eastAsia="微软雅黑" w:hAnsi="微软雅黑" w:cs="微软雅黑" w:hint="eastAsia"/>
          <w:lang w:eastAsia="zh-CN"/>
        </w:rPr>
        <w:t>户</w:t>
      </w:r>
      <w:r w:rsidRPr="0076178D">
        <w:rPr>
          <w:rFonts w:cs="MS Mincho" w:hint="eastAsia"/>
          <w:lang w:eastAsia="zh-CN"/>
        </w:rPr>
        <w:t>交互</w:t>
      </w:r>
      <w:bookmarkEnd w:id="8"/>
    </w:p>
    <w:p w14:paraId="3CAF90C0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主菜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/>
          <w:lang w:eastAsia="zh-CN"/>
        </w:rPr>
        <w:t>while(1)</w:t>
      </w:r>
      <w:r w:rsidRPr="0076178D">
        <w:rPr>
          <w:rFonts w:ascii="Consolas" w:eastAsia="FangSong" w:hAnsi="Consolas"/>
          <w:lang w:eastAsia="zh-CN"/>
        </w:rPr>
        <w:t>无限循</w:t>
      </w:r>
      <w:r w:rsidRPr="0076178D">
        <w:rPr>
          <w:rFonts w:ascii="Consolas" w:eastAsia="FangSong" w:hAnsi="Consolas" w:cs="微软雅黑" w:hint="eastAsia"/>
          <w:lang w:eastAsia="zh-CN"/>
        </w:rPr>
        <w:t>环实现</w:t>
      </w:r>
      <w:r w:rsidRPr="0076178D">
        <w:rPr>
          <w:rFonts w:ascii="Consolas" w:eastAsia="FangSong" w:hAnsi="Consolas" w:cs="MS Mincho" w:hint="eastAsia"/>
          <w:lang w:eastAsia="zh-CN"/>
        </w:rPr>
        <w:t>，用</w:t>
      </w:r>
      <w:r w:rsidRPr="0076178D">
        <w:rPr>
          <w:rFonts w:ascii="Consolas" w:eastAsia="FangSong" w:hAnsi="Consolas" w:cs="微软雅黑" w:hint="eastAsia"/>
          <w:lang w:eastAsia="zh-CN"/>
        </w:rPr>
        <w:t>户输</w:t>
      </w:r>
      <w:r w:rsidRPr="0076178D">
        <w:rPr>
          <w:rFonts w:ascii="Consolas" w:eastAsia="FangSong" w:hAnsi="Consolas" w:cs="MS Mincho" w:hint="eastAsia"/>
          <w:lang w:eastAsia="zh-CN"/>
        </w:rPr>
        <w:t>入数字</w:t>
      </w:r>
      <w:r w:rsidRPr="0076178D">
        <w:rPr>
          <w:rFonts w:ascii="Consolas" w:eastAsia="FangSong" w:hAnsi="Consolas" w:cs="微软雅黑" w:hint="eastAsia"/>
          <w:lang w:eastAsia="zh-CN"/>
        </w:rPr>
        <w:t>选择</w:t>
      </w:r>
      <w:r w:rsidRPr="0076178D">
        <w:rPr>
          <w:rFonts w:ascii="Consolas" w:eastAsia="FangSong" w:hAnsi="Consolas" w:cs="MS Mincho" w:hint="eastAsia"/>
          <w:lang w:eastAsia="zh-CN"/>
        </w:rPr>
        <w:t>操作，程序通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/>
          <w:lang w:eastAsia="zh-CN"/>
        </w:rPr>
        <w:t>if-else if</w:t>
      </w:r>
      <w:r w:rsidRPr="0076178D">
        <w:rPr>
          <w:rFonts w:ascii="Consolas" w:eastAsia="FangSong" w:hAnsi="Consolas"/>
          <w:lang w:eastAsia="zh-CN"/>
        </w:rPr>
        <w:t>判断</w:t>
      </w:r>
      <w:r w:rsidRPr="0076178D">
        <w:rPr>
          <w:rFonts w:ascii="Consolas" w:eastAsia="FangSong" w:hAnsi="Consolas" w:cs="微软雅黑" w:hint="eastAsia"/>
          <w:lang w:eastAsia="zh-CN"/>
        </w:rPr>
        <w:t>执</w:t>
      </w:r>
      <w:r w:rsidRPr="0076178D">
        <w:rPr>
          <w:rFonts w:ascii="Consolas" w:eastAsia="FangSong" w:hAnsi="Consolas" w:cs="MS Mincho" w:hint="eastAsia"/>
          <w:lang w:eastAsia="zh-CN"/>
        </w:rPr>
        <w:t>行</w:t>
      </w:r>
      <w:r w:rsidRPr="0076178D">
        <w:rPr>
          <w:rFonts w:ascii="Consolas" w:eastAsia="FangSong" w:hAnsi="Consolas" w:cs="微软雅黑" w:hint="eastAsia"/>
          <w:lang w:eastAsia="zh-CN"/>
        </w:rPr>
        <w:t>对应</w:t>
      </w:r>
      <w:r w:rsidRPr="0076178D">
        <w:rPr>
          <w:rFonts w:ascii="Consolas" w:eastAsia="FangSong" w:hAnsi="Consolas" w:cs="MS Mincho" w:hint="eastAsia"/>
          <w:lang w:eastAsia="zh-CN"/>
        </w:rPr>
        <w:t>函数。</w:t>
      </w:r>
      <w:r w:rsidRPr="0076178D">
        <w:rPr>
          <w:rFonts w:ascii="Consolas" w:eastAsia="FangSong" w:hAnsi="Consolas" w:cs="微软雅黑" w:hint="eastAsia"/>
          <w:lang w:eastAsia="zh-CN"/>
        </w:rPr>
        <w:t>选择查</w:t>
      </w:r>
      <w:r w:rsidRPr="0076178D">
        <w:rPr>
          <w:rFonts w:ascii="Consolas" w:eastAsia="FangSong" w:hAnsi="Consolas" w:cs="MS Mincho" w:hint="eastAsia"/>
          <w:lang w:eastAsia="zh-CN"/>
        </w:rPr>
        <w:t>找、修改、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除前先通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proofErr w:type="spellStart"/>
      <w:r w:rsidRPr="0076178D">
        <w:rPr>
          <w:rFonts w:ascii="Consolas" w:eastAsia="FangSong" w:hAnsi="Consolas"/>
          <w:lang w:eastAsia="zh-CN"/>
        </w:rPr>
        <w:t>hasData</w:t>
      </w:r>
      <w:proofErr w:type="spellEnd"/>
      <w:r w:rsidRPr="0076178D">
        <w:rPr>
          <w:rFonts w:ascii="Consolas" w:eastAsia="FangSong" w:hAnsi="Consolas"/>
          <w:lang w:eastAsia="zh-CN"/>
        </w:rPr>
        <w:t>函数判断</w:t>
      </w:r>
      <w:r w:rsidRPr="0076178D">
        <w:rPr>
          <w:rFonts w:ascii="Consolas" w:eastAsia="FangSong" w:hAnsi="Consolas" w:cs="微软雅黑" w:hint="eastAsia"/>
          <w:lang w:eastAsia="zh-CN"/>
        </w:rPr>
        <w:t>计</w:t>
      </w:r>
      <w:r w:rsidRPr="0076178D">
        <w:rPr>
          <w:rFonts w:ascii="Consolas" w:eastAsia="FangSong" w:hAnsi="Consolas" w:cs="MS Mincho" w:hint="eastAsia"/>
          <w:lang w:eastAsia="zh-CN"/>
        </w:rPr>
        <w:t>数器的</w:t>
      </w:r>
      <w:r w:rsidRPr="0076178D">
        <w:rPr>
          <w:rFonts w:ascii="Consolas" w:eastAsia="FangSong" w:hAnsi="Consolas" w:cs="微软雅黑" w:hint="eastAsia"/>
          <w:lang w:eastAsia="zh-CN"/>
        </w:rPr>
        <w:t>值</w:t>
      </w:r>
      <w:r w:rsidRPr="0076178D">
        <w:rPr>
          <w:rFonts w:ascii="Consolas" w:eastAsia="FangSong" w:hAnsi="Consolas" w:cs="MS Mincho" w:hint="eastAsia"/>
          <w:lang w:eastAsia="zh-CN"/>
        </w:rPr>
        <w:t>是否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/>
          <w:lang w:eastAsia="zh-CN"/>
        </w:rPr>
        <w:t>0</w:t>
      </w:r>
      <w:r w:rsidRPr="0076178D">
        <w:rPr>
          <w:rFonts w:ascii="Consolas" w:eastAsia="FangSong" w:hAnsi="Consolas"/>
          <w:lang w:eastAsia="zh-CN"/>
        </w:rPr>
        <w:t>，无数据</w:t>
      </w:r>
      <w:r w:rsidRPr="0076178D">
        <w:rPr>
          <w:rFonts w:ascii="Consolas" w:eastAsia="FangSong" w:hAnsi="Consolas" w:cs="微软雅黑" w:hint="eastAsia"/>
          <w:lang w:eastAsia="zh-CN"/>
        </w:rPr>
        <w:t>则</w:t>
      </w:r>
      <w:r w:rsidRPr="0076178D">
        <w:rPr>
          <w:rFonts w:ascii="Consolas" w:eastAsia="FangSong" w:hAnsi="Consolas" w:cs="MS Mincho" w:hint="eastAsia"/>
          <w:lang w:eastAsia="zh-CN"/>
        </w:rPr>
        <w:t>直接提示并跳</w:t>
      </w:r>
      <w:r w:rsidRPr="0076178D">
        <w:rPr>
          <w:rFonts w:ascii="Consolas" w:eastAsia="FangSong" w:hAnsi="Consolas" w:cs="微软雅黑" w:hint="eastAsia"/>
          <w:lang w:eastAsia="zh-CN"/>
        </w:rPr>
        <w:t>过输</w:t>
      </w:r>
      <w:r w:rsidRPr="0076178D">
        <w:rPr>
          <w:rFonts w:ascii="Consolas" w:eastAsia="FangSong" w:hAnsi="Consolas" w:cs="MS Mincho" w:hint="eastAsia"/>
          <w:lang w:eastAsia="zh-CN"/>
        </w:rPr>
        <w:t>入步</w:t>
      </w:r>
      <w:r w:rsidRPr="0076178D">
        <w:rPr>
          <w:rFonts w:ascii="Consolas" w:eastAsia="FangSong" w:hAnsi="Consolas" w:cs="微软雅黑" w:hint="eastAsia"/>
          <w:lang w:eastAsia="zh-CN"/>
        </w:rPr>
        <w:t>骤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3650E8D9" w14:textId="77777777" w:rsidR="007C38E4" w:rsidRPr="0076178D" w:rsidRDefault="00000000" w:rsidP="00DD0A83">
      <w:pPr>
        <w:pStyle w:val="21"/>
        <w:rPr>
          <w:lang w:eastAsia="zh-CN"/>
        </w:rPr>
      </w:pPr>
      <w:bookmarkStart w:id="9" w:name="_Toc233282184"/>
      <w:r w:rsidRPr="0076178D">
        <w:rPr>
          <w:lang w:eastAsia="zh-CN"/>
        </w:rPr>
        <w:t>文件操作</w:t>
      </w:r>
      <w:bookmarkEnd w:id="9"/>
    </w:p>
    <w:p w14:paraId="5901912A" w14:textId="77777777" w:rsidR="007C38E4" w:rsidRDefault="00000000" w:rsidP="0076178D">
      <w:pPr>
        <w:rPr>
          <w:rFonts w:ascii="Consolas" w:eastAsia="FangSong" w:hAnsi="Consolas" w:cs="MS Mincho"/>
          <w:lang w:eastAsia="zh-CN"/>
        </w:rPr>
      </w:pPr>
      <w:proofErr w:type="spellStart"/>
      <w:r w:rsidRPr="0076178D">
        <w:rPr>
          <w:rFonts w:ascii="Consolas" w:eastAsia="FangSong" w:hAnsi="Consolas"/>
          <w:lang w:eastAsia="zh-CN"/>
        </w:rPr>
        <w:t>saveToFile</w:t>
      </w:r>
      <w:proofErr w:type="spellEnd"/>
      <w:r w:rsidRPr="0076178D">
        <w:rPr>
          <w:rFonts w:ascii="Consolas" w:eastAsia="FangSong" w:hAnsi="Consolas"/>
          <w:lang w:eastAsia="zh-CN"/>
        </w:rPr>
        <w:t>函数用</w:t>
      </w:r>
      <w:r w:rsidRPr="0076178D">
        <w:rPr>
          <w:rFonts w:ascii="Consolas" w:eastAsia="FangSong" w:hAnsi="Consolas"/>
          <w:lang w:eastAsia="zh-CN"/>
        </w:rPr>
        <w:t>for</w:t>
      </w:r>
      <w:r w:rsidRPr="0076178D">
        <w:rPr>
          <w:rFonts w:ascii="Consolas" w:eastAsia="FangSong" w:hAnsi="Consolas"/>
          <w:lang w:eastAsia="zh-CN"/>
        </w:rPr>
        <w:t>循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遍</w:t>
      </w:r>
      <w:r w:rsidRPr="0076178D">
        <w:rPr>
          <w:rFonts w:ascii="Consolas" w:eastAsia="FangSong" w:hAnsi="Consolas" w:cs="微软雅黑" w:hint="eastAsia"/>
          <w:lang w:eastAsia="zh-CN"/>
        </w:rPr>
        <w:t>历</w:t>
      </w:r>
      <w:r w:rsidRPr="0076178D">
        <w:rPr>
          <w:rFonts w:ascii="Consolas" w:eastAsia="FangSong" w:hAnsi="Consolas" w:cs="MS Mincho" w:hint="eastAsia"/>
          <w:lang w:eastAsia="zh-CN"/>
        </w:rPr>
        <w:t>整个数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，使用</w:t>
      </w:r>
      <w:proofErr w:type="spellStart"/>
      <w:r w:rsidRPr="0076178D">
        <w:rPr>
          <w:rFonts w:ascii="Consolas" w:eastAsia="FangSong" w:hAnsi="Consolas"/>
          <w:lang w:eastAsia="zh-CN"/>
        </w:rPr>
        <w:t>fprintf</w:t>
      </w:r>
      <w:proofErr w:type="spellEnd"/>
      <w:r w:rsidRPr="0076178D">
        <w:rPr>
          <w:rFonts w:ascii="Consolas" w:eastAsia="FangSong" w:hAnsi="Consolas"/>
          <w:lang w:eastAsia="zh-CN"/>
        </w:rPr>
        <w:t>将每个元素的数据按格式写入文本文件。</w:t>
      </w:r>
      <w:proofErr w:type="spellStart"/>
      <w:r w:rsidRPr="0076178D">
        <w:rPr>
          <w:rFonts w:ascii="Consolas" w:eastAsia="FangSong" w:hAnsi="Consolas"/>
          <w:lang w:eastAsia="zh-CN"/>
        </w:rPr>
        <w:t>loadFromFile</w:t>
      </w:r>
      <w:proofErr w:type="spellEnd"/>
      <w:r w:rsidRPr="0076178D">
        <w:rPr>
          <w:rFonts w:ascii="Consolas" w:eastAsia="FangSong" w:hAnsi="Consolas"/>
          <w:lang w:eastAsia="zh-CN"/>
        </w:rPr>
        <w:t>函数在程序启</w:t>
      </w:r>
      <w:r w:rsidRPr="0076178D">
        <w:rPr>
          <w:rFonts w:ascii="Consolas" w:eastAsia="FangSong" w:hAnsi="Consolas" w:cs="微软雅黑" w:hint="eastAsia"/>
          <w:lang w:eastAsia="zh-CN"/>
        </w:rPr>
        <w:t>动时</w:t>
      </w:r>
      <w:r w:rsidRPr="0076178D">
        <w:rPr>
          <w:rFonts w:ascii="Consolas" w:eastAsia="FangSong" w:hAnsi="Consolas" w:cs="MS Mincho" w:hint="eastAsia"/>
          <w:lang w:eastAsia="zh-CN"/>
        </w:rPr>
        <w:t>由</w:t>
      </w:r>
      <w:proofErr w:type="spellStart"/>
      <w:r w:rsidRPr="0076178D">
        <w:rPr>
          <w:rFonts w:ascii="Consolas" w:eastAsia="FangSong" w:hAnsi="Consolas"/>
          <w:lang w:eastAsia="zh-CN"/>
        </w:rPr>
        <w:t>Teacher_init</w:t>
      </w:r>
      <w:proofErr w:type="spellEnd"/>
      <w:r w:rsidRPr="0076178D">
        <w:rPr>
          <w:rFonts w:ascii="Consolas" w:eastAsia="FangSong" w:hAnsi="Consolas"/>
          <w:lang w:eastAsia="zh-CN"/>
        </w:rPr>
        <w:t>/</w:t>
      </w:r>
      <w:proofErr w:type="spellStart"/>
      <w:r w:rsidRPr="0076178D">
        <w:rPr>
          <w:rFonts w:ascii="Consolas" w:eastAsia="FangSong" w:hAnsi="Consolas"/>
          <w:lang w:eastAsia="zh-CN"/>
        </w:rPr>
        <w:t>Student_init</w:t>
      </w:r>
      <w:proofErr w:type="spellEnd"/>
      <w:r w:rsidRPr="0076178D">
        <w:rPr>
          <w:rFonts w:ascii="Consolas" w:eastAsia="FangSong" w:hAnsi="Consolas"/>
          <w:lang w:eastAsia="zh-CN"/>
        </w:rPr>
        <w:t>/</w:t>
      </w:r>
      <w:proofErr w:type="spellStart"/>
      <w:r w:rsidRPr="0076178D">
        <w:rPr>
          <w:rFonts w:ascii="Consolas" w:eastAsia="FangSong" w:hAnsi="Consolas"/>
          <w:lang w:eastAsia="zh-CN"/>
        </w:rPr>
        <w:t>Course_init</w:t>
      </w:r>
      <w:proofErr w:type="spellEnd"/>
      <w:r w:rsidRPr="0076178D">
        <w:rPr>
          <w:rFonts w:ascii="Consolas" w:eastAsia="FangSong" w:hAnsi="Consolas" w:cs="微软雅黑" w:hint="eastAsia"/>
          <w:lang w:eastAsia="zh-CN"/>
        </w:rPr>
        <w:t>调</w:t>
      </w:r>
      <w:r w:rsidRPr="0076178D">
        <w:rPr>
          <w:rFonts w:ascii="Consolas" w:eastAsia="FangSong" w:hAnsi="Consolas" w:cs="MS Mincho" w:hint="eastAsia"/>
          <w:lang w:eastAsia="zh-CN"/>
        </w:rPr>
        <w:t>用，使用</w:t>
      </w:r>
      <w:proofErr w:type="spellStart"/>
      <w:r w:rsidRPr="0076178D">
        <w:rPr>
          <w:rFonts w:ascii="Consolas" w:eastAsia="FangSong" w:hAnsi="Consolas"/>
          <w:lang w:eastAsia="zh-CN"/>
        </w:rPr>
        <w:t>fscanf</w:t>
      </w:r>
      <w:proofErr w:type="spellEnd"/>
      <w:r w:rsidRPr="0076178D">
        <w:rPr>
          <w:rFonts w:ascii="Consolas" w:eastAsia="FangSong" w:hAnsi="Consolas"/>
          <w:lang w:eastAsia="zh-CN"/>
        </w:rPr>
        <w:t>逐行</w:t>
      </w:r>
      <w:r w:rsidRPr="0076178D">
        <w:rPr>
          <w:rFonts w:ascii="Consolas" w:eastAsia="FangSong" w:hAnsi="Consolas" w:cs="微软雅黑" w:hint="eastAsia"/>
          <w:lang w:eastAsia="zh-CN"/>
        </w:rPr>
        <w:t>读</w:t>
      </w:r>
      <w:r w:rsidRPr="0076178D">
        <w:rPr>
          <w:rFonts w:ascii="Consolas" w:eastAsia="FangSong" w:hAnsi="Consolas" w:cs="MS Mincho" w:hint="eastAsia"/>
          <w:lang w:eastAsia="zh-CN"/>
        </w:rPr>
        <w:t>取数据，存入数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并</w:t>
      </w:r>
      <w:r w:rsidRPr="0076178D">
        <w:rPr>
          <w:rFonts w:ascii="Consolas" w:eastAsia="FangSong" w:hAnsi="Consolas" w:cs="微软雅黑" w:hint="eastAsia"/>
          <w:lang w:eastAsia="zh-CN"/>
        </w:rPr>
        <w:t>递</w:t>
      </w:r>
      <w:r w:rsidRPr="0076178D">
        <w:rPr>
          <w:rFonts w:ascii="Consolas" w:eastAsia="FangSong" w:hAnsi="Consolas" w:cs="MS Mincho" w:hint="eastAsia"/>
          <w:lang w:eastAsia="zh-CN"/>
        </w:rPr>
        <w:t>增</w:t>
      </w:r>
      <w:r w:rsidRPr="0076178D">
        <w:rPr>
          <w:rFonts w:ascii="Consolas" w:eastAsia="FangSong" w:hAnsi="Consolas" w:cs="微软雅黑" w:hint="eastAsia"/>
          <w:lang w:eastAsia="zh-CN"/>
        </w:rPr>
        <w:t>计</w:t>
      </w:r>
      <w:r w:rsidRPr="0076178D">
        <w:rPr>
          <w:rFonts w:ascii="Consolas" w:eastAsia="FangSong" w:hAnsi="Consolas" w:cs="MS Mincho" w:hint="eastAsia"/>
          <w:lang w:eastAsia="zh-CN"/>
        </w:rPr>
        <w:t>数器。数据</w:t>
      </w:r>
      <w:r w:rsidRPr="0076178D">
        <w:rPr>
          <w:rFonts w:ascii="Consolas" w:eastAsia="FangSong" w:hAnsi="Consolas" w:cs="微软雅黑" w:hint="eastAsia"/>
          <w:lang w:eastAsia="zh-CN"/>
        </w:rPr>
        <w:t>变</w:t>
      </w:r>
      <w:r w:rsidRPr="0076178D">
        <w:rPr>
          <w:rFonts w:ascii="Consolas" w:eastAsia="FangSong" w:hAnsi="Consolas" w:cs="MS Mincho" w:hint="eastAsia"/>
          <w:lang w:eastAsia="zh-CN"/>
        </w:rPr>
        <w:t>更后自</w:t>
      </w:r>
      <w:r w:rsidRPr="0076178D">
        <w:rPr>
          <w:rFonts w:ascii="Consolas" w:eastAsia="FangSong" w:hAnsi="Consolas" w:cs="微软雅黑" w:hint="eastAsia"/>
          <w:lang w:eastAsia="zh-CN"/>
        </w:rPr>
        <w:t>动调</w:t>
      </w:r>
      <w:r w:rsidRPr="0076178D">
        <w:rPr>
          <w:rFonts w:ascii="Consolas" w:eastAsia="FangSong" w:hAnsi="Consolas" w:cs="MS Mincho" w:hint="eastAsia"/>
          <w:lang w:eastAsia="zh-CN"/>
        </w:rPr>
        <w:t>用</w:t>
      </w:r>
      <w:proofErr w:type="spellStart"/>
      <w:r w:rsidRPr="0076178D">
        <w:rPr>
          <w:rFonts w:ascii="Consolas" w:eastAsia="FangSong" w:hAnsi="Consolas"/>
          <w:lang w:eastAsia="zh-CN"/>
        </w:rPr>
        <w:t>saveToFile</w:t>
      </w:r>
      <w:proofErr w:type="spellEnd"/>
      <w:r w:rsidRPr="0076178D">
        <w:rPr>
          <w:rFonts w:ascii="Consolas" w:eastAsia="FangSong" w:hAnsi="Consolas"/>
          <w:lang w:eastAsia="zh-CN"/>
        </w:rPr>
        <w:t>保存，确保</w:t>
      </w:r>
      <w:r w:rsidRPr="0076178D">
        <w:rPr>
          <w:rFonts w:ascii="Consolas" w:eastAsia="FangSong" w:hAnsi="Consolas" w:cs="微软雅黑" w:hint="eastAsia"/>
          <w:lang w:eastAsia="zh-CN"/>
        </w:rPr>
        <w:t>实时</w:t>
      </w:r>
      <w:r w:rsidRPr="0076178D">
        <w:rPr>
          <w:rFonts w:ascii="Consolas" w:eastAsia="FangSong" w:hAnsi="Consolas" w:cs="MS Mincho" w:hint="eastAsia"/>
          <w:lang w:eastAsia="zh-CN"/>
        </w:rPr>
        <w:t>同步。</w:t>
      </w:r>
    </w:p>
    <w:p w14:paraId="4D1FC8D7" w14:textId="396BB4E0" w:rsidR="00781CAD" w:rsidRPr="0076178D" w:rsidRDefault="00781CAD" w:rsidP="0076178D">
      <w:pPr>
        <w:rPr>
          <w:rFonts w:ascii="Consolas" w:eastAsia="FangSong" w:hAnsi="Consolas" w:hint="eastAsia"/>
          <w:lang w:eastAsia="zh-CN"/>
        </w:rPr>
      </w:pPr>
      <w:r>
        <w:rPr>
          <w:noProof/>
        </w:rPr>
        <w:drawing>
          <wp:inline distT="0" distB="0" distL="0" distR="0" wp14:anchorId="7406B73C" wp14:editId="09F7546A">
            <wp:extent cx="3087148" cy="2378025"/>
            <wp:effectExtent l="0" t="0" r="0" b="3810"/>
            <wp:docPr id="1706883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83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1379" cy="23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EB46" w14:textId="77777777" w:rsidR="007C38E4" w:rsidRPr="0076178D" w:rsidRDefault="00000000" w:rsidP="00DD0A83">
      <w:pPr>
        <w:pStyle w:val="21"/>
        <w:rPr>
          <w:lang w:eastAsia="zh-CN"/>
        </w:rPr>
      </w:pPr>
      <w:bookmarkStart w:id="10" w:name="_Toc233282185"/>
      <w:r w:rsidRPr="0076178D">
        <w:rPr>
          <w:rFonts w:ascii="微软雅黑" w:eastAsia="微软雅黑" w:hAnsi="微软雅黑" w:cs="微软雅黑" w:hint="eastAsia"/>
          <w:lang w:eastAsia="zh-CN"/>
        </w:rPr>
        <w:lastRenderedPageBreak/>
        <w:t>错误处</w:t>
      </w:r>
      <w:r w:rsidRPr="0076178D">
        <w:rPr>
          <w:rFonts w:cs="MS Mincho" w:hint="eastAsia"/>
          <w:lang w:eastAsia="zh-CN"/>
        </w:rPr>
        <w:t>理</w:t>
      </w:r>
      <w:bookmarkEnd w:id="10"/>
    </w:p>
    <w:p w14:paraId="0590AF4E" w14:textId="521A876B" w:rsidR="007C38E4" w:rsidRDefault="00000000" w:rsidP="0076178D">
      <w:pPr>
        <w:rPr>
          <w:rFonts w:ascii="Consolas" w:eastAsia="FangSong" w:hAnsi="Consolas" w:cs="MS Mincho"/>
          <w:lang w:eastAsia="zh-CN"/>
        </w:rPr>
      </w:pPr>
      <w:r w:rsidRPr="0076178D">
        <w:rPr>
          <w:rFonts w:ascii="Consolas" w:eastAsia="FangSong" w:hAnsi="Consolas"/>
          <w:lang w:eastAsia="zh-CN"/>
        </w:rPr>
        <w:t>添加数据</w:t>
      </w:r>
      <w:r w:rsidRPr="0076178D">
        <w:rPr>
          <w:rFonts w:ascii="Consolas" w:eastAsia="FangSong" w:hAnsi="Consolas" w:cs="微软雅黑" w:hint="eastAsia"/>
          <w:lang w:eastAsia="zh-CN"/>
        </w:rPr>
        <w:t>时检查计</w:t>
      </w:r>
      <w:r w:rsidRPr="0076178D">
        <w:rPr>
          <w:rFonts w:ascii="Consolas" w:eastAsia="FangSong" w:hAnsi="Consolas" w:cs="MS Mincho" w:hint="eastAsia"/>
          <w:lang w:eastAsia="zh-CN"/>
        </w:rPr>
        <w:t>数器是否已</w:t>
      </w:r>
      <w:r w:rsidRPr="0076178D">
        <w:rPr>
          <w:rFonts w:ascii="Consolas" w:eastAsia="FangSong" w:hAnsi="Consolas" w:cs="微软雅黑" w:hint="eastAsia"/>
          <w:lang w:eastAsia="zh-CN"/>
        </w:rPr>
        <w:t>满</w:t>
      </w:r>
      <w:r w:rsidRPr="0076178D">
        <w:rPr>
          <w:rFonts w:ascii="Consolas" w:eastAsia="FangSong" w:hAnsi="Consolas" w:cs="MS Mincho" w:hint="eastAsia"/>
          <w:lang w:eastAsia="zh-CN"/>
        </w:rPr>
        <w:t>（</w:t>
      </w:r>
      <w:proofErr w:type="spellStart"/>
      <w:r w:rsidRPr="0076178D">
        <w:rPr>
          <w:rFonts w:ascii="Consolas" w:eastAsia="FangSong" w:hAnsi="Consolas"/>
          <w:lang w:eastAsia="zh-CN"/>
        </w:rPr>
        <w:t>TeacherNum</w:t>
      </w:r>
      <w:proofErr w:type="spellEnd"/>
      <w:r w:rsidRPr="0076178D">
        <w:rPr>
          <w:rFonts w:ascii="Consolas" w:eastAsia="FangSong" w:hAnsi="Consolas"/>
          <w:lang w:eastAsia="zh-CN"/>
        </w:rPr>
        <w:t xml:space="preserve"> &gt;= MAX_TEACHERS</w:t>
      </w:r>
      <w:r w:rsidRPr="0076178D">
        <w:rPr>
          <w:rFonts w:ascii="Consolas" w:eastAsia="FangSong" w:hAnsi="Consolas"/>
          <w:lang w:eastAsia="zh-CN"/>
        </w:rPr>
        <w:t>），</w:t>
      </w:r>
      <w:r w:rsidRPr="0076178D">
        <w:rPr>
          <w:rFonts w:ascii="Consolas" w:eastAsia="FangSong" w:hAnsi="Consolas" w:cs="微软雅黑" w:hint="eastAsia"/>
          <w:lang w:eastAsia="zh-CN"/>
        </w:rPr>
        <w:t>满</w:t>
      </w:r>
      <w:r w:rsidRPr="0076178D">
        <w:rPr>
          <w:rFonts w:ascii="Consolas" w:eastAsia="FangSong" w:hAnsi="Consolas" w:cs="MS Mincho" w:hint="eastAsia"/>
          <w:lang w:eastAsia="zh-CN"/>
        </w:rPr>
        <w:t>了提示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已</w:t>
      </w:r>
      <w:r w:rsidRPr="0076178D">
        <w:rPr>
          <w:rFonts w:ascii="Consolas" w:eastAsia="FangSong" w:hAnsi="Consolas" w:cs="微软雅黑" w:hint="eastAsia"/>
          <w:lang w:eastAsia="zh-CN"/>
        </w:rPr>
        <w:t>满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并拒</w:t>
      </w:r>
      <w:r w:rsidRPr="0076178D">
        <w:rPr>
          <w:rFonts w:ascii="Consolas" w:eastAsia="FangSong" w:hAnsi="Consolas" w:cs="微软雅黑" w:hint="eastAsia"/>
          <w:lang w:eastAsia="zh-CN"/>
        </w:rPr>
        <w:t>绝</w:t>
      </w:r>
      <w:r w:rsidRPr="0076178D">
        <w:rPr>
          <w:rFonts w:ascii="Consolas" w:eastAsia="FangSong" w:hAnsi="Consolas" w:cs="MS Mincho" w:hint="eastAsia"/>
          <w:lang w:eastAsia="zh-CN"/>
        </w:rPr>
        <w:t>添加。文件操作</w:t>
      </w:r>
      <w:r w:rsidRPr="0076178D">
        <w:rPr>
          <w:rFonts w:ascii="Consolas" w:eastAsia="FangSong" w:hAnsi="Consolas" w:cs="微软雅黑" w:hint="eastAsia"/>
          <w:lang w:eastAsia="zh-CN"/>
        </w:rPr>
        <w:t>检查</w:t>
      </w:r>
      <w:proofErr w:type="spellStart"/>
      <w:r w:rsidRPr="0076178D">
        <w:rPr>
          <w:rFonts w:ascii="Consolas" w:eastAsia="FangSong" w:hAnsi="Consolas"/>
          <w:lang w:eastAsia="zh-CN"/>
        </w:rPr>
        <w:t>fopen</w:t>
      </w:r>
      <w:proofErr w:type="spellEnd"/>
      <w:r w:rsidRPr="0076178D">
        <w:rPr>
          <w:rFonts w:ascii="Consolas" w:eastAsia="FangSong" w:hAnsi="Consolas"/>
          <w:lang w:eastAsia="zh-CN"/>
        </w:rPr>
        <w:t>返回</w:t>
      </w:r>
      <w:r w:rsidRPr="0076178D">
        <w:rPr>
          <w:rFonts w:ascii="Consolas" w:eastAsia="FangSong" w:hAnsi="Consolas" w:cs="微软雅黑" w:hint="eastAsia"/>
          <w:lang w:eastAsia="zh-CN"/>
        </w:rPr>
        <w:t>值</w:t>
      </w:r>
      <w:r w:rsidRPr="0076178D">
        <w:rPr>
          <w:rFonts w:ascii="Consolas" w:eastAsia="FangSong" w:hAnsi="Consolas" w:cs="MS Mincho" w:hint="eastAsia"/>
          <w:lang w:eastAsia="zh-CN"/>
        </w:rPr>
        <w:t>。菜</w:t>
      </w:r>
      <w:r w:rsidRPr="0076178D">
        <w:rPr>
          <w:rFonts w:ascii="Consolas" w:eastAsia="FangSong" w:hAnsi="Consolas" w:cs="微软雅黑" w:hint="eastAsia"/>
          <w:lang w:eastAsia="zh-CN"/>
        </w:rPr>
        <w:t>单输</w:t>
      </w:r>
      <w:r w:rsidRPr="0076178D">
        <w:rPr>
          <w:rFonts w:ascii="Consolas" w:eastAsia="FangSong" w:hAnsi="Consolas" w:cs="MS Mincho" w:hint="eastAsia"/>
          <w:lang w:eastAsia="zh-CN"/>
        </w:rPr>
        <w:t>入</w:t>
      </w:r>
      <w:r w:rsidRPr="0076178D">
        <w:rPr>
          <w:rFonts w:ascii="Consolas" w:eastAsia="FangSong" w:hAnsi="Consolas" w:cs="微软雅黑" w:hint="eastAsia"/>
          <w:lang w:eastAsia="zh-CN"/>
        </w:rPr>
        <w:t>对</w:t>
      </w:r>
      <w:r w:rsidRPr="0076178D">
        <w:rPr>
          <w:rFonts w:ascii="Consolas" w:eastAsia="FangSong" w:hAnsi="Consolas" w:cs="MS Mincho" w:hint="eastAsia"/>
          <w:lang w:eastAsia="zh-CN"/>
        </w:rPr>
        <w:t>无效</w:t>
      </w:r>
      <w:r w:rsidRPr="0076178D">
        <w:rPr>
          <w:rFonts w:ascii="Consolas" w:eastAsia="FangSong" w:hAnsi="Consolas" w:cs="微软雅黑" w:hint="eastAsia"/>
          <w:lang w:eastAsia="zh-CN"/>
        </w:rPr>
        <w:t>选项</w:t>
      </w:r>
      <w:r w:rsidRPr="0076178D">
        <w:rPr>
          <w:rFonts w:ascii="Consolas" w:eastAsia="FangSong" w:hAnsi="Consolas" w:cs="MS Mincho" w:hint="eastAsia"/>
          <w:lang w:eastAsia="zh-CN"/>
        </w:rPr>
        <w:t>提示重</w:t>
      </w:r>
      <w:r w:rsidRPr="0076178D">
        <w:rPr>
          <w:rFonts w:ascii="Consolas" w:eastAsia="FangSong" w:hAnsi="Consolas" w:cs="微软雅黑" w:hint="eastAsia"/>
          <w:lang w:eastAsia="zh-CN"/>
        </w:rPr>
        <w:t>选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科排名</w:t>
      </w:r>
      <w:r w:rsidRPr="0076178D">
        <w:rPr>
          <w:rFonts w:ascii="Consolas" w:eastAsia="FangSong" w:hAnsi="Consolas" w:cs="微软雅黑" w:hint="eastAsia"/>
          <w:lang w:eastAsia="zh-CN"/>
        </w:rPr>
        <w:t>对</w:t>
      </w:r>
      <w:r w:rsidRPr="0076178D">
        <w:rPr>
          <w:rFonts w:ascii="Consolas" w:eastAsia="FangSong" w:hAnsi="Consolas" w:cs="MS Mincho" w:hint="eastAsia"/>
          <w:lang w:eastAsia="zh-CN"/>
        </w:rPr>
        <w:t>科目</w:t>
      </w:r>
      <w:r w:rsidRPr="0076178D">
        <w:rPr>
          <w:rFonts w:ascii="Consolas" w:eastAsia="FangSong" w:hAnsi="Consolas" w:cs="微软雅黑" w:hint="eastAsia"/>
          <w:lang w:eastAsia="zh-CN"/>
        </w:rPr>
        <w:t>编</w:t>
      </w:r>
      <w:r w:rsidRPr="0076178D">
        <w:rPr>
          <w:rFonts w:ascii="Consolas" w:eastAsia="FangSong" w:hAnsi="Consolas" w:cs="MS Mincho" w:hint="eastAsia"/>
          <w:lang w:eastAsia="zh-CN"/>
        </w:rPr>
        <w:t>号（</w:t>
      </w:r>
      <w:r w:rsidRPr="0076178D">
        <w:rPr>
          <w:rFonts w:ascii="Consolas" w:eastAsia="FangSong" w:hAnsi="Consolas"/>
          <w:lang w:eastAsia="zh-CN"/>
        </w:rPr>
        <w:t>1-5</w:t>
      </w:r>
      <w:r w:rsidRPr="0076178D">
        <w:rPr>
          <w:rFonts w:ascii="Consolas" w:eastAsia="FangSong" w:hAnsi="Consolas"/>
          <w:lang w:eastAsia="zh-CN"/>
        </w:rPr>
        <w:t>）</w:t>
      </w:r>
      <w:r w:rsidRPr="0076178D">
        <w:rPr>
          <w:rFonts w:ascii="Consolas" w:eastAsia="FangSong" w:hAnsi="Consolas" w:cs="微软雅黑" w:hint="eastAsia"/>
          <w:lang w:eastAsia="zh-CN"/>
        </w:rPr>
        <w:t>进</w:t>
      </w:r>
      <w:r w:rsidRPr="0076178D">
        <w:rPr>
          <w:rFonts w:ascii="Consolas" w:eastAsia="FangSong" w:hAnsi="Consolas" w:cs="MS Mincho" w:hint="eastAsia"/>
          <w:lang w:eastAsia="zh-CN"/>
        </w:rPr>
        <w:t>行范</w:t>
      </w:r>
      <w:r w:rsidRPr="0076178D">
        <w:rPr>
          <w:rFonts w:ascii="Consolas" w:eastAsia="FangSong" w:hAnsi="Consolas" w:cs="微软雅黑" w:hint="eastAsia"/>
          <w:lang w:eastAsia="zh-CN"/>
        </w:rPr>
        <w:t>围验证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6118D800" w14:textId="78E18E09" w:rsidR="0009532A" w:rsidRDefault="0009532A" w:rsidP="0076178D">
      <w:pPr>
        <w:rPr>
          <w:rFonts w:ascii="Consolas" w:eastAsia="FangSong" w:hAnsi="Consolas" w:cs="MS Mincho" w:hint="eastAsia"/>
          <w:lang w:eastAsia="zh-CN"/>
        </w:rPr>
      </w:pPr>
      <w:r>
        <w:rPr>
          <w:noProof/>
        </w:rPr>
        <w:drawing>
          <wp:inline distT="0" distB="0" distL="0" distR="0" wp14:anchorId="53CF4060" wp14:editId="43002DE2">
            <wp:extent cx="4637239" cy="1308682"/>
            <wp:effectExtent l="0" t="0" r="0" b="6350"/>
            <wp:docPr id="1304344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4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742" cy="132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32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ED7874" wp14:editId="2AA20E37">
            <wp:extent cx="4639112" cy="2229414"/>
            <wp:effectExtent l="0" t="0" r="0" b="0"/>
            <wp:docPr id="115427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7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825" cy="22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FD8C" w14:textId="76C6B60B" w:rsidR="007A7E90" w:rsidRPr="0076178D" w:rsidRDefault="007A7E90" w:rsidP="0076178D">
      <w:pPr>
        <w:rPr>
          <w:rFonts w:ascii="Consolas" w:eastAsia="FangSong" w:hAnsi="Consolas"/>
          <w:lang w:eastAsia="zh-CN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4A4E9C9" wp14:editId="33BF9CC9">
            <wp:simplePos x="0" y="0"/>
            <wp:positionH relativeFrom="column">
              <wp:posOffset>3380105</wp:posOffset>
            </wp:positionH>
            <wp:positionV relativeFrom="paragraph">
              <wp:posOffset>3810</wp:posOffset>
            </wp:positionV>
            <wp:extent cx="2498725" cy="3120390"/>
            <wp:effectExtent l="0" t="0" r="0" b="3810"/>
            <wp:wrapTight wrapText="bothSides">
              <wp:wrapPolygon edited="0">
                <wp:start x="0" y="0"/>
                <wp:lineTo x="0" y="21495"/>
                <wp:lineTo x="21408" y="21495"/>
                <wp:lineTo x="21408" y="0"/>
                <wp:lineTo x="0" y="0"/>
              </wp:wrapPolygon>
            </wp:wrapTight>
            <wp:docPr id="878638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8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D943CAD" wp14:editId="7A42A202">
            <wp:extent cx="1375794" cy="729615"/>
            <wp:effectExtent l="0" t="0" r="0" b="0"/>
            <wp:docPr id="2021876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6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4588" cy="7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3D08F" wp14:editId="1A83E371">
            <wp:extent cx="910206" cy="940173"/>
            <wp:effectExtent l="0" t="0" r="4445" b="0"/>
            <wp:docPr id="965135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35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4049" cy="9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2C480" wp14:editId="1D793BFE">
            <wp:extent cx="952150" cy="940097"/>
            <wp:effectExtent l="0" t="0" r="635" b="0"/>
            <wp:docPr id="71209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3976" cy="95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AF972" wp14:editId="24FFAE3F">
            <wp:extent cx="3120704" cy="2211132"/>
            <wp:effectExtent l="0" t="0" r="3810" b="0"/>
            <wp:docPr id="1812784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84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3484" cy="225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F2C5" w14:textId="77777777" w:rsidR="007C38E4" w:rsidRPr="00DD0A83" w:rsidRDefault="00000000" w:rsidP="00DD0A83">
      <w:pPr>
        <w:pStyle w:val="1"/>
        <w:rPr>
          <w:sz w:val="32"/>
          <w:szCs w:val="32"/>
          <w:lang w:eastAsia="zh-CN"/>
        </w:rPr>
      </w:pPr>
      <w:bookmarkStart w:id="11" w:name="_Toc233282186"/>
      <w:r w:rsidRPr="00DD0A83">
        <w:rPr>
          <w:sz w:val="32"/>
          <w:szCs w:val="32"/>
          <w:lang w:eastAsia="zh-CN"/>
        </w:rPr>
        <w:lastRenderedPageBreak/>
        <w:t>四、</w:t>
      </w:r>
      <w:r w:rsidRPr="00DD0A83">
        <w:rPr>
          <w:rFonts w:ascii="微软雅黑" w:eastAsia="微软雅黑" w:hAnsi="微软雅黑" w:cs="微软雅黑" w:hint="eastAsia"/>
          <w:sz w:val="32"/>
          <w:szCs w:val="32"/>
          <w:lang w:eastAsia="zh-CN"/>
        </w:rPr>
        <w:t>问题</w:t>
      </w:r>
      <w:r w:rsidRPr="00DD0A83">
        <w:rPr>
          <w:rFonts w:cs="MS Mincho" w:hint="eastAsia"/>
          <w:sz w:val="32"/>
          <w:szCs w:val="32"/>
          <w:lang w:eastAsia="zh-CN"/>
        </w:rPr>
        <w:t>分析</w:t>
      </w:r>
      <w:bookmarkEnd w:id="11"/>
    </w:p>
    <w:p w14:paraId="51EB2238" w14:textId="77777777" w:rsidR="007C38E4" w:rsidRPr="0076178D" w:rsidRDefault="00000000" w:rsidP="00DD0A83">
      <w:pPr>
        <w:pStyle w:val="21"/>
        <w:rPr>
          <w:lang w:eastAsia="zh-CN"/>
        </w:rPr>
      </w:pPr>
      <w:bookmarkStart w:id="12" w:name="_Toc233282187"/>
      <w:r w:rsidRPr="0076178D">
        <w:rPr>
          <w:lang w:eastAsia="zh-CN"/>
        </w:rPr>
        <w:t xml:space="preserve">1. </w:t>
      </w:r>
      <w:r w:rsidRPr="0076178D">
        <w:rPr>
          <w:lang w:eastAsia="zh-CN"/>
        </w:rPr>
        <w:t>学号</w:t>
      </w:r>
      <w:r w:rsidRPr="0076178D">
        <w:rPr>
          <w:rFonts w:ascii="微软雅黑" w:eastAsia="微软雅黑" w:hAnsi="微软雅黑" w:cs="微软雅黑" w:hint="eastAsia"/>
          <w:lang w:eastAsia="zh-CN"/>
        </w:rPr>
        <w:t>长</w:t>
      </w:r>
      <w:r w:rsidRPr="0076178D">
        <w:rPr>
          <w:rFonts w:cs="MS Mincho" w:hint="eastAsia"/>
          <w:lang w:eastAsia="zh-CN"/>
        </w:rPr>
        <w:t>整型溢出</w:t>
      </w:r>
      <w:bookmarkEnd w:id="12"/>
    </w:p>
    <w:p w14:paraId="448C9017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问题</w:t>
      </w:r>
      <w:r w:rsidRPr="0076178D">
        <w:rPr>
          <w:rFonts w:ascii="Consolas" w:eastAsia="FangSong" w:hAnsi="Consolas" w:cs="MS Mincho" w:hint="eastAsia"/>
          <w:lang w:eastAsia="zh-CN"/>
        </w:rPr>
        <w:t>描述：</w:t>
      </w:r>
      <w:r w:rsidRPr="0076178D">
        <w:rPr>
          <w:rFonts w:ascii="Consolas" w:eastAsia="FangSong" w:hAnsi="Consolas" w:cs="微软雅黑" w:hint="eastAsia"/>
          <w:lang w:eastAsia="zh-CN"/>
        </w:rPr>
        <w:t>输</w:t>
      </w:r>
      <w:r w:rsidRPr="0076178D">
        <w:rPr>
          <w:rFonts w:ascii="Consolas" w:eastAsia="FangSong" w:hAnsi="Consolas" w:cs="MS Mincho" w:hint="eastAsia"/>
          <w:lang w:eastAsia="zh-CN"/>
        </w:rPr>
        <w:t>入学号</w:t>
      </w:r>
      <w:r w:rsidRPr="0076178D">
        <w:rPr>
          <w:rFonts w:ascii="Consolas" w:eastAsia="FangSong" w:hAnsi="Consolas"/>
          <w:lang w:eastAsia="zh-CN"/>
        </w:rPr>
        <w:t>2220251415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，</w:t>
      </w:r>
      <w:r w:rsidRPr="0076178D">
        <w:rPr>
          <w:rFonts w:ascii="Consolas" w:eastAsia="FangSong" w:hAnsi="Consolas" w:cs="微软雅黑" w:hint="eastAsia"/>
          <w:lang w:eastAsia="zh-CN"/>
        </w:rPr>
        <w:t>输</w:t>
      </w:r>
      <w:r w:rsidRPr="0076178D">
        <w:rPr>
          <w:rFonts w:ascii="Consolas" w:eastAsia="FangSong" w:hAnsi="Consolas" w:cs="MS Mincho" w:hint="eastAsia"/>
          <w:lang w:eastAsia="zh-CN"/>
        </w:rPr>
        <w:t>出</w:t>
      </w:r>
      <w:r w:rsidRPr="0076178D">
        <w:rPr>
          <w:rFonts w:ascii="Consolas" w:eastAsia="FangSong" w:hAnsi="Consolas" w:cs="微软雅黑" w:hint="eastAsia"/>
          <w:lang w:eastAsia="zh-CN"/>
        </w:rPr>
        <w:t>显</w:t>
      </w:r>
      <w:r w:rsidRPr="0076178D">
        <w:rPr>
          <w:rFonts w:ascii="Consolas" w:eastAsia="FangSong" w:hAnsi="Consolas" w:cs="MS Mincho" w:hint="eastAsia"/>
          <w:lang w:eastAsia="zh-CN"/>
        </w:rPr>
        <w:t>示</w:t>
      </w:r>
      <w:r w:rsidRPr="0076178D">
        <w:rPr>
          <w:rFonts w:ascii="Consolas" w:eastAsia="FangSong" w:hAnsi="Consolas" w:cs="微软雅黑" w:hint="eastAsia"/>
          <w:lang w:eastAsia="zh-CN"/>
        </w:rPr>
        <w:t>为负</w:t>
      </w:r>
      <w:r w:rsidRPr="0076178D">
        <w:rPr>
          <w:rFonts w:ascii="Consolas" w:eastAsia="FangSong" w:hAnsi="Consolas" w:cs="MS Mincho" w:hint="eastAsia"/>
          <w:lang w:eastAsia="zh-CN"/>
        </w:rPr>
        <w:t>数。</w:t>
      </w:r>
    </w:p>
    <w:p w14:paraId="5F80A2B6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原因分析：</w:t>
      </w:r>
      <w:r w:rsidRPr="0076178D">
        <w:rPr>
          <w:rFonts w:ascii="Consolas" w:eastAsia="FangSong" w:hAnsi="Consolas"/>
          <w:lang w:eastAsia="zh-CN"/>
        </w:rPr>
        <w:t>Windows</w:t>
      </w:r>
      <w:r w:rsidRPr="0076178D">
        <w:rPr>
          <w:rFonts w:ascii="Consolas" w:eastAsia="FangSong" w:hAnsi="Consolas"/>
          <w:lang w:eastAsia="zh-CN"/>
        </w:rPr>
        <w:t>下</w:t>
      </w:r>
      <w:r w:rsidRPr="0076178D">
        <w:rPr>
          <w:rFonts w:ascii="Consolas" w:eastAsia="FangSong" w:hAnsi="Consolas"/>
          <w:lang w:eastAsia="zh-CN"/>
        </w:rPr>
        <w:t>int</w:t>
      </w:r>
      <w:r w:rsidRPr="0076178D">
        <w:rPr>
          <w:rFonts w:ascii="Consolas" w:eastAsia="FangSong" w:hAnsi="Consolas"/>
          <w:lang w:eastAsia="zh-CN"/>
        </w:rPr>
        <w:t>和</w:t>
      </w:r>
      <w:r w:rsidRPr="0076178D">
        <w:rPr>
          <w:rFonts w:ascii="Consolas" w:eastAsia="FangSong" w:hAnsi="Consolas"/>
          <w:lang w:eastAsia="zh-CN"/>
        </w:rPr>
        <w:t>long</w:t>
      </w:r>
      <w:r w:rsidRPr="0076178D">
        <w:rPr>
          <w:rFonts w:ascii="Consolas" w:eastAsia="FangSong" w:hAnsi="Consolas"/>
          <w:lang w:eastAsia="zh-CN"/>
        </w:rPr>
        <w:t>均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/>
          <w:lang w:eastAsia="zh-CN"/>
        </w:rPr>
        <w:t>32</w:t>
      </w:r>
      <w:r w:rsidRPr="0076178D">
        <w:rPr>
          <w:rFonts w:ascii="Consolas" w:eastAsia="FangSong" w:hAnsi="Consolas"/>
          <w:lang w:eastAsia="zh-CN"/>
        </w:rPr>
        <w:t>位，最大</w:t>
      </w:r>
      <w:r w:rsidRPr="0076178D">
        <w:rPr>
          <w:rFonts w:ascii="Consolas" w:eastAsia="FangSong" w:hAnsi="Consolas" w:cs="微软雅黑" w:hint="eastAsia"/>
          <w:lang w:eastAsia="zh-CN"/>
        </w:rPr>
        <w:t>值为</w:t>
      </w:r>
      <w:r w:rsidRPr="0076178D">
        <w:rPr>
          <w:rFonts w:ascii="Consolas" w:eastAsia="FangSong" w:hAnsi="Consolas"/>
          <w:lang w:eastAsia="zh-CN"/>
        </w:rPr>
        <w:t>2,147,483,647</w:t>
      </w:r>
      <w:r w:rsidRPr="0076178D">
        <w:rPr>
          <w:rFonts w:ascii="Consolas" w:eastAsia="FangSong" w:hAnsi="Consolas"/>
          <w:lang w:eastAsia="zh-CN"/>
        </w:rPr>
        <w:t>。</w:t>
      </w:r>
      <w:r w:rsidRPr="0076178D">
        <w:rPr>
          <w:rFonts w:ascii="Consolas" w:eastAsia="FangSong" w:hAnsi="Consolas"/>
          <w:lang w:eastAsia="zh-CN"/>
        </w:rPr>
        <w:t>2220251415</w:t>
      </w:r>
      <w:r w:rsidRPr="0076178D">
        <w:rPr>
          <w:rFonts w:ascii="Consolas" w:eastAsia="FangSong" w:hAnsi="Consolas"/>
          <w:lang w:eastAsia="zh-CN"/>
        </w:rPr>
        <w:t>已超出</w:t>
      </w:r>
      <w:r w:rsidRPr="0076178D">
        <w:rPr>
          <w:rFonts w:ascii="Consolas" w:eastAsia="FangSong" w:hAnsi="Consolas" w:cs="微软雅黑" w:hint="eastAsia"/>
          <w:lang w:eastAsia="zh-CN"/>
        </w:rPr>
        <w:t>这</w:t>
      </w:r>
      <w:r w:rsidRPr="0076178D">
        <w:rPr>
          <w:rFonts w:ascii="Consolas" w:eastAsia="FangSong" w:hAnsi="Consolas" w:cs="MS Mincho" w:hint="eastAsia"/>
          <w:lang w:eastAsia="zh-CN"/>
        </w:rPr>
        <w:t>个范</w:t>
      </w:r>
      <w:r w:rsidRPr="0076178D">
        <w:rPr>
          <w:rFonts w:ascii="Consolas" w:eastAsia="FangSong" w:hAnsi="Consolas" w:cs="微软雅黑" w:hint="eastAsia"/>
          <w:lang w:eastAsia="zh-CN"/>
        </w:rPr>
        <w:t>围</w:t>
      </w:r>
      <w:r w:rsidRPr="0076178D">
        <w:rPr>
          <w:rFonts w:ascii="Consolas" w:eastAsia="FangSong" w:hAnsi="Consolas" w:cs="MS Mincho" w:hint="eastAsia"/>
          <w:lang w:eastAsia="zh-CN"/>
        </w:rPr>
        <w:t>，</w:t>
      </w:r>
      <w:r w:rsidRPr="0076178D">
        <w:rPr>
          <w:rFonts w:ascii="Consolas" w:eastAsia="FangSong" w:hAnsi="Consolas" w:cs="微软雅黑" w:hint="eastAsia"/>
          <w:lang w:eastAsia="zh-CN"/>
        </w:rPr>
        <w:t>发</w:t>
      </w:r>
      <w:r w:rsidRPr="0076178D">
        <w:rPr>
          <w:rFonts w:ascii="Consolas" w:eastAsia="FangSong" w:hAnsi="Consolas" w:cs="MS Mincho" w:hint="eastAsia"/>
          <w:lang w:eastAsia="zh-CN"/>
        </w:rPr>
        <w:t>生整数溢出</w:t>
      </w:r>
      <w:r w:rsidRPr="0076178D">
        <w:rPr>
          <w:rFonts w:ascii="Consolas" w:eastAsia="FangSong" w:hAnsi="Consolas" w:cs="微软雅黑" w:hint="eastAsia"/>
          <w:lang w:eastAsia="zh-CN"/>
        </w:rPr>
        <w:t>导</w:t>
      </w:r>
      <w:r w:rsidRPr="0076178D">
        <w:rPr>
          <w:rFonts w:ascii="Consolas" w:eastAsia="FangSong" w:hAnsi="Consolas" w:cs="MS Mincho" w:hint="eastAsia"/>
          <w:lang w:eastAsia="zh-CN"/>
        </w:rPr>
        <w:t>致符号位</w:t>
      </w:r>
      <w:r w:rsidRPr="0076178D">
        <w:rPr>
          <w:rFonts w:ascii="Consolas" w:eastAsia="FangSong" w:hAnsi="Consolas" w:cs="微软雅黑" w:hint="eastAsia"/>
          <w:lang w:eastAsia="zh-CN"/>
        </w:rPr>
        <w:t>变为</w:t>
      </w:r>
      <w:r w:rsidRPr="0076178D">
        <w:rPr>
          <w:rFonts w:ascii="Consolas" w:eastAsia="FangSong" w:hAnsi="Consolas"/>
          <w:lang w:eastAsia="zh-CN"/>
        </w:rPr>
        <w:t>1</w:t>
      </w:r>
      <w:r w:rsidRPr="0076178D">
        <w:rPr>
          <w:rFonts w:ascii="Consolas" w:eastAsia="FangSong" w:hAnsi="Consolas"/>
          <w:lang w:eastAsia="zh-CN"/>
        </w:rPr>
        <w:t>，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果</w:t>
      </w:r>
      <w:r w:rsidRPr="0076178D">
        <w:rPr>
          <w:rFonts w:ascii="Consolas" w:eastAsia="FangSong" w:hAnsi="Consolas" w:cs="微软雅黑" w:hint="eastAsia"/>
          <w:lang w:eastAsia="zh-CN"/>
        </w:rPr>
        <w:t>变</w:t>
      </w:r>
      <w:r w:rsidRPr="0076178D">
        <w:rPr>
          <w:rFonts w:ascii="Consolas" w:eastAsia="FangSong" w:hAnsi="Consolas" w:cs="MS Mincho" w:hint="eastAsia"/>
          <w:lang w:eastAsia="zh-CN"/>
        </w:rPr>
        <w:t>成</w:t>
      </w:r>
      <w:r w:rsidRPr="0076178D">
        <w:rPr>
          <w:rFonts w:ascii="Consolas" w:eastAsia="FangSong" w:hAnsi="Consolas" w:cs="微软雅黑" w:hint="eastAsia"/>
          <w:lang w:eastAsia="zh-CN"/>
        </w:rPr>
        <w:t>负</w:t>
      </w:r>
      <w:r w:rsidRPr="0076178D">
        <w:rPr>
          <w:rFonts w:ascii="Consolas" w:eastAsia="FangSong" w:hAnsi="Consolas" w:cs="MS Mincho" w:hint="eastAsia"/>
          <w:lang w:eastAsia="zh-CN"/>
        </w:rPr>
        <w:t>数。</w:t>
      </w:r>
    </w:p>
    <w:p w14:paraId="425C169F" w14:textId="68877123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解决方案：将</w:t>
      </w:r>
      <w:r w:rsidRPr="0076178D">
        <w:rPr>
          <w:rFonts w:ascii="Consolas" w:eastAsia="FangSong" w:hAnsi="Consolas"/>
          <w:lang w:eastAsia="zh-CN"/>
        </w:rPr>
        <w:t>ID</w:t>
      </w:r>
      <w:r w:rsidRPr="0076178D">
        <w:rPr>
          <w:rFonts w:ascii="Consolas" w:eastAsia="FangSong" w:hAnsi="Consolas"/>
          <w:lang w:eastAsia="zh-CN"/>
        </w:rPr>
        <w:t>字段</w:t>
      </w:r>
      <w:r w:rsidRPr="0076178D">
        <w:rPr>
          <w:rFonts w:ascii="Consolas" w:eastAsia="FangSong" w:hAnsi="Consolas" w:cs="微软雅黑" w:hint="eastAsia"/>
          <w:lang w:eastAsia="zh-CN"/>
        </w:rPr>
        <w:t>类</w:t>
      </w:r>
      <w:r w:rsidRPr="0076178D">
        <w:rPr>
          <w:rFonts w:ascii="Consolas" w:eastAsia="FangSong" w:hAnsi="Consolas" w:cs="MS Mincho" w:hint="eastAsia"/>
          <w:lang w:eastAsia="zh-CN"/>
        </w:rPr>
        <w:t>型从</w:t>
      </w:r>
      <w:r w:rsidRPr="0076178D">
        <w:rPr>
          <w:rFonts w:ascii="Consolas" w:eastAsia="FangSong" w:hAnsi="Consolas"/>
          <w:lang w:eastAsia="zh-CN"/>
        </w:rPr>
        <w:t>long</w:t>
      </w:r>
      <w:r w:rsidRPr="0076178D">
        <w:rPr>
          <w:rFonts w:ascii="Consolas" w:eastAsia="FangSong" w:hAnsi="Consolas"/>
          <w:lang w:eastAsia="zh-CN"/>
        </w:rPr>
        <w:t>改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/>
          <w:lang w:eastAsia="zh-CN"/>
        </w:rPr>
        <w:t xml:space="preserve">long </w:t>
      </w:r>
      <w:proofErr w:type="spellStart"/>
      <w:r w:rsidRPr="0076178D">
        <w:rPr>
          <w:rFonts w:ascii="Consolas" w:eastAsia="FangSong" w:hAnsi="Consolas"/>
          <w:lang w:eastAsia="zh-CN"/>
        </w:rPr>
        <w:t>long</w:t>
      </w:r>
      <w:proofErr w:type="spellEnd"/>
      <w:r w:rsidRPr="0076178D">
        <w:rPr>
          <w:rFonts w:ascii="Consolas" w:eastAsia="FangSong" w:hAnsi="Consolas"/>
          <w:lang w:eastAsia="zh-CN"/>
        </w:rPr>
        <w:t>（</w:t>
      </w:r>
      <w:r w:rsidRPr="0076178D">
        <w:rPr>
          <w:rFonts w:ascii="Consolas" w:eastAsia="FangSong" w:hAnsi="Consolas"/>
          <w:lang w:eastAsia="zh-CN"/>
        </w:rPr>
        <w:t>64</w:t>
      </w:r>
      <w:r w:rsidRPr="0076178D">
        <w:rPr>
          <w:rFonts w:ascii="Consolas" w:eastAsia="FangSong" w:hAnsi="Consolas"/>
          <w:lang w:eastAsia="zh-CN"/>
        </w:rPr>
        <w:t>位），最大</w:t>
      </w:r>
      <w:r w:rsidRPr="0076178D">
        <w:rPr>
          <w:rFonts w:ascii="Consolas" w:eastAsia="FangSong" w:hAnsi="Consolas" w:cs="微软雅黑" w:hint="eastAsia"/>
          <w:lang w:eastAsia="zh-CN"/>
        </w:rPr>
        <w:t>值</w:t>
      </w:r>
      <w:r w:rsidRPr="0076178D">
        <w:rPr>
          <w:rFonts w:ascii="Consolas" w:eastAsia="FangSong" w:hAnsi="Consolas" w:cs="MS Mincho" w:hint="eastAsia"/>
          <w:lang w:eastAsia="zh-CN"/>
        </w:rPr>
        <w:t>可达</w:t>
      </w:r>
      <w:r w:rsidRPr="0076178D">
        <w:rPr>
          <w:rFonts w:ascii="Consolas" w:eastAsia="FangSong" w:hAnsi="Consolas"/>
          <w:lang w:eastAsia="zh-CN"/>
        </w:rPr>
        <w:t>9.22e18</w:t>
      </w:r>
      <w:r w:rsidRPr="0076178D">
        <w:rPr>
          <w:rFonts w:ascii="Consolas" w:eastAsia="FangSong" w:hAnsi="Consolas"/>
          <w:lang w:eastAsia="zh-CN"/>
        </w:rPr>
        <w:t>，格式化占</w:t>
      </w:r>
      <w:proofErr w:type="gramStart"/>
      <w:r w:rsidRPr="0076178D">
        <w:rPr>
          <w:rFonts w:ascii="Consolas" w:eastAsia="FangSong" w:hAnsi="Consolas"/>
          <w:lang w:eastAsia="zh-CN"/>
        </w:rPr>
        <w:t>位符从</w:t>
      </w:r>
      <w:proofErr w:type="gramEnd"/>
      <w:r w:rsidRPr="0076178D">
        <w:rPr>
          <w:rFonts w:ascii="Consolas" w:eastAsia="FangSong" w:hAnsi="Consolas"/>
          <w:lang w:eastAsia="zh-CN"/>
        </w:rPr>
        <w:t>%</w:t>
      </w:r>
      <w:proofErr w:type="spellStart"/>
      <w:r w:rsidRPr="0076178D">
        <w:rPr>
          <w:rFonts w:ascii="Consolas" w:eastAsia="FangSong" w:hAnsi="Consolas"/>
          <w:lang w:eastAsia="zh-CN"/>
        </w:rPr>
        <w:t>ld</w:t>
      </w:r>
      <w:proofErr w:type="spellEnd"/>
      <w:r w:rsidRPr="0076178D">
        <w:rPr>
          <w:rFonts w:ascii="Consolas" w:eastAsia="FangSong" w:hAnsi="Consolas"/>
          <w:lang w:eastAsia="zh-CN"/>
        </w:rPr>
        <w:t>改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/>
          <w:lang w:eastAsia="zh-CN"/>
        </w:rPr>
        <w:t>%</w:t>
      </w:r>
      <w:proofErr w:type="spellStart"/>
      <w:r w:rsidRPr="0076178D">
        <w:rPr>
          <w:rFonts w:ascii="Consolas" w:eastAsia="FangSong" w:hAnsi="Consolas"/>
          <w:lang w:eastAsia="zh-CN"/>
        </w:rPr>
        <w:t>lld</w:t>
      </w:r>
      <w:proofErr w:type="spellEnd"/>
      <w:r w:rsidRPr="0076178D">
        <w:rPr>
          <w:rFonts w:ascii="Consolas" w:eastAsia="FangSong" w:hAnsi="Consolas"/>
          <w:lang w:eastAsia="zh-CN"/>
        </w:rPr>
        <w:t>，</w:t>
      </w:r>
      <w:r w:rsidRPr="0076178D">
        <w:rPr>
          <w:rFonts w:ascii="Consolas" w:eastAsia="FangSong" w:hAnsi="Consolas" w:cs="微软雅黑" w:hint="eastAsia"/>
          <w:lang w:eastAsia="zh-CN"/>
        </w:rPr>
        <w:t>问题</w:t>
      </w:r>
      <w:r w:rsidRPr="0076178D">
        <w:rPr>
          <w:rFonts w:ascii="Consolas" w:eastAsia="FangSong" w:hAnsi="Consolas" w:cs="MS Mincho" w:hint="eastAsia"/>
          <w:lang w:eastAsia="zh-CN"/>
        </w:rPr>
        <w:t>解决。</w:t>
      </w:r>
    </w:p>
    <w:p w14:paraId="61DC9A37" w14:textId="77777777" w:rsidR="007C38E4" w:rsidRPr="0076178D" w:rsidRDefault="00000000" w:rsidP="00DD0A83">
      <w:pPr>
        <w:pStyle w:val="21"/>
        <w:rPr>
          <w:lang w:eastAsia="zh-CN"/>
        </w:rPr>
      </w:pPr>
      <w:bookmarkStart w:id="13" w:name="_Toc233282188"/>
      <w:r w:rsidRPr="0076178D">
        <w:rPr>
          <w:lang w:eastAsia="zh-CN"/>
        </w:rPr>
        <w:t xml:space="preserve">2. </w:t>
      </w:r>
      <w:r w:rsidRPr="0076178D">
        <w:rPr>
          <w:lang w:eastAsia="zh-CN"/>
        </w:rPr>
        <w:t>数</w:t>
      </w:r>
      <w:r w:rsidRPr="0076178D">
        <w:rPr>
          <w:rFonts w:ascii="微软雅黑" w:eastAsia="微软雅黑" w:hAnsi="微软雅黑" w:cs="微软雅黑" w:hint="eastAsia"/>
          <w:lang w:eastAsia="zh-CN"/>
        </w:rPr>
        <w:t>组</w:t>
      </w:r>
      <w:r w:rsidRPr="0076178D">
        <w:rPr>
          <w:rFonts w:cs="MS Mincho" w:hint="eastAsia"/>
          <w:lang w:eastAsia="zh-CN"/>
        </w:rPr>
        <w:t>容量限制</w:t>
      </w:r>
      <w:bookmarkEnd w:id="13"/>
    </w:p>
    <w:p w14:paraId="6715229E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问题</w:t>
      </w:r>
      <w:r w:rsidRPr="0076178D">
        <w:rPr>
          <w:rFonts w:ascii="Consolas" w:eastAsia="FangSong" w:hAnsi="Consolas" w:cs="MS Mincho" w:hint="eastAsia"/>
          <w:lang w:eastAsia="zh-CN"/>
        </w:rPr>
        <w:t>描述：</w:t>
      </w:r>
      <w:r w:rsidRPr="0076178D">
        <w:rPr>
          <w:rFonts w:ascii="Consolas" w:eastAsia="FangSong" w:hAnsi="Consolas"/>
          <w:lang w:eastAsia="zh-CN"/>
        </w:rPr>
        <w:t>添加超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/>
          <w:lang w:eastAsia="zh-CN"/>
        </w:rPr>
        <w:t>100</w:t>
      </w:r>
      <w:r w:rsidRPr="0076178D">
        <w:rPr>
          <w:rFonts w:ascii="Consolas" w:eastAsia="FangSong" w:hAnsi="Consolas"/>
          <w:lang w:eastAsia="zh-CN"/>
        </w:rPr>
        <w:t>名学生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程序不做</w:t>
      </w:r>
      <w:r w:rsidRPr="0076178D">
        <w:rPr>
          <w:rFonts w:ascii="Consolas" w:eastAsia="FangSong" w:hAnsi="Consolas" w:cs="微软雅黑" w:hint="eastAsia"/>
          <w:lang w:eastAsia="zh-CN"/>
        </w:rPr>
        <w:t>检查</w:t>
      </w:r>
      <w:r w:rsidRPr="0076178D">
        <w:rPr>
          <w:rFonts w:ascii="Consolas" w:eastAsia="FangSong" w:hAnsi="Consolas" w:cs="MS Mincho" w:hint="eastAsia"/>
          <w:lang w:eastAsia="zh-CN"/>
        </w:rPr>
        <w:t>，写入数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越界位置</w:t>
      </w:r>
      <w:r w:rsidRPr="0076178D">
        <w:rPr>
          <w:rFonts w:ascii="Consolas" w:eastAsia="FangSong" w:hAnsi="Consolas" w:cs="微软雅黑" w:hint="eastAsia"/>
          <w:lang w:eastAsia="zh-CN"/>
        </w:rPr>
        <w:t>导</w:t>
      </w:r>
      <w:r w:rsidRPr="0076178D">
        <w:rPr>
          <w:rFonts w:ascii="Consolas" w:eastAsia="FangSong" w:hAnsi="Consolas" w:cs="MS Mincho" w:hint="eastAsia"/>
          <w:lang w:eastAsia="zh-CN"/>
        </w:rPr>
        <w:t>致数据</w:t>
      </w:r>
      <w:r w:rsidRPr="0076178D">
        <w:rPr>
          <w:rFonts w:ascii="Consolas" w:eastAsia="FangSong" w:hAnsi="Consolas" w:cs="微软雅黑" w:hint="eastAsia"/>
          <w:lang w:eastAsia="zh-CN"/>
        </w:rPr>
        <w:t>损</w:t>
      </w:r>
      <w:r w:rsidRPr="0076178D">
        <w:rPr>
          <w:rFonts w:ascii="Consolas" w:eastAsia="FangSong" w:hAnsi="Consolas" w:cs="MS Mincho" w:hint="eastAsia"/>
          <w:lang w:eastAsia="zh-CN"/>
        </w:rPr>
        <w:t>坏或程序崩</w:t>
      </w:r>
      <w:r w:rsidRPr="0076178D">
        <w:rPr>
          <w:rFonts w:ascii="Consolas" w:eastAsia="FangSong" w:hAnsi="Consolas" w:cs="微软雅黑" w:hint="eastAsia"/>
          <w:lang w:eastAsia="zh-CN"/>
        </w:rPr>
        <w:t>溃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30DE0428" w14:textId="77777777" w:rsidR="007C38E4" w:rsidRPr="0076178D" w:rsidRDefault="00000000" w:rsidP="0076178D">
      <w:pPr>
        <w:rPr>
          <w:rFonts w:ascii="Consolas" w:eastAsia="FangSong" w:hAnsi="Consolas"/>
        </w:rPr>
      </w:pPr>
      <w:r w:rsidRPr="0076178D">
        <w:rPr>
          <w:rFonts w:ascii="Consolas" w:eastAsia="FangSong" w:hAnsi="Consolas"/>
        </w:rPr>
        <w:t>原因分析：数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容量</w:t>
      </w:r>
      <w:r w:rsidRPr="0076178D">
        <w:rPr>
          <w:rFonts w:ascii="Consolas" w:eastAsia="FangSong" w:hAnsi="Consolas"/>
        </w:rPr>
        <w:t>MAX_STUDENTS</w:t>
      </w:r>
      <w:r w:rsidRPr="0076178D">
        <w:rPr>
          <w:rFonts w:ascii="Consolas" w:eastAsia="FangSong" w:hAnsi="Consolas"/>
        </w:rPr>
        <w:t>定</w:t>
      </w:r>
      <w:r w:rsidRPr="0076178D">
        <w:rPr>
          <w:rFonts w:ascii="Consolas" w:eastAsia="FangSong" w:hAnsi="Consolas" w:cs="微软雅黑" w:hint="eastAsia"/>
        </w:rPr>
        <w:t>义为</w:t>
      </w:r>
      <w:r w:rsidRPr="0076178D">
        <w:rPr>
          <w:rFonts w:ascii="Consolas" w:eastAsia="FangSong" w:hAnsi="Consolas"/>
        </w:rPr>
        <w:t>100</w:t>
      </w:r>
      <w:r w:rsidRPr="0076178D">
        <w:rPr>
          <w:rFonts w:ascii="Consolas" w:eastAsia="FangSong" w:hAnsi="Consolas"/>
        </w:rPr>
        <w:t>，当</w:t>
      </w:r>
      <w:r w:rsidRPr="0076178D">
        <w:rPr>
          <w:rFonts w:ascii="Consolas" w:eastAsia="FangSong" w:hAnsi="Consolas"/>
        </w:rPr>
        <w:t>StudentNum</w:t>
      </w:r>
      <w:r w:rsidRPr="0076178D">
        <w:rPr>
          <w:rFonts w:ascii="Consolas" w:eastAsia="FangSong" w:hAnsi="Consolas"/>
        </w:rPr>
        <w:t>达到</w:t>
      </w:r>
      <w:r w:rsidRPr="0076178D">
        <w:rPr>
          <w:rFonts w:ascii="Consolas" w:eastAsia="FangSong" w:hAnsi="Consolas"/>
        </w:rPr>
        <w:t>100</w:t>
      </w:r>
      <w:r w:rsidRPr="0076178D">
        <w:rPr>
          <w:rFonts w:ascii="Consolas" w:eastAsia="FangSong" w:hAnsi="Consolas"/>
        </w:rPr>
        <w:t>后</w:t>
      </w:r>
      <w:r w:rsidRPr="0076178D">
        <w:rPr>
          <w:rFonts w:ascii="Consolas" w:eastAsia="FangSong" w:hAnsi="Consolas" w:cs="微软雅黑" w:hint="eastAsia"/>
        </w:rPr>
        <w:t>继续</w:t>
      </w:r>
      <w:r w:rsidRPr="0076178D">
        <w:rPr>
          <w:rFonts w:ascii="Consolas" w:eastAsia="FangSong" w:hAnsi="Consolas" w:cs="MS Mincho" w:hint="eastAsia"/>
        </w:rPr>
        <w:t>添加会</w:t>
      </w:r>
      <w:r w:rsidRPr="0076178D">
        <w:rPr>
          <w:rFonts w:ascii="Consolas" w:eastAsia="FangSong" w:hAnsi="Consolas" w:cs="微软雅黑" w:hint="eastAsia"/>
        </w:rPr>
        <w:t>访问</w:t>
      </w:r>
      <w:proofErr w:type="gramStart"/>
      <w:r w:rsidRPr="0076178D">
        <w:rPr>
          <w:rFonts w:ascii="Consolas" w:eastAsia="FangSong" w:hAnsi="Consolas"/>
        </w:rPr>
        <w:t>students[100]——</w:t>
      </w:r>
      <w:proofErr w:type="gramEnd"/>
      <w:r w:rsidRPr="0076178D">
        <w:rPr>
          <w:rFonts w:ascii="Consolas" w:eastAsia="FangSong" w:hAnsi="Consolas"/>
        </w:rPr>
        <w:t>数</w:t>
      </w:r>
      <w:r w:rsidRPr="0076178D">
        <w:rPr>
          <w:rFonts w:ascii="Consolas" w:eastAsia="FangSong" w:hAnsi="Consolas" w:cs="微软雅黑" w:hint="eastAsia"/>
        </w:rPr>
        <w:t>组</w:t>
      </w:r>
      <w:r w:rsidRPr="0076178D">
        <w:rPr>
          <w:rFonts w:ascii="Consolas" w:eastAsia="FangSong" w:hAnsi="Consolas" w:cs="MS Mincho" w:hint="eastAsia"/>
        </w:rPr>
        <w:t>中不存在的下</w:t>
      </w:r>
      <w:r w:rsidRPr="0076178D">
        <w:rPr>
          <w:rFonts w:ascii="Consolas" w:eastAsia="FangSong" w:hAnsi="Consolas" w:cs="微软雅黑" w:hint="eastAsia"/>
        </w:rPr>
        <w:t>标</w:t>
      </w:r>
      <w:r w:rsidRPr="0076178D">
        <w:rPr>
          <w:rFonts w:ascii="Consolas" w:eastAsia="FangSong" w:hAnsi="Consolas" w:cs="MS Mincho" w:hint="eastAsia"/>
        </w:rPr>
        <w:t>。</w:t>
      </w:r>
    </w:p>
    <w:p w14:paraId="7D042FD0" w14:textId="187C921D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proofErr w:type="spellStart"/>
      <w:r w:rsidRPr="0076178D">
        <w:rPr>
          <w:rFonts w:ascii="Consolas" w:eastAsia="FangSong" w:hAnsi="Consolas"/>
        </w:rPr>
        <w:t>解决方案：在添加函数中增加判断：</w:t>
      </w:r>
      <w:r w:rsidRPr="0076178D">
        <w:rPr>
          <w:rFonts w:ascii="Consolas" w:eastAsia="FangSong" w:hAnsi="Consolas"/>
        </w:rPr>
        <w:t>if</w:t>
      </w:r>
      <w:proofErr w:type="spellEnd"/>
      <w:r w:rsidRPr="0076178D">
        <w:rPr>
          <w:rFonts w:ascii="Consolas" w:eastAsia="FangSong" w:hAnsi="Consolas"/>
        </w:rPr>
        <w:t xml:space="preserve"> (</w:t>
      </w:r>
      <w:proofErr w:type="spellStart"/>
      <w:r w:rsidRPr="0076178D">
        <w:rPr>
          <w:rFonts w:ascii="Consolas" w:eastAsia="FangSong" w:hAnsi="Consolas"/>
        </w:rPr>
        <w:t>StudentNum</w:t>
      </w:r>
      <w:proofErr w:type="spellEnd"/>
      <w:r w:rsidRPr="0076178D">
        <w:rPr>
          <w:rFonts w:ascii="Consolas" w:eastAsia="FangSong" w:hAnsi="Consolas"/>
        </w:rPr>
        <w:t xml:space="preserve"> &gt;= MAX_STUDENTS) </w:t>
      </w:r>
      <w:proofErr w:type="gramStart"/>
      <w:r w:rsidRPr="0076178D">
        <w:rPr>
          <w:rFonts w:ascii="Consolas" w:eastAsia="FangSong" w:hAnsi="Consolas"/>
        </w:rPr>
        <w:t xml:space="preserve">{ </w:t>
      </w:r>
      <w:proofErr w:type="spellStart"/>
      <w:r w:rsidRPr="0076178D">
        <w:rPr>
          <w:rFonts w:ascii="Consolas" w:eastAsia="FangSong" w:hAnsi="Consolas"/>
        </w:rPr>
        <w:t>printf</w:t>
      </w:r>
      <w:proofErr w:type="spellEnd"/>
      <w:proofErr w:type="gramEnd"/>
      <w:r w:rsidRPr="0076178D">
        <w:rPr>
          <w:rFonts w:ascii="Consolas" w:eastAsia="FangSong" w:hAnsi="Consolas"/>
        </w:rPr>
        <w:t>("</w:t>
      </w:r>
      <w:proofErr w:type="spellStart"/>
      <w:proofErr w:type="gramStart"/>
      <w:r w:rsidRPr="0076178D">
        <w:rPr>
          <w:rFonts w:ascii="Consolas" w:eastAsia="FangSong" w:hAnsi="Consolas"/>
        </w:rPr>
        <w:t>学生已</w:t>
      </w:r>
      <w:r w:rsidRPr="0076178D">
        <w:rPr>
          <w:rFonts w:ascii="Consolas" w:eastAsia="FangSong" w:hAnsi="Consolas" w:cs="微软雅黑" w:hint="eastAsia"/>
        </w:rPr>
        <w:t>满</w:t>
      </w:r>
      <w:proofErr w:type="spellEnd"/>
      <w:r w:rsidRPr="0076178D">
        <w:rPr>
          <w:rFonts w:ascii="Consolas" w:eastAsia="FangSong" w:hAnsi="Consolas"/>
        </w:rPr>
        <w:t>!\</w:t>
      </w:r>
      <w:proofErr w:type="gramEnd"/>
      <w:r w:rsidRPr="0076178D">
        <w:rPr>
          <w:rFonts w:ascii="Consolas" w:eastAsia="FangSong" w:hAnsi="Consolas"/>
        </w:rPr>
        <w:t>n"); return</w:t>
      </w:r>
      <w:proofErr w:type="gramStart"/>
      <w:r w:rsidRPr="0076178D">
        <w:rPr>
          <w:rFonts w:ascii="Consolas" w:eastAsia="FangSong" w:hAnsi="Consolas"/>
        </w:rPr>
        <w:t>; }</w:t>
      </w:r>
      <w:proofErr w:type="gramEnd"/>
      <w:r w:rsidRPr="0076178D">
        <w:rPr>
          <w:rFonts w:ascii="Consolas" w:eastAsia="FangSong" w:hAnsi="Consolas"/>
        </w:rPr>
        <w:t>。</w:t>
      </w:r>
      <w:r w:rsidRPr="0076178D">
        <w:rPr>
          <w:rFonts w:ascii="Consolas" w:eastAsia="FangSong" w:hAnsi="Consolas"/>
          <w:lang w:eastAsia="zh-CN"/>
        </w:rPr>
        <w:t>同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在容量宏定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r w:rsidRPr="0076178D">
        <w:rPr>
          <w:rFonts w:ascii="Consolas" w:eastAsia="FangSong" w:hAnsi="Consolas" w:cs="MS Mincho" w:hint="eastAsia"/>
          <w:lang w:eastAsia="zh-CN"/>
        </w:rPr>
        <w:t>中注明上限，方便后</w:t>
      </w:r>
      <w:r w:rsidRPr="0076178D">
        <w:rPr>
          <w:rFonts w:ascii="Consolas" w:eastAsia="FangSong" w:hAnsi="Consolas" w:cs="微软雅黑" w:hint="eastAsia"/>
          <w:lang w:eastAsia="zh-CN"/>
        </w:rPr>
        <w:t>续</w:t>
      </w:r>
      <w:r w:rsidRPr="0076178D">
        <w:rPr>
          <w:rFonts w:ascii="Consolas" w:eastAsia="FangSong" w:hAnsi="Consolas" w:cs="MS Mincho" w:hint="eastAsia"/>
          <w:lang w:eastAsia="zh-CN"/>
        </w:rPr>
        <w:t>修改。</w:t>
      </w:r>
    </w:p>
    <w:p w14:paraId="24AB4848" w14:textId="77777777" w:rsidR="007C38E4" w:rsidRPr="0076178D" w:rsidRDefault="00000000" w:rsidP="00DD0A83">
      <w:pPr>
        <w:pStyle w:val="21"/>
        <w:rPr>
          <w:lang w:eastAsia="zh-CN"/>
        </w:rPr>
      </w:pPr>
      <w:bookmarkStart w:id="14" w:name="_Toc233282189"/>
      <w:r w:rsidRPr="0076178D">
        <w:rPr>
          <w:lang w:eastAsia="zh-CN"/>
        </w:rPr>
        <w:t xml:space="preserve">3. </w:t>
      </w:r>
      <w:r w:rsidRPr="0076178D">
        <w:rPr>
          <w:lang w:eastAsia="zh-CN"/>
        </w:rPr>
        <w:t>控制台中文乱</w:t>
      </w:r>
      <w:r w:rsidRPr="0076178D">
        <w:rPr>
          <w:rFonts w:ascii="微软雅黑" w:eastAsia="微软雅黑" w:hAnsi="微软雅黑" w:cs="微软雅黑" w:hint="eastAsia"/>
          <w:lang w:eastAsia="zh-CN"/>
        </w:rPr>
        <w:t>码</w:t>
      </w:r>
      <w:bookmarkEnd w:id="14"/>
    </w:p>
    <w:p w14:paraId="5A00C699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问题</w:t>
      </w:r>
      <w:r w:rsidRPr="0076178D">
        <w:rPr>
          <w:rFonts w:ascii="Consolas" w:eastAsia="FangSong" w:hAnsi="Consolas" w:cs="MS Mincho" w:hint="eastAsia"/>
          <w:lang w:eastAsia="zh-CN"/>
        </w:rPr>
        <w:t>描述：</w:t>
      </w:r>
      <w:r w:rsidRPr="0076178D">
        <w:rPr>
          <w:rFonts w:ascii="Consolas" w:eastAsia="FangSong" w:hAnsi="Consolas"/>
          <w:lang w:eastAsia="zh-CN"/>
        </w:rPr>
        <w:t>在</w:t>
      </w:r>
      <w:r w:rsidRPr="0076178D">
        <w:rPr>
          <w:rFonts w:ascii="Consolas" w:eastAsia="FangSong" w:hAnsi="Consolas"/>
          <w:lang w:eastAsia="zh-CN"/>
        </w:rPr>
        <w:t>Windows PowerShell</w:t>
      </w:r>
      <w:r w:rsidRPr="0076178D">
        <w:rPr>
          <w:rFonts w:ascii="Consolas" w:eastAsia="FangSong" w:hAnsi="Consolas"/>
          <w:lang w:eastAsia="zh-CN"/>
        </w:rPr>
        <w:t>中运行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中文</w:t>
      </w:r>
      <w:r w:rsidRPr="0076178D">
        <w:rPr>
          <w:rFonts w:ascii="Consolas" w:eastAsia="FangSong" w:hAnsi="Consolas" w:cs="微软雅黑" w:hint="eastAsia"/>
          <w:lang w:eastAsia="zh-CN"/>
        </w:rPr>
        <w:t>显</w:t>
      </w:r>
      <w:r w:rsidRPr="0076178D">
        <w:rPr>
          <w:rFonts w:ascii="Consolas" w:eastAsia="FangSong" w:hAnsi="Consolas" w:cs="MS Mincho" w:hint="eastAsia"/>
          <w:lang w:eastAsia="zh-CN"/>
        </w:rPr>
        <w:t>示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 w:cs="MS Mincho" w:hint="eastAsia"/>
          <w:lang w:eastAsia="zh-CN"/>
        </w:rPr>
        <w:t>乱</w:t>
      </w:r>
      <w:r w:rsidRPr="0076178D">
        <w:rPr>
          <w:rFonts w:ascii="Consolas" w:eastAsia="FangSong" w:hAnsi="Consolas" w:cs="微软雅黑" w:hint="eastAsia"/>
          <w:lang w:eastAsia="zh-CN"/>
        </w:rPr>
        <w:t>码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6ACFD09E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原因分析：源文件</w:t>
      </w:r>
      <w:r w:rsidRPr="0076178D">
        <w:rPr>
          <w:rFonts w:ascii="Consolas" w:eastAsia="FangSong" w:hAnsi="Consolas" w:cs="微软雅黑" w:hint="eastAsia"/>
          <w:lang w:eastAsia="zh-CN"/>
        </w:rPr>
        <w:t>编码为</w:t>
      </w:r>
      <w:r w:rsidRPr="0076178D">
        <w:rPr>
          <w:rFonts w:ascii="Consolas" w:eastAsia="FangSong" w:hAnsi="Consolas"/>
          <w:lang w:eastAsia="zh-CN"/>
        </w:rPr>
        <w:t>UTF-8</w:t>
      </w:r>
      <w:r w:rsidRPr="0076178D">
        <w:rPr>
          <w:rFonts w:ascii="Consolas" w:eastAsia="FangSong" w:hAnsi="Consolas"/>
          <w:lang w:eastAsia="zh-CN"/>
        </w:rPr>
        <w:t>，而</w:t>
      </w:r>
      <w:r w:rsidRPr="0076178D">
        <w:rPr>
          <w:rFonts w:ascii="Consolas" w:eastAsia="FangSong" w:hAnsi="Consolas"/>
          <w:lang w:eastAsia="zh-CN"/>
        </w:rPr>
        <w:t>PowerShell</w:t>
      </w:r>
      <w:r w:rsidRPr="0076178D">
        <w:rPr>
          <w:rFonts w:ascii="Consolas" w:eastAsia="FangSong" w:hAnsi="Consolas"/>
          <w:lang w:eastAsia="zh-CN"/>
        </w:rPr>
        <w:t>默</w:t>
      </w:r>
      <w:r w:rsidRPr="0076178D">
        <w:rPr>
          <w:rFonts w:ascii="Consolas" w:eastAsia="FangSong" w:hAnsi="Consolas" w:cs="微软雅黑" w:hint="eastAsia"/>
          <w:lang w:eastAsia="zh-CN"/>
        </w:rPr>
        <w:t>认输</w:t>
      </w:r>
      <w:r w:rsidRPr="0076178D">
        <w:rPr>
          <w:rFonts w:ascii="Consolas" w:eastAsia="FangSong" w:hAnsi="Consolas" w:cs="MS Mincho" w:hint="eastAsia"/>
          <w:lang w:eastAsia="zh-CN"/>
        </w:rPr>
        <w:t>出</w:t>
      </w:r>
      <w:r w:rsidRPr="0076178D">
        <w:rPr>
          <w:rFonts w:ascii="Consolas" w:eastAsia="FangSong" w:hAnsi="Consolas" w:cs="微软雅黑" w:hint="eastAsia"/>
          <w:lang w:eastAsia="zh-CN"/>
        </w:rPr>
        <w:t>编码为</w:t>
      </w:r>
      <w:r w:rsidRPr="0076178D">
        <w:rPr>
          <w:rFonts w:ascii="Consolas" w:eastAsia="FangSong" w:hAnsi="Consolas"/>
          <w:lang w:eastAsia="zh-CN"/>
        </w:rPr>
        <w:t>GBK</w:t>
      </w:r>
      <w:r w:rsidRPr="0076178D">
        <w:rPr>
          <w:rFonts w:ascii="Consolas" w:eastAsia="FangSong" w:hAnsi="Consolas"/>
          <w:lang w:eastAsia="zh-CN"/>
        </w:rPr>
        <w:t>，</w:t>
      </w:r>
      <w:r w:rsidRPr="0076178D">
        <w:rPr>
          <w:rFonts w:ascii="Consolas" w:eastAsia="FangSong" w:hAnsi="Consolas" w:cs="微软雅黑" w:hint="eastAsia"/>
          <w:lang w:eastAsia="zh-CN"/>
        </w:rPr>
        <w:t>编码</w:t>
      </w:r>
      <w:r w:rsidRPr="0076178D">
        <w:rPr>
          <w:rFonts w:ascii="Consolas" w:eastAsia="FangSong" w:hAnsi="Consolas" w:cs="MS Mincho" w:hint="eastAsia"/>
          <w:lang w:eastAsia="zh-CN"/>
        </w:rPr>
        <w:t>不匹配</w:t>
      </w:r>
      <w:r w:rsidRPr="0076178D">
        <w:rPr>
          <w:rFonts w:ascii="Consolas" w:eastAsia="FangSong" w:hAnsi="Consolas" w:cs="微软雅黑" w:hint="eastAsia"/>
          <w:lang w:eastAsia="zh-CN"/>
        </w:rPr>
        <w:t>导</w:t>
      </w:r>
      <w:r w:rsidRPr="0076178D">
        <w:rPr>
          <w:rFonts w:ascii="Consolas" w:eastAsia="FangSong" w:hAnsi="Consolas" w:cs="MS Mincho" w:hint="eastAsia"/>
          <w:lang w:eastAsia="zh-CN"/>
        </w:rPr>
        <w:t>致。</w:t>
      </w:r>
    </w:p>
    <w:p w14:paraId="6146E10E" w14:textId="1855E4D2" w:rsidR="007C38E4" w:rsidRPr="00DD0A83" w:rsidRDefault="00000000" w:rsidP="00DD0A83">
      <w:pPr>
        <w:rPr>
          <w:rFonts w:ascii="Consolas" w:eastAsia="FangSong" w:hAnsi="Consolas"/>
          <w:lang w:eastAsia="zh-CN"/>
        </w:rPr>
      </w:pPr>
      <w:proofErr w:type="spellStart"/>
      <w:r w:rsidRPr="0076178D">
        <w:rPr>
          <w:rFonts w:ascii="Consolas" w:eastAsia="FangSong" w:hAnsi="Consolas"/>
        </w:rPr>
        <w:t>解决方案：在</w:t>
      </w:r>
      <w:r w:rsidRPr="0076178D">
        <w:rPr>
          <w:rFonts w:ascii="Consolas" w:eastAsia="FangSong" w:hAnsi="Consolas"/>
        </w:rPr>
        <w:t>PowerShell</w:t>
      </w:r>
      <w:proofErr w:type="gramStart"/>
      <w:r w:rsidRPr="0076178D">
        <w:rPr>
          <w:rFonts w:ascii="Consolas" w:eastAsia="FangSong" w:hAnsi="Consolas"/>
        </w:rPr>
        <w:t>中</w:t>
      </w:r>
      <w:r w:rsidRPr="0076178D">
        <w:rPr>
          <w:rFonts w:ascii="Consolas" w:eastAsia="FangSong" w:hAnsi="Consolas" w:cs="微软雅黑" w:hint="eastAsia"/>
        </w:rPr>
        <w:t>设</w:t>
      </w:r>
      <w:r w:rsidRPr="0076178D">
        <w:rPr>
          <w:rFonts w:ascii="Consolas" w:eastAsia="FangSong" w:hAnsi="Consolas" w:cs="MS Mincho" w:hint="eastAsia"/>
        </w:rPr>
        <w:t>置</w:t>
      </w:r>
      <w:proofErr w:type="spellEnd"/>
      <w:r w:rsidRPr="0076178D">
        <w:rPr>
          <w:rFonts w:ascii="Consolas" w:eastAsia="FangSong" w:hAnsi="Consolas"/>
        </w:rPr>
        <w:t>[</w:t>
      </w:r>
      <w:proofErr w:type="gramEnd"/>
      <w:r w:rsidRPr="0076178D">
        <w:rPr>
          <w:rFonts w:ascii="Consolas" w:eastAsia="FangSong" w:hAnsi="Consolas"/>
        </w:rPr>
        <w:t>Console</w:t>
      </w:r>
      <w:proofErr w:type="gramStart"/>
      <w:r w:rsidRPr="0076178D">
        <w:rPr>
          <w:rFonts w:ascii="Consolas" w:eastAsia="FangSong" w:hAnsi="Consolas"/>
        </w:rPr>
        <w:t>]::</w:t>
      </w:r>
      <w:proofErr w:type="spellStart"/>
      <w:proofErr w:type="gramEnd"/>
      <w:r w:rsidRPr="0076178D">
        <w:rPr>
          <w:rFonts w:ascii="Consolas" w:eastAsia="FangSong" w:hAnsi="Consolas"/>
        </w:rPr>
        <w:t>OutputEncoding</w:t>
      </w:r>
      <w:proofErr w:type="spellEnd"/>
      <w:r w:rsidRPr="0076178D">
        <w:rPr>
          <w:rFonts w:ascii="Consolas" w:eastAsia="FangSong" w:hAnsi="Consolas"/>
        </w:rPr>
        <w:t xml:space="preserve"> =</w:t>
      </w:r>
      <w:r w:rsidR="0076178D" w:rsidRPr="0076178D">
        <w:rPr>
          <w:rFonts w:ascii="Consolas" w:eastAsia="FangSong" w:hAnsi="Consolas"/>
          <w:lang w:eastAsia="zh-CN"/>
        </w:rPr>
        <w:t xml:space="preserve"> </w:t>
      </w:r>
      <w:r w:rsidRPr="0076178D">
        <w:rPr>
          <w:rFonts w:ascii="Consolas" w:eastAsia="FangSong" w:hAnsi="Consolas"/>
        </w:rPr>
        <w:t>[</w:t>
      </w:r>
      <w:proofErr w:type="spellStart"/>
      <w:r w:rsidRPr="0076178D">
        <w:rPr>
          <w:rFonts w:ascii="Consolas" w:eastAsia="FangSong" w:hAnsi="Consolas"/>
        </w:rPr>
        <w:t>Text.Encoding</w:t>
      </w:r>
      <w:proofErr w:type="spellEnd"/>
      <w:proofErr w:type="gramStart"/>
      <w:r w:rsidRPr="0076178D">
        <w:rPr>
          <w:rFonts w:ascii="Consolas" w:eastAsia="FangSong" w:hAnsi="Consolas"/>
        </w:rPr>
        <w:t>]::</w:t>
      </w:r>
      <w:proofErr w:type="gramEnd"/>
      <w:r w:rsidRPr="0076178D">
        <w:rPr>
          <w:rFonts w:ascii="Consolas" w:eastAsia="FangSong" w:hAnsi="Consolas"/>
        </w:rPr>
        <w:t>UTF8</w:t>
      </w:r>
      <w:r w:rsidRPr="0076178D">
        <w:rPr>
          <w:rFonts w:ascii="Consolas" w:eastAsia="FangSong" w:hAnsi="Consolas"/>
        </w:rPr>
        <w:t>，或在</w:t>
      </w:r>
      <w:r w:rsidRPr="0076178D">
        <w:rPr>
          <w:rFonts w:ascii="Consolas" w:eastAsia="FangSong" w:hAnsi="Consolas" w:cs="微软雅黑" w:hint="eastAsia"/>
        </w:rPr>
        <w:t>编译时</w:t>
      </w:r>
      <w:r w:rsidRPr="0076178D">
        <w:rPr>
          <w:rFonts w:ascii="Consolas" w:eastAsia="FangSong" w:hAnsi="Consolas" w:cs="MS Mincho" w:hint="eastAsia"/>
        </w:rPr>
        <w:t>加</w:t>
      </w:r>
      <w:r w:rsidRPr="0076178D">
        <w:rPr>
          <w:rFonts w:ascii="Consolas" w:eastAsia="FangSong" w:hAnsi="Consolas"/>
        </w:rPr>
        <w:t>-fexec-charset=</w:t>
      </w:r>
      <w:proofErr w:type="spellStart"/>
      <w:r w:rsidRPr="0076178D">
        <w:rPr>
          <w:rFonts w:ascii="Consolas" w:eastAsia="FangSong" w:hAnsi="Consolas"/>
        </w:rPr>
        <w:t>gbk</w:t>
      </w:r>
      <w:r w:rsidRPr="0076178D">
        <w:rPr>
          <w:rFonts w:ascii="Consolas" w:eastAsia="FangSong" w:hAnsi="Consolas"/>
        </w:rPr>
        <w:t>参数。两种方法均有效，</w:t>
      </w:r>
      <w:r w:rsidRPr="0076178D">
        <w:rPr>
          <w:rFonts w:ascii="Consolas" w:eastAsia="FangSong" w:hAnsi="Consolas" w:cs="微软雅黑" w:hint="eastAsia"/>
        </w:rPr>
        <w:t>选择</w:t>
      </w:r>
      <w:r w:rsidRPr="0076178D">
        <w:rPr>
          <w:rFonts w:ascii="Consolas" w:eastAsia="FangSong" w:hAnsi="Consolas" w:cs="MS Mincho" w:hint="eastAsia"/>
        </w:rPr>
        <w:t>其一即可</w:t>
      </w:r>
      <w:proofErr w:type="spellEnd"/>
      <w:r w:rsidRPr="0076178D">
        <w:rPr>
          <w:rFonts w:ascii="Consolas" w:eastAsia="FangSong" w:hAnsi="Consolas" w:cs="MS Mincho" w:hint="eastAsia"/>
        </w:rPr>
        <w:t>。</w:t>
      </w:r>
    </w:p>
    <w:p w14:paraId="7734C02E" w14:textId="77777777" w:rsidR="007C38E4" w:rsidRPr="0076178D" w:rsidRDefault="00000000" w:rsidP="00DD0A83">
      <w:pPr>
        <w:pStyle w:val="21"/>
        <w:rPr>
          <w:lang w:eastAsia="zh-CN"/>
        </w:rPr>
      </w:pPr>
      <w:bookmarkStart w:id="15" w:name="_Toc233282190"/>
      <w:r w:rsidRPr="0076178D">
        <w:rPr>
          <w:lang w:eastAsia="zh-CN"/>
        </w:rPr>
        <w:t xml:space="preserve">4. </w:t>
      </w:r>
      <w:r w:rsidRPr="0076178D">
        <w:rPr>
          <w:rFonts w:ascii="微软雅黑" w:eastAsia="微软雅黑" w:hAnsi="微软雅黑" w:cs="微软雅黑" w:hint="eastAsia"/>
          <w:lang w:eastAsia="zh-CN"/>
        </w:rPr>
        <w:t>删</w:t>
      </w:r>
      <w:r w:rsidRPr="0076178D">
        <w:rPr>
          <w:rFonts w:cs="MS Mincho" w:hint="eastAsia"/>
          <w:lang w:eastAsia="zh-CN"/>
        </w:rPr>
        <w:t>除元素后数</w:t>
      </w:r>
      <w:r w:rsidRPr="0076178D">
        <w:rPr>
          <w:rFonts w:ascii="微软雅黑" w:eastAsia="微软雅黑" w:hAnsi="微软雅黑" w:cs="微软雅黑" w:hint="eastAsia"/>
          <w:lang w:eastAsia="zh-CN"/>
        </w:rPr>
        <w:t>组</w:t>
      </w:r>
      <w:r w:rsidRPr="0076178D">
        <w:rPr>
          <w:rFonts w:cs="MS Mincho" w:hint="eastAsia"/>
          <w:lang w:eastAsia="zh-CN"/>
        </w:rPr>
        <w:t>出</w:t>
      </w:r>
      <w:r w:rsidRPr="0076178D">
        <w:rPr>
          <w:rFonts w:ascii="微软雅黑" w:eastAsia="微软雅黑" w:hAnsi="微软雅黑" w:cs="微软雅黑" w:hint="eastAsia"/>
          <w:lang w:eastAsia="zh-CN"/>
        </w:rPr>
        <w:t>现</w:t>
      </w:r>
      <w:r w:rsidRPr="0076178D">
        <w:rPr>
          <w:rFonts w:cs="MS Mincho" w:hint="eastAsia"/>
          <w:lang w:eastAsia="zh-CN"/>
        </w:rPr>
        <w:t>空位</w:t>
      </w:r>
      <w:bookmarkEnd w:id="15"/>
    </w:p>
    <w:p w14:paraId="3DBDACB5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问题</w:t>
      </w:r>
      <w:r w:rsidRPr="0076178D">
        <w:rPr>
          <w:rFonts w:ascii="Consolas" w:eastAsia="FangSong" w:hAnsi="Consolas" w:cs="MS Mincho" w:hint="eastAsia"/>
          <w:lang w:eastAsia="zh-CN"/>
        </w:rPr>
        <w:t>描述：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除学生后列出所有学生，</w:t>
      </w:r>
      <w:r w:rsidRPr="0076178D">
        <w:rPr>
          <w:rFonts w:ascii="Consolas" w:eastAsia="FangSong" w:hAnsi="Consolas" w:cs="微软雅黑" w:hint="eastAsia"/>
          <w:lang w:eastAsia="zh-CN"/>
        </w:rPr>
        <w:t>显</w:t>
      </w:r>
      <w:r w:rsidRPr="0076178D">
        <w:rPr>
          <w:rFonts w:ascii="Consolas" w:eastAsia="FangSong" w:hAnsi="Consolas" w:cs="MS Mincho" w:hint="eastAsia"/>
          <w:lang w:eastAsia="zh-CN"/>
        </w:rPr>
        <w:t>示的数据出</w:t>
      </w:r>
      <w:r w:rsidRPr="0076178D">
        <w:rPr>
          <w:rFonts w:ascii="Consolas" w:eastAsia="FangSong" w:hAnsi="Consolas" w:cs="微软雅黑" w:hint="eastAsia"/>
          <w:lang w:eastAsia="zh-CN"/>
        </w:rPr>
        <w:t>现</w:t>
      </w:r>
      <w:r w:rsidRPr="0076178D">
        <w:rPr>
          <w:rFonts w:ascii="Consolas" w:eastAsia="FangSong" w:hAnsi="Consolas" w:cs="MS Mincho" w:hint="eastAsia"/>
          <w:lang w:eastAsia="zh-CN"/>
        </w:rPr>
        <w:t>重复或</w:t>
      </w:r>
      <w:r w:rsidRPr="0076178D">
        <w:rPr>
          <w:rFonts w:ascii="Consolas" w:eastAsia="FangSong" w:hAnsi="Consolas" w:cs="微软雅黑" w:hint="eastAsia"/>
          <w:lang w:eastAsia="zh-CN"/>
        </w:rPr>
        <w:t>错</w:t>
      </w:r>
      <w:r w:rsidRPr="0076178D">
        <w:rPr>
          <w:rFonts w:ascii="Consolas" w:eastAsia="FangSong" w:hAnsi="Consolas" w:cs="MS Mincho" w:hint="eastAsia"/>
          <w:lang w:eastAsia="zh-CN"/>
        </w:rPr>
        <w:t>位。</w:t>
      </w:r>
    </w:p>
    <w:p w14:paraId="3097694E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原因分析：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只将</w:t>
      </w:r>
      <w:proofErr w:type="spellStart"/>
      <w:r w:rsidRPr="0076178D">
        <w:rPr>
          <w:rFonts w:ascii="Consolas" w:eastAsia="FangSong" w:hAnsi="Consolas"/>
          <w:lang w:eastAsia="zh-CN"/>
        </w:rPr>
        <w:t>TeacherNum</w:t>
      </w:r>
      <w:proofErr w:type="spellEnd"/>
      <w:r w:rsidRPr="0076178D">
        <w:rPr>
          <w:rFonts w:ascii="Consolas" w:eastAsia="FangSong" w:hAnsi="Consolas"/>
          <w:lang w:eastAsia="zh-CN"/>
        </w:rPr>
        <w:t>--</w:t>
      </w:r>
      <w:r w:rsidRPr="0076178D">
        <w:rPr>
          <w:rFonts w:ascii="Consolas" w:eastAsia="FangSong" w:hAnsi="Consolas"/>
          <w:lang w:eastAsia="zh-CN"/>
        </w:rPr>
        <w:t>但没有前移后</w:t>
      </w:r>
      <w:r w:rsidRPr="0076178D">
        <w:rPr>
          <w:rFonts w:ascii="Consolas" w:eastAsia="FangSong" w:hAnsi="Consolas" w:cs="微软雅黑" w:hint="eastAsia"/>
          <w:lang w:eastAsia="zh-CN"/>
        </w:rPr>
        <w:t>续</w:t>
      </w:r>
      <w:r w:rsidRPr="0076178D">
        <w:rPr>
          <w:rFonts w:ascii="Consolas" w:eastAsia="FangSong" w:hAnsi="Consolas" w:cs="MS Mincho" w:hint="eastAsia"/>
          <w:lang w:eastAsia="zh-CN"/>
        </w:rPr>
        <w:t>元素，下次添加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新数据覆盖了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已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的位置，但列表</w:t>
      </w:r>
      <w:r w:rsidRPr="0076178D">
        <w:rPr>
          <w:rFonts w:ascii="Consolas" w:eastAsia="FangSong" w:hAnsi="Consolas" w:cs="微软雅黑" w:hint="eastAsia"/>
          <w:lang w:eastAsia="zh-CN"/>
        </w:rPr>
        <w:t>输</w:t>
      </w:r>
      <w:r w:rsidRPr="0076178D">
        <w:rPr>
          <w:rFonts w:ascii="Consolas" w:eastAsia="FangSong" w:hAnsi="Consolas" w:cs="MS Mincho" w:hint="eastAsia"/>
          <w:lang w:eastAsia="zh-CN"/>
        </w:rPr>
        <w:t>出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被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除的数据仍然存在于数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中。</w:t>
      </w:r>
    </w:p>
    <w:p w14:paraId="5DDD4326" w14:textId="25963236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proofErr w:type="spellStart"/>
      <w:r w:rsidRPr="0076178D">
        <w:rPr>
          <w:rFonts w:ascii="Consolas" w:eastAsia="FangSong" w:hAnsi="Consolas"/>
        </w:rPr>
        <w:lastRenderedPageBreak/>
        <w:t>解决方案：</w:t>
      </w:r>
      <w:r w:rsidRPr="0076178D">
        <w:rPr>
          <w:rFonts w:ascii="Consolas" w:eastAsia="FangSong" w:hAnsi="Consolas" w:cs="微软雅黑" w:hint="eastAsia"/>
        </w:rPr>
        <w:t>删</w:t>
      </w:r>
      <w:r w:rsidRPr="0076178D">
        <w:rPr>
          <w:rFonts w:ascii="Consolas" w:eastAsia="FangSong" w:hAnsi="Consolas" w:cs="MS Mincho" w:hint="eastAsia"/>
        </w:rPr>
        <w:t>除</w:t>
      </w:r>
      <w:r w:rsidRPr="0076178D">
        <w:rPr>
          <w:rFonts w:ascii="Consolas" w:eastAsia="FangSong" w:hAnsi="Consolas" w:cs="微软雅黑" w:hint="eastAsia"/>
        </w:rPr>
        <w:t>时</w:t>
      </w:r>
      <w:r w:rsidRPr="0076178D">
        <w:rPr>
          <w:rFonts w:ascii="Consolas" w:eastAsia="FangSong" w:hAnsi="Consolas" w:cs="MS Mincho" w:hint="eastAsia"/>
        </w:rPr>
        <w:t>采用</w:t>
      </w:r>
      <w:r w:rsidRPr="0076178D">
        <w:rPr>
          <w:rFonts w:ascii="Consolas" w:eastAsia="FangSong" w:hAnsi="Consolas"/>
        </w:rPr>
        <w:t>"</w:t>
      </w:r>
      <w:r w:rsidRPr="0076178D">
        <w:rPr>
          <w:rFonts w:ascii="Consolas" w:eastAsia="FangSong" w:hAnsi="Consolas"/>
        </w:rPr>
        <w:t>前移覆盖</w:t>
      </w:r>
      <w:r w:rsidRPr="0076178D">
        <w:rPr>
          <w:rFonts w:ascii="Consolas" w:eastAsia="FangSong" w:hAnsi="Consolas"/>
        </w:rPr>
        <w:t>"</w:t>
      </w:r>
      <w:r w:rsidRPr="0076178D">
        <w:rPr>
          <w:rFonts w:ascii="Consolas" w:eastAsia="FangSong" w:hAnsi="Consolas"/>
        </w:rPr>
        <w:t>策略：从待</w:t>
      </w:r>
      <w:r w:rsidRPr="0076178D">
        <w:rPr>
          <w:rFonts w:ascii="Consolas" w:eastAsia="FangSong" w:hAnsi="Consolas" w:cs="微软雅黑" w:hint="eastAsia"/>
        </w:rPr>
        <w:t>删</w:t>
      </w:r>
      <w:r w:rsidRPr="0076178D">
        <w:rPr>
          <w:rFonts w:ascii="Consolas" w:eastAsia="FangSong" w:hAnsi="Consolas" w:cs="MS Mincho" w:hint="eastAsia"/>
        </w:rPr>
        <w:t>位置</w:t>
      </w:r>
      <w:r w:rsidRPr="0076178D">
        <w:rPr>
          <w:rFonts w:ascii="Consolas" w:eastAsia="FangSong" w:hAnsi="Consolas"/>
        </w:rPr>
        <w:t>i</w:t>
      </w:r>
      <w:r w:rsidRPr="0076178D">
        <w:rPr>
          <w:rFonts w:ascii="Consolas" w:eastAsia="FangSong" w:hAnsi="Consolas"/>
        </w:rPr>
        <w:t>开始，将后面所有元素逐个前移一位（</w:t>
      </w:r>
      <w:proofErr w:type="gramStart"/>
      <w:r w:rsidRPr="0076178D">
        <w:rPr>
          <w:rFonts w:ascii="Consolas" w:eastAsia="FangSong" w:hAnsi="Consolas"/>
        </w:rPr>
        <w:t>for</w:t>
      </w:r>
      <w:proofErr w:type="spellEnd"/>
      <w:r w:rsidRPr="0076178D">
        <w:rPr>
          <w:rFonts w:ascii="Consolas" w:eastAsia="FangSong" w:hAnsi="Consolas"/>
        </w:rPr>
        <w:t>(</w:t>
      </w:r>
      <w:proofErr w:type="gramEnd"/>
      <w:r w:rsidRPr="0076178D">
        <w:rPr>
          <w:rFonts w:ascii="Consolas" w:eastAsia="FangSong" w:hAnsi="Consolas"/>
        </w:rPr>
        <w:t>int j=</w:t>
      </w:r>
      <w:proofErr w:type="spellStart"/>
      <w:r w:rsidRPr="0076178D">
        <w:rPr>
          <w:rFonts w:ascii="Consolas" w:eastAsia="FangSong" w:hAnsi="Consolas"/>
        </w:rPr>
        <w:t>i</w:t>
      </w:r>
      <w:proofErr w:type="spellEnd"/>
      <w:r w:rsidRPr="0076178D">
        <w:rPr>
          <w:rFonts w:ascii="Consolas" w:eastAsia="FangSong" w:hAnsi="Consolas"/>
        </w:rPr>
        <w:t xml:space="preserve">; j&lt;TeacherNum-1; </w:t>
      </w:r>
      <w:proofErr w:type="spellStart"/>
      <w:r w:rsidRPr="0076178D">
        <w:rPr>
          <w:rFonts w:ascii="Consolas" w:eastAsia="FangSong" w:hAnsi="Consolas"/>
        </w:rPr>
        <w:t>j++</w:t>
      </w:r>
      <w:proofErr w:type="spellEnd"/>
      <w:r w:rsidRPr="0076178D">
        <w:rPr>
          <w:rFonts w:ascii="Consolas" w:eastAsia="FangSong" w:hAnsi="Consolas"/>
        </w:rPr>
        <w:t>) teachers[j] = teachers[j+1</w:t>
      </w:r>
      <w:proofErr w:type="gramStart"/>
      <w:r w:rsidRPr="0076178D">
        <w:rPr>
          <w:rFonts w:ascii="Consolas" w:eastAsia="FangSong" w:hAnsi="Consolas"/>
        </w:rPr>
        <w:t>];</w:t>
      </w:r>
      <w:r w:rsidRPr="0076178D">
        <w:rPr>
          <w:rFonts w:ascii="Consolas" w:eastAsia="FangSong" w:hAnsi="Consolas"/>
        </w:rPr>
        <w:t>）</w:t>
      </w:r>
      <w:proofErr w:type="gramEnd"/>
      <w:r w:rsidRPr="0076178D">
        <w:rPr>
          <w:rFonts w:ascii="Consolas" w:eastAsia="FangSong" w:hAnsi="Consolas"/>
        </w:rPr>
        <w:t>，</w:t>
      </w:r>
      <w:proofErr w:type="spellStart"/>
      <w:r w:rsidRPr="0076178D">
        <w:rPr>
          <w:rFonts w:ascii="Consolas" w:eastAsia="FangSong" w:hAnsi="Consolas"/>
        </w:rPr>
        <w:t>然后</w:t>
      </w:r>
      <w:r w:rsidRPr="0076178D">
        <w:rPr>
          <w:rFonts w:ascii="Consolas" w:eastAsia="FangSong" w:hAnsi="Consolas"/>
        </w:rPr>
        <w:t>TeacherNum</w:t>
      </w:r>
      <w:proofErr w:type="spellEnd"/>
      <w:r w:rsidRPr="0076178D">
        <w:rPr>
          <w:rFonts w:ascii="Consolas" w:eastAsia="FangSong" w:hAnsi="Consolas"/>
        </w:rPr>
        <w:t>--</w:t>
      </w:r>
      <w:r w:rsidRPr="0076178D">
        <w:rPr>
          <w:rFonts w:ascii="Consolas" w:eastAsia="FangSong" w:hAnsi="Consolas"/>
        </w:rPr>
        <w:t>。</w:t>
      </w:r>
      <w:r w:rsidRPr="0076178D">
        <w:rPr>
          <w:rFonts w:ascii="Consolas" w:eastAsia="FangSong" w:hAnsi="Consolas" w:cs="微软雅黑" w:hint="eastAsia"/>
          <w:lang w:eastAsia="zh-CN"/>
        </w:rPr>
        <w:t>这样</w:t>
      </w:r>
      <w:r w:rsidRPr="0076178D">
        <w:rPr>
          <w:rFonts w:ascii="Consolas" w:eastAsia="FangSong" w:hAnsi="Consolas" w:cs="MS Mincho" w:hint="eastAsia"/>
          <w:lang w:eastAsia="zh-CN"/>
        </w:rPr>
        <w:t>被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元素被后面的元素覆盖，不会出</w:t>
      </w:r>
      <w:r w:rsidRPr="0076178D">
        <w:rPr>
          <w:rFonts w:ascii="Consolas" w:eastAsia="FangSong" w:hAnsi="Consolas" w:cs="微软雅黑" w:hint="eastAsia"/>
          <w:lang w:eastAsia="zh-CN"/>
        </w:rPr>
        <w:t>现</w:t>
      </w:r>
      <w:r w:rsidRPr="0076178D">
        <w:rPr>
          <w:rFonts w:ascii="Consolas" w:eastAsia="FangSong" w:hAnsi="Consolas" w:cs="MS Mincho" w:hint="eastAsia"/>
          <w:lang w:eastAsia="zh-CN"/>
        </w:rPr>
        <w:t>空位。</w:t>
      </w:r>
    </w:p>
    <w:p w14:paraId="0C65E652" w14:textId="77777777" w:rsidR="007C38E4" w:rsidRPr="00DD0A83" w:rsidRDefault="00000000" w:rsidP="00DD0A83">
      <w:pPr>
        <w:pStyle w:val="1"/>
        <w:rPr>
          <w:sz w:val="32"/>
          <w:szCs w:val="32"/>
          <w:lang w:eastAsia="zh-CN"/>
        </w:rPr>
      </w:pPr>
      <w:bookmarkStart w:id="16" w:name="_Toc233282191"/>
      <w:r w:rsidRPr="00DD0A83">
        <w:rPr>
          <w:sz w:val="32"/>
          <w:szCs w:val="32"/>
          <w:lang w:eastAsia="zh-CN"/>
        </w:rPr>
        <w:t>五、</w:t>
      </w:r>
      <w:r w:rsidRPr="00DD0A83">
        <w:rPr>
          <w:rFonts w:ascii="微软雅黑" w:eastAsia="微软雅黑" w:hAnsi="微软雅黑" w:cs="微软雅黑" w:hint="eastAsia"/>
          <w:sz w:val="32"/>
          <w:szCs w:val="32"/>
          <w:lang w:eastAsia="zh-CN"/>
        </w:rPr>
        <w:t>实训总结</w:t>
      </w:r>
      <w:bookmarkEnd w:id="16"/>
    </w:p>
    <w:p w14:paraId="37BC9611" w14:textId="15258561" w:rsidR="007C38E4" w:rsidRPr="0076178D" w:rsidRDefault="00DD0A83" w:rsidP="0076178D">
      <w:pPr>
        <w:rPr>
          <w:rFonts w:ascii="Consolas" w:eastAsia="FangSong" w:hAnsi="Consolas"/>
          <w:lang w:eastAsia="zh-CN"/>
        </w:rPr>
      </w:pPr>
      <w:r>
        <w:rPr>
          <w:rFonts w:ascii="Consolas" w:eastAsia="FangSong" w:hAnsi="Consolas" w:hint="eastAsia"/>
          <w:lang w:eastAsia="zh-CN"/>
        </w:rPr>
        <w:t>1.</w:t>
      </w:r>
      <w:r w:rsidRPr="0076178D">
        <w:rPr>
          <w:rFonts w:ascii="Consolas" w:eastAsia="FangSong" w:hAnsi="Consolas"/>
          <w:lang w:eastAsia="zh-CN"/>
        </w:rPr>
        <w:t>在开始本次</w:t>
      </w:r>
      <w:r w:rsidRPr="0076178D">
        <w:rPr>
          <w:rFonts w:ascii="Consolas" w:eastAsia="FangSong" w:hAnsi="Consolas" w:cs="微软雅黑" w:hint="eastAsia"/>
          <w:lang w:eastAsia="zh-CN"/>
        </w:rPr>
        <w:t>实训</w:t>
      </w:r>
      <w:r w:rsidRPr="0076178D">
        <w:rPr>
          <w:rFonts w:ascii="Consolas" w:eastAsia="FangSong" w:hAnsi="Consolas" w:cs="MS Mincho" w:hint="eastAsia"/>
          <w:lang w:eastAsia="zh-CN"/>
        </w:rPr>
        <w:t>前，我</w:t>
      </w:r>
      <w:r w:rsidRPr="0076178D">
        <w:rPr>
          <w:rFonts w:ascii="Consolas" w:eastAsia="FangSong" w:hAnsi="Consolas" w:cs="微软雅黑" w:hint="eastAsia"/>
          <w:lang w:eastAsia="zh-CN"/>
        </w:rPr>
        <w:t>对</w:t>
      </w:r>
      <w:r w:rsidRPr="0076178D">
        <w:rPr>
          <w:rFonts w:ascii="Consolas" w:eastAsia="FangSong" w:hAnsi="Consolas"/>
          <w:lang w:eastAsia="zh-CN"/>
        </w:rPr>
        <w:t>C</w:t>
      </w:r>
      <w:r w:rsidRPr="0076178D">
        <w:rPr>
          <w:rFonts w:ascii="Consolas" w:eastAsia="FangSong" w:hAnsi="Consolas" w:cs="微软雅黑" w:hint="eastAsia"/>
          <w:lang w:eastAsia="zh-CN"/>
        </w:rPr>
        <w:t>语</w:t>
      </w:r>
      <w:r w:rsidRPr="0076178D">
        <w:rPr>
          <w:rFonts w:ascii="Consolas" w:eastAsia="FangSong" w:hAnsi="Consolas" w:cs="MS Mincho" w:hint="eastAsia"/>
          <w:lang w:eastAsia="zh-CN"/>
        </w:rPr>
        <w:t>言已有基本的</w:t>
      </w:r>
      <w:r w:rsidRPr="0076178D">
        <w:rPr>
          <w:rFonts w:ascii="Consolas" w:eastAsia="FangSong" w:hAnsi="Consolas" w:cs="微软雅黑" w:hint="eastAsia"/>
          <w:lang w:eastAsia="zh-CN"/>
        </w:rPr>
        <w:t>语</w:t>
      </w:r>
      <w:r w:rsidRPr="0076178D">
        <w:rPr>
          <w:rFonts w:ascii="Consolas" w:eastAsia="FangSong" w:hAnsi="Consolas" w:cs="MS Mincho" w:hint="eastAsia"/>
          <w:lang w:eastAsia="zh-CN"/>
        </w:rPr>
        <w:t>法基</w:t>
      </w:r>
      <w:r w:rsidRPr="0076178D">
        <w:rPr>
          <w:rFonts w:ascii="Consolas" w:eastAsia="FangSong" w:hAnsi="Consolas" w:cs="微软雅黑" w:hint="eastAsia"/>
          <w:lang w:eastAsia="zh-CN"/>
        </w:rPr>
        <w:t>础</w:t>
      </w:r>
      <w:r w:rsidRPr="0076178D">
        <w:rPr>
          <w:rFonts w:ascii="Consolas" w:eastAsia="FangSong" w:hAnsi="Consolas" w:cs="MS Mincho" w:hint="eastAsia"/>
          <w:lang w:eastAsia="zh-CN"/>
        </w:rPr>
        <w:t>，但缺乏将所学知</w:t>
      </w:r>
      <w:r w:rsidRPr="0076178D">
        <w:rPr>
          <w:rFonts w:ascii="Consolas" w:eastAsia="FangSong" w:hAnsi="Consolas" w:cs="微软雅黑" w:hint="eastAsia"/>
          <w:lang w:eastAsia="zh-CN"/>
        </w:rPr>
        <w:t>识应</w:t>
      </w:r>
      <w:r w:rsidRPr="0076178D">
        <w:rPr>
          <w:rFonts w:ascii="Consolas" w:eastAsia="FangSong" w:hAnsi="Consolas" w:cs="MS Mincho" w:hint="eastAsia"/>
          <w:lang w:eastAsia="zh-CN"/>
        </w:rPr>
        <w:t>用到完整</w:t>
      </w:r>
      <w:r w:rsidRPr="0076178D">
        <w:rPr>
          <w:rFonts w:ascii="Consolas" w:eastAsia="FangSong" w:hAnsi="Consolas" w:cs="微软雅黑" w:hint="eastAsia"/>
          <w:lang w:eastAsia="zh-CN"/>
        </w:rPr>
        <w:t>项</w:t>
      </w:r>
      <w:r w:rsidRPr="0076178D">
        <w:rPr>
          <w:rFonts w:ascii="Consolas" w:eastAsia="FangSong" w:hAnsi="Consolas" w:cs="MS Mincho" w:hint="eastAsia"/>
          <w:lang w:eastAsia="zh-CN"/>
        </w:rPr>
        <w:t>目中的</w:t>
      </w:r>
      <w:r w:rsidRPr="0076178D">
        <w:rPr>
          <w:rFonts w:ascii="Consolas" w:eastAsia="FangSong" w:hAnsi="Consolas" w:cs="微软雅黑" w:hint="eastAsia"/>
          <w:lang w:eastAsia="zh-CN"/>
        </w:rPr>
        <w:t>经验</w:t>
      </w:r>
      <w:r w:rsidRPr="0076178D">
        <w:rPr>
          <w:rFonts w:ascii="Consolas" w:eastAsia="FangSong" w:hAnsi="Consolas" w:cs="MS Mincho" w:hint="eastAsia"/>
          <w:lang w:eastAsia="zh-CN"/>
        </w:rPr>
        <w:t>。我思考了以下几个</w:t>
      </w:r>
      <w:r w:rsidRPr="0076178D">
        <w:rPr>
          <w:rFonts w:ascii="Consolas" w:eastAsia="FangSong" w:hAnsi="Consolas" w:cs="微软雅黑" w:hint="eastAsia"/>
          <w:lang w:eastAsia="zh-CN"/>
        </w:rPr>
        <w:t>问题</w:t>
      </w:r>
      <w:r w:rsidRPr="0076178D">
        <w:rPr>
          <w:rFonts w:ascii="Consolas" w:eastAsia="FangSong" w:hAnsi="Consolas" w:cs="MS Mincho" w:hint="eastAsia"/>
          <w:lang w:eastAsia="zh-CN"/>
        </w:rPr>
        <w:t>：</w:t>
      </w:r>
    </w:p>
    <w:p w14:paraId="58D5EAC2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 w:cs="MS Mincho" w:hint="eastAsia"/>
          <w:lang w:eastAsia="zh-CN"/>
        </w:rPr>
        <w:t>什么要做</w:t>
      </w:r>
      <w:r w:rsidRPr="0076178D">
        <w:rPr>
          <w:rFonts w:ascii="Consolas" w:eastAsia="FangSong" w:hAnsi="Consolas" w:cs="微软雅黑" w:hint="eastAsia"/>
          <w:lang w:eastAsia="zh-CN"/>
        </w:rPr>
        <w:t>这</w:t>
      </w:r>
      <w:r w:rsidRPr="0076178D">
        <w:rPr>
          <w:rFonts w:ascii="Consolas" w:eastAsia="FangSong" w:hAnsi="Consolas" w:cs="MS Mincho" w:hint="eastAsia"/>
          <w:lang w:eastAsia="zh-CN"/>
        </w:rPr>
        <w:t>个</w:t>
      </w:r>
      <w:r w:rsidRPr="0076178D">
        <w:rPr>
          <w:rFonts w:ascii="Consolas" w:eastAsia="FangSong" w:hAnsi="Consolas" w:cs="微软雅黑" w:hint="eastAsia"/>
          <w:lang w:eastAsia="zh-CN"/>
        </w:rPr>
        <w:t>实训</w:t>
      </w:r>
      <w:r w:rsidRPr="0076178D">
        <w:rPr>
          <w:rFonts w:ascii="Consolas" w:eastAsia="FangSong" w:hAnsi="Consolas" w:cs="MS Mincho" w:hint="eastAsia"/>
          <w:lang w:eastAsia="zh-CN"/>
        </w:rPr>
        <w:t>？</w:t>
      </w:r>
      <w:r w:rsidRPr="0076178D">
        <w:rPr>
          <w:rFonts w:ascii="Consolas" w:eastAsia="FangSong" w:hAnsi="Consolas"/>
          <w:lang w:eastAsia="zh-CN"/>
        </w:rPr>
        <w:t>C</w:t>
      </w:r>
      <w:r w:rsidRPr="0076178D">
        <w:rPr>
          <w:rFonts w:ascii="Consolas" w:eastAsia="FangSong" w:hAnsi="Consolas" w:cs="微软雅黑" w:hint="eastAsia"/>
          <w:lang w:eastAsia="zh-CN"/>
        </w:rPr>
        <w:t>语</w:t>
      </w:r>
      <w:r w:rsidRPr="0076178D">
        <w:rPr>
          <w:rFonts w:ascii="Consolas" w:eastAsia="FangSong" w:hAnsi="Consolas" w:cs="MS Mincho" w:hint="eastAsia"/>
          <w:lang w:eastAsia="zh-CN"/>
        </w:rPr>
        <w:t>言程序</w:t>
      </w:r>
      <w:r w:rsidRPr="0076178D">
        <w:rPr>
          <w:rFonts w:ascii="Consolas" w:eastAsia="FangSong" w:hAnsi="Consolas" w:cs="微软雅黑" w:hint="eastAsia"/>
          <w:lang w:eastAsia="zh-CN"/>
        </w:rPr>
        <w:t>设计课</w:t>
      </w:r>
      <w:r w:rsidRPr="0076178D">
        <w:rPr>
          <w:rFonts w:ascii="Consolas" w:eastAsia="FangSong" w:hAnsi="Consolas" w:cs="MS Mincho" w:hint="eastAsia"/>
          <w:lang w:eastAsia="zh-CN"/>
        </w:rPr>
        <w:t>程已</w:t>
      </w:r>
      <w:r w:rsidRPr="0076178D">
        <w:rPr>
          <w:rFonts w:ascii="Consolas" w:eastAsia="FangSong" w:hAnsi="Consolas" w:cs="微软雅黑" w:hint="eastAsia"/>
          <w:lang w:eastAsia="zh-CN"/>
        </w:rPr>
        <w:t>经</w:t>
      </w:r>
      <w:r w:rsidRPr="0076178D">
        <w:rPr>
          <w:rFonts w:ascii="Consolas" w:eastAsia="FangSong" w:hAnsi="Consolas" w:cs="MS Mincho" w:hint="eastAsia"/>
          <w:lang w:eastAsia="zh-CN"/>
        </w:rPr>
        <w:t>学</w:t>
      </w:r>
      <w:r w:rsidRPr="0076178D">
        <w:rPr>
          <w:rFonts w:ascii="Consolas" w:eastAsia="FangSong" w:hAnsi="Consolas" w:cs="微软雅黑" w:hint="eastAsia"/>
          <w:lang w:eastAsia="zh-CN"/>
        </w:rPr>
        <w:t>习</w:t>
      </w:r>
      <w:r w:rsidRPr="0076178D">
        <w:rPr>
          <w:rFonts w:ascii="Consolas" w:eastAsia="FangSong" w:hAnsi="Consolas" w:cs="MS Mincho" w:hint="eastAsia"/>
          <w:lang w:eastAsia="zh-CN"/>
        </w:rPr>
        <w:t>了指</w:t>
      </w:r>
      <w:r w:rsidRPr="0076178D">
        <w:rPr>
          <w:rFonts w:ascii="Consolas" w:eastAsia="FangSong" w:hAnsi="Consolas" w:cs="微软雅黑" w:hint="eastAsia"/>
          <w:lang w:eastAsia="zh-CN"/>
        </w:rPr>
        <w:t>针</w:t>
      </w:r>
      <w:r w:rsidRPr="0076178D">
        <w:rPr>
          <w:rFonts w:ascii="Consolas" w:eastAsia="FangSong" w:hAnsi="Consolas" w:cs="MS Mincho" w:hint="eastAsia"/>
          <w:lang w:eastAsia="zh-CN"/>
        </w:rPr>
        <w:t>、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构体、文件操作等基</w:t>
      </w:r>
      <w:r w:rsidRPr="0076178D">
        <w:rPr>
          <w:rFonts w:ascii="Consolas" w:eastAsia="FangSong" w:hAnsi="Consolas" w:cs="微软雅黑" w:hint="eastAsia"/>
          <w:lang w:eastAsia="zh-CN"/>
        </w:rPr>
        <w:t>础</w:t>
      </w:r>
      <w:r w:rsidRPr="0076178D">
        <w:rPr>
          <w:rFonts w:ascii="Consolas" w:eastAsia="FangSong" w:hAnsi="Consolas" w:cs="MS Mincho" w:hint="eastAsia"/>
          <w:lang w:eastAsia="zh-CN"/>
        </w:rPr>
        <w:t>知</w:t>
      </w:r>
      <w:r w:rsidRPr="0076178D">
        <w:rPr>
          <w:rFonts w:ascii="Consolas" w:eastAsia="FangSong" w:hAnsi="Consolas" w:cs="微软雅黑" w:hint="eastAsia"/>
          <w:lang w:eastAsia="zh-CN"/>
        </w:rPr>
        <w:t>识</w:t>
      </w:r>
      <w:r w:rsidRPr="0076178D">
        <w:rPr>
          <w:rFonts w:ascii="Consolas" w:eastAsia="FangSong" w:hAnsi="Consolas" w:cs="MS Mincho" w:hint="eastAsia"/>
          <w:lang w:eastAsia="zh-CN"/>
        </w:rPr>
        <w:t>，但始</w:t>
      </w:r>
      <w:r w:rsidRPr="0076178D">
        <w:rPr>
          <w:rFonts w:ascii="Consolas" w:eastAsia="FangSong" w:hAnsi="Consolas" w:cs="微软雅黑" w:hint="eastAsia"/>
          <w:lang w:eastAsia="zh-CN"/>
        </w:rPr>
        <w:t>终</w:t>
      </w:r>
      <w:r w:rsidRPr="0076178D">
        <w:rPr>
          <w:rFonts w:ascii="Consolas" w:eastAsia="FangSong" w:hAnsi="Consolas" w:cs="MS Mincho" w:hint="eastAsia"/>
          <w:lang w:eastAsia="zh-CN"/>
        </w:rPr>
        <w:t>停留在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写</w:t>
      </w:r>
      <w:r w:rsidRPr="0076178D">
        <w:rPr>
          <w:rFonts w:ascii="Consolas" w:eastAsia="FangSong" w:hAnsi="Consolas" w:cs="微软雅黑" w:hint="eastAsia"/>
          <w:lang w:eastAsia="zh-CN"/>
        </w:rPr>
        <w:t>练习题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的</w:t>
      </w:r>
      <w:r w:rsidRPr="0076178D">
        <w:rPr>
          <w:rFonts w:ascii="Consolas" w:eastAsia="FangSong" w:hAnsi="Consolas" w:cs="微软雅黑" w:hint="eastAsia"/>
          <w:lang w:eastAsia="zh-CN"/>
        </w:rPr>
        <w:t>层</w:t>
      </w:r>
      <w:r w:rsidRPr="0076178D">
        <w:rPr>
          <w:rFonts w:ascii="Consolas" w:eastAsia="FangSong" w:hAnsi="Consolas" w:cs="MS Mincho" w:hint="eastAsia"/>
          <w:lang w:eastAsia="zh-CN"/>
        </w:rPr>
        <w:t>面。本</w:t>
      </w:r>
      <w:r w:rsidRPr="0076178D">
        <w:rPr>
          <w:rFonts w:ascii="Consolas" w:eastAsia="FangSong" w:hAnsi="Consolas" w:cs="微软雅黑" w:hint="eastAsia"/>
          <w:lang w:eastAsia="zh-CN"/>
        </w:rPr>
        <w:t>实</w:t>
      </w:r>
      <w:proofErr w:type="gramStart"/>
      <w:r w:rsidRPr="0076178D">
        <w:rPr>
          <w:rFonts w:ascii="Consolas" w:eastAsia="FangSong" w:hAnsi="Consolas" w:cs="微软雅黑" w:hint="eastAsia"/>
          <w:lang w:eastAsia="zh-CN"/>
        </w:rPr>
        <w:t>训</w:t>
      </w:r>
      <w:r w:rsidRPr="0076178D">
        <w:rPr>
          <w:rFonts w:ascii="Consolas" w:eastAsia="FangSong" w:hAnsi="Consolas" w:cs="MS Mincho" w:hint="eastAsia"/>
          <w:lang w:eastAsia="zh-CN"/>
        </w:rPr>
        <w:t>提供</w:t>
      </w:r>
      <w:proofErr w:type="gramEnd"/>
      <w:r w:rsidRPr="0076178D">
        <w:rPr>
          <w:rFonts w:ascii="Consolas" w:eastAsia="FangSong" w:hAnsi="Consolas" w:cs="MS Mincho" w:hint="eastAsia"/>
          <w:lang w:eastAsia="zh-CN"/>
        </w:rPr>
        <w:t>了一个完整的信息管理系</w:t>
      </w:r>
      <w:r w:rsidRPr="0076178D">
        <w:rPr>
          <w:rFonts w:ascii="Consolas" w:eastAsia="FangSong" w:hAnsi="Consolas" w:cs="微软雅黑" w:hint="eastAsia"/>
          <w:lang w:eastAsia="zh-CN"/>
        </w:rPr>
        <w:t>统</w:t>
      </w:r>
      <w:r w:rsidRPr="0076178D">
        <w:rPr>
          <w:rFonts w:ascii="Consolas" w:eastAsia="FangSong" w:hAnsi="Consolas" w:cs="MS Mincho" w:hint="eastAsia"/>
          <w:lang w:eastAsia="zh-CN"/>
        </w:rPr>
        <w:t>开</w:t>
      </w:r>
      <w:r w:rsidRPr="0076178D">
        <w:rPr>
          <w:rFonts w:ascii="Consolas" w:eastAsia="FangSong" w:hAnsi="Consolas" w:cs="微软雅黑" w:hint="eastAsia"/>
          <w:lang w:eastAsia="zh-CN"/>
        </w:rPr>
        <w:t>发场</w:t>
      </w:r>
      <w:r w:rsidRPr="0076178D">
        <w:rPr>
          <w:rFonts w:ascii="Consolas" w:eastAsia="FangSong" w:hAnsi="Consolas" w:cs="MS Mincho" w:hint="eastAsia"/>
          <w:lang w:eastAsia="zh-CN"/>
        </w:rPr>
        <w:t>景，是</w:t>
      </w:r>
      <w:r w:rsidRPr="0076178D">
        <w:rPr>
          <w:rFonts w:ascii="Consolas" w:eastAsia="FangSong" w:hAnsi="Consolas" w:cs="微软雅黑" w:hint="eastAsia"/>
          <w:lang w:eastAsia="zh-CN"/>
        </w:rPr>
        <w:t>连</w:t>
      </w:r>
      <w:r w:rsidRPr="0076178D">
        <w:rPr>
          <w:rFonts w:ascii="Consolas" w:eastAsia="FangSong" w:hAnsi="Consolas" w:cs="MS Mincho" w:hint="eastAsia"/>
          <w:lang w:eastAsia="zh-CN"/>
        </w:rPr>
        <w:t>接</w:t>
      </w:r>
      <w:r w:rsidRPr="0076178D">
        <w:rPr>
          <w:rFonts w:ascii="Consolas" w:eastAsia="FangSong" w:hAnsi="Consolas" w:cs="微软雅黑" w:hint="eastAsia"/>
          <w:lang w:eastAsia="zh-CN"/>
        </w:rPr>
        <w:t>语</w:t>
      </w:r>
      <w:r w:rsidRPr="0076178D">
        <w:rPr>
          <w:rFonts w:ascii="Consolas" w:eastAsia="FangSong" w:hAnsi="Consolas" w:cs="MS Mincho" w:hint="eastAsia"/>
          <w:lang w:eastAsia="zh-CN"/>
        </w:rPr>
        <w:t>法知</w:t>
      </w:r>
      <w:r w:rsidRPr="0076178D">
        <w:rPr>
          <w:rFonts w:ascii="Consolas" w:eastAsia="FangSong" w:hAnsi="Consolas" w:cs="微软雅黑" w:hint="eastAsia"/>
          <w:lang w:eastAsia="zh-CN"/>
        </w:rPr>
        <w:t>识</w:t>
      </w:r>
      <w:r w:rsidRPr="0076178D">
        <w:rPr>
          <w:rFonts w:ascii="Consolas" w:eastAsia="FangSong" w:hAnsi="Consolas" w:cs="MS Mincho" w:hint="eastAsia"/>
          <w:lang w:eastAsia="zh-CN"/>
        </w:rPr>
        <w:t>与工程</w:t>
      </w:r>
      <w:r w:rsidRPr="0076178D">
        <w:rPr>
          <w:rFonts w:ascii="Consolas" w:eastAsia="FangSong" w:hAnsi="Consolas" w:cs="微软雅黑" w:hint="eastAsia"/>
          <w:lang w:eastAsia="zh-CN"/>
        </w:rPr>
        <w:t>实</w:t>
      </w:r>
      <w:r w:rsidRPr="0076178D">
        <w:rPr>
          <w:rFonts w:ascii="Consolas" w:eastAsia="FangSong" w:hAnsi="Consolas" w:cs="MS Mincho" w:hint="eastAsia"/>
          <w:lang w:eastAsia="zh-CN"/>
        </w:rPr>
        <w:t>践的</w:t>
      </w:r>
      <w:r w:rsidRPr="0076178D">
        <w:rPr>
          <w:rFonts w:ascii="Consolas" w:eastAsia="FangSong" w:hAnsi="Consolas" w:cs="微软雅黑" w:hint="eastAsia"/>
          <w:lang w:eastAsia="zh-CN"/>
        </w:rPr>
        <w:t>桥</w:t>
      </w:r>
      <w:r w:rsidRPr="0076178D">
        <w:rPr>
          <w:rFonts w:ascii="Consolas" w:eastAsia="FangSong" w:hAnsi="Consolas" w:cs="MS Mincho" w:hint="eastAsia"/>
          <w:lang w:eastAsia="zh-CN"/>
        </w:rPr>
        <w:t>梁。</w:t>
      </w:r>
    </w:p>
    <w:p w14:paraId="219BF37D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通</w:t>
      </w:r>
      <w:r w:rsidRPr="0076178D">
        <w:rPr>
          <w:rFonts w:ascii="Consolas" w:eastAsia="FangSong" w:hAnsi="Consolas" w:cs="微软雅黑" w:hint="eastAsia"/>
          <w:lang w:eastAsia="zh-CN"/>
        </w:rPr>
        <w:t>过这</w:t>
      </w:r>
      <w:r w:rsidRPr="0076178D">
        <w:rPr>
          <w:rFonts w:ascii="Consolas" w:eastAsia="FangSong" w:hAnsi="Consolas" w:cs="MS Mincho" w:hint="eastAsia"/>
          <w:lang w:eastAsia="zh-CN"/>
        </w:rPr>
        <w:t>个</w:t>
      </w:r>
      <w:r w:rsidRPr="0076178D">
        <w:rPr>
          <w:rFonts w:ascii="Consolas" w:eastAsia="FangSong" w:hAnsi="Consolas" w:cs="微软雅黑" w:hint="eastAsia"/>
          <w:lang w:eastAsia="zh-CN"/>
        </w:rPr>
        <w:t>实训</w:t>
      </w:r>
      <w:r w:rsidRPr="0076178D">
        <w:rPr>
          <w:rFonts w:ascii="Consolas" w:eastAsia="FangSong" w:hAnsi="Consolas" w:cs="MS Mincho" w:hint="eastAsia"/>
          <w:lang w:eastAsia="zh-CN"/>
        </w:rPr>
        <w:t>要学</w:t>
      </w:r>
      <w:r w:rsidRPr="0076178D">
        <w:rPr>
          <w:rFonts w:ascii="Consolas" w:eastAsia="FangSong" w:hAnsi="Consolas" w:cs="微软雅黑" w:hint="eastAsia"/>
          <w:lang w:eastAsia="zh-CN"/>
        </w:rPr>
        <w:t>习</w:t>
      </w:r>
      <w:r w:rsidRPr="0076178D">
        <w:rPr>
          <w:rFonts w:ascii="Consolas" w:eastAsia="FangSong" w:hAnsi="Consolas" w:cs="MS Mincho" w:hint="eastAsia"/>
          <w:lang w:eastAsia="zh-CN"/>
        </w:rPr>
        <w:t>什么？核心目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是掌握数</w:t>
      </w:r>
      <w:r w:rsidRPr="0076178D">
        <w:rPr>
          <w:rFonts w:ascii="Consolas" w:eastAsia="FangSong" w:hAnsi="Consolas" w:cs="微软雅黑" w:hint="eastAsia"/>
          <w:lang w:eastAsia="zh-CN"/>
        </w:rPr>
        <w:t>组这</w:t>
      </w:r>
      <w:r w:rsidRPr="0076178D">
        <w:rPr>
          <w:rFonts w:ascii="Consolas" w:eastAsia="FangSong" w:hAnsi="Consolas" w:cs="MS Mincho" w:hint="eastAsia"/>
          <w:lang w:eastAsia="zh-CN"/>
        </w:rPr>
        <w:t>种最基本的数据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构在</w:t>
      </w:r>
      <w:r w:rsidRPr="0076178D">
        <w:rPr>
          <w:rFonts w:ascii="Consolas" w:eastAsia="FangSong" w:hAnsi="Consolas" w:cs="微软雅黑" w:hint="eastAsia"/>
          <w:lang w:eastAsia="zh-CN"/>
        </w:rPr>
        <w:t>实际项</w:t>
      </w:r>
      <w:r w:rsidRPr="0076178D">
        <w:rPr>
          <w:rFonts w:ascii="Consolas" w:eastAsia="FangSong" w:hAnsi="Consolas" w:cs="MS Mincho" w:hint="eastAsia"/>
          <w:lang w:eastAsia="zh-CN"/>
        </w:rPr>
        <w:t>目中的</w:t>
      </w:r>
      <w:r w:rsidRPr="0076178D">
        <w:rPr>
          <w:rFonts w:ascii="Consolas" w:eastAsia="FangSong" w:hAnsi="Consolas" w:cs="微软雅黑" w:hint="eastAsia"/>
          <w:lang w:eastAsia="zh-CN"/>
        </w:rPr>
        <w:t>应</w:t>
      </w:r>
      <w:r w:rsidRPr="0076178D">
        <w:rPr>
          <w:rFonts w:ascii="Consolas" w:eastAsia="FangSong" w:hAnsi="Consolas" w:cs="MS Mincho" w:hint="eastAsia"/>
          <w:lang w:eastAsia="zh-CN"/>
        </w:rPr>
        <w:t>用。数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的</w:t>
      </w:r>
      <w:r w:rsidRPr="0076178D">
        <w:rPr>
          <w:rFonts w:ascii="Consolas" w:eastAsia="FangSong" w:hAnsi="Consolas" w:cs="微软雅黑" w:hint="eastAsia"/>
          <w:lang w:eastAsia="zh-CN"/>
        </w:rPr>
        <w:t>连续</w:t>
      </w:r>
      <w:r w:rsidRPr="0076178D">
        <w:rPr>
          <w:rFonts w:ascii="Consolas" w:eastAsia="FangSong" w:hAnsi="Consolas" w:cs="MS Mincho" w:hint="eastAsia"/>
          <w:lang w:eastAsia="zh-CN"/>
        </w:rPr>
        <w:t>存</w:t>
      </w:r>
      <w:r w:rsidRPr="0076178D">
        <w:rPr>
          <w:rFonts w:ascii="Consolas" w:eastAsia="FangSong" w:hAnsi="Consolas" w:cs="微软雅黑" w:hint="eastAsia"/>
          <w:lang w:eastAsia="zh-CN"/>
        </w:rPr>
        <w:t>储</w:t>
      </w:r>
      <w:r w:rsidRPr="0076178D">
        <w:rPr>
          <w:rFonts w:ascii="Consolas" w:eastAsia="FangSong" w:hAnsi="Consolas" w:cs="MS Mincho" w:hint="eastAsia"/>
          <w:lang w:eastAsia="zh-CN"/>
        </w:rPr>
        <w:t>、下</w:t>
      </w:r>
      <w:r w:rsidRPr="0076178D">
        <w:rPr>
          <w:rFonts w:ascii="Consolas" w:eastAsia="FangSong" w:hAnsi="Consolas" w:cs="微软雅黑" w:hint="eastAsia"/>
          <w:lang w:eastAsia="zh-CN"/>
        </w:rPr>
        <w:t>标访问</w:t>
      </w:r>
      <w:r w:rsidRPr="0076178D">
        <w:rPr>
          <w:rFonts w:ascii="Consolas" w:eastAsia="FangSong" w:hAnsi="Consolas" w:cs="MS Mincho" w:hint="eastAsia"/>
          <w:lang w:eastAsia="zh-CN"/>
        </w:rPr>
        <w:t>、元素前移等特性和操作，只有在真</w:t>
      </w:r>
      <w:r w:rsidRPr="0076178D">
        <w:rPr>
          <w:rFonts w:ascii="Consolas" w:eastAsia="FangSong" w:hAnsi="Consolas" w:cs="微软雅黑" w:hint="eastAsia"/>
          <w:lang w:eastAsia="zh-CN"/>
        </w:rPr>
        <w:t>实项</w:t>
      </w:r>
      <w:r w:rsidRPr="0076178D">
        <w:rPr>
          <w:rFonts w:ascii="Consolas" w:eastAsia="FangSong" w:hAnsi="Consolas" w:cs="MS Mincho" w:hint="eastAsia"/>
          <w:lang w:eastAsia="zh-CN"/>
        </w:rPr>
        <w:t>目中</w:t>
      </w:r>
      <w:r w:rsidRPr="0076178D">
        <w:rPr>
          <w:rFonts w:ascii="Consolas" w:eastAsia="FangSong" w:hAnsi="Consolas" w:cs="微软雅黑" w:hint="eastAsia"/>
          <w:lang w:eastAsia="zh-CN"/>
        </w:rPr>
        <w:t>编码</w:t>
      </w:r>
      <w:r w:rsidRPr="0076178D">
        <w:rPr>
          <w:rFonts w:ascii="Consolas" w:eastAsia="FangSong" w:hAnsi="Consolas" w:cs="MS Mincho" w:hint="eastAsia"/>
          <w:lang w:eastAsia="zh-CN"/>
        </w:rPr>
        <w:t>才能深入理解。同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要学</w:t>
      </w:r>
      <w:r w:rsidRPr="0076178D">
        <w:rPr>
          <w:rFonts w:ascii="Consolas" w:eastAsia="FangSong" w:hAnsi="Consolas" w:cs="微软雅黑" w:hint="eastAsia"/>
          <w:lang w:eastAsia="zh-CN"/>
        </w:rPr>
        <w:t>习</w:t>
      </w:r>
      <w:r w:rsidRPr="0076178D">
        <w:rPr>
          <w:rFonts w:ascii="Consolas" w:eastAsia="FangSong" w:hAnsi="Consolas" w:cs="MS Mincho" w:hint="eastAsia"/>
          <w:lang w:eastAsia="zh-CN"/>
        </w:rPr>
        <w:t>多文件工程</w:t>
      </w:r>
      <w:r w:rsidRPr="0076178D">
        <w:rPr>
          <w:rFonts w:ascii="Consolas" w:eastAsia="FangSong" w:hAnsi="Consolas" w:cs="微软雅黑" w:hint="eastAsia"/>
          <w:lang w:eastAsia="zh-CN"/>
        </w:rPr>
        <w:t>组织</w:t>
      </w:r>
      <w:r w:rsidRPr="0076178D">
        <w:rPr>
          <w:rFonts w:ascii="Consolas" w:eastAsia="FangSong" w:hAnsi="Consolas" w:cs="MS Mincho" w:hint="eastAsia"/>
          <w:lang w:eastAsia="zh-CN"/>
        </w:rPr>
        <w:t>、文件</w:t>
      </w:r>
      <w:r w:rsidRPr="0076178D">
        <w:rPr>
          <w:rFonts w:ascii="Consolas" w:eastAsia="FangSong" w:hAnsi="Consolas"/>
          <w:lang w:eastAsia="zh-CN"/>
        </w:rPr>
        <w:t>I/O</w:t>
      </w:r>
      <w:r w:rsidRPr="0076178D">
        <w:rPr>
          <w:rFonts w:ascii="Consolas" w:eastAsia="FangSong" w:hAnsi="Consolas"/>
          <w:lang w:eastAsia="zh-CN"/>
        </w:rPr>
        <w:t>、模</w:t>
      </w:r>
      <w:r w:rsidRPr="0076178D">
        <w:rPr>
          <w:rFonts w:ascii="Consolas" w:eastAsia="FangSong" w:hAnsi="Consolas" w:cs="微软雅黑" w:hint="eastAsia"/>
          <w:lang w:eastAsia="zh-CN"/>
        </w:rPr>
        <w:t>块</w:t>
      </w:r>
      <w:r w:rsidRPr="0076178D">
        <w:rPr>
          <w:rFonts w:ascii="Consolas" w:eastAsia="FangSong" w:hAnsi="Consolas" w:cs="MS Mincho" w:hint="eastAsia"/>
          <w:lang w:eastAsia="zh-CN"/>
        </w:rPr>
        <w:t>化</w:t>
      </w:r>
      <w:r w:rsidRPr="0076178D">
        <w:rPr>
          <w:rFonts w:ascii="Consolas" w:eastAsia="FangSong" w:hAnsi="Consolas" w:cs="微软雅黑" w:hint="eastAsia"/>
          <w:lang w:eastAsia="zh-CN"/>
        </w:rPr>
        <w:t>设计</w:t>
      </w:r>
      <w:r w:rsidRPr="0076178D">
        <w:rPr>
          <w:rFonts w:ascii="Consolas" w:eastAsia="FangSong" w:hAnsi="Consolas" w:cs="MS Mincho" w:hint="eastAsia"/>
          <w:lang w:eastAsia="zh-CN"/>
        </w:rPr>
        <w:t>等</w:t>
      </w:r>
      <w:r w:rsidRPr="0076178D">
        <w:rPr>
          <w:rFonts w:ascii="Consolas" w:eastAsia="FangSong" w:hAnsi="Consolas" w:cs="微软雅黑" w:hint="eastAsia"/>
          <w:lang w:eastAsia="zh-CN"/>
        </w:rPr>
        <w:t>实</w:t>
      </w:r>
      <w:r w:rsidRPr="0076178D">
        <w:rPr>
          <w:rFonts w:ascii="Consolas" w:eastAsia="FangSong" w:hAnsi="Consolas" w:cs="MS Mincho" w:hint="eastAsia"/>
          <w:lang w:eastAsia="zh-CN"/>
        </w:rPr>
        <w:t>用技能。</w:t>
      </w:r>
    </w:p>
    <w:p w14:paraId="76D8C22C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计</w:t>
      </w:r>
      <w:r w:rsidRPr="0076178D">
        <w:rPr>
          <w:rFonts w:ascii="Consolas" w:eastAsia="FangSong" w:hAnsi="Consolas" w:cs="MS Mincho" w:hint="eastAsia"/>
          <w:lang w:eastAsia="zh-CN"/>
        </w:rPr>
        <w:t>划怎么</w:t>
      </w:r>
      <w:r w:rsidRPr="0076178D">
        <w:rPr>
          <w:rFonts w:ascii="Consolas" w:eastAsia="FangSong" w:hAnsi="Consolas" w:cs="微软雅黑" w:hint="eastAsia"/>
          <w:lang w:eastAsia="zh-CN"/>
        </w:rPr>
        <w:t>实现</w:t>
      </w:r>
      <w:r w:rsidRPr="0076178D">
        <w:rPr>
          <w:rFonts w:ascii="Consolas" w:eastAsia="FangSong" w:hAnsi="Consolas" w:cs="MS Mincho" w:hint="eastAsia"/>
          <w:lang w:eastAsia="zh-CN"/>
        </w:rPr>
        <w:t>？首先分析需求，明确系</w:t>
      </w:r>
      <w:r w:rsidRPr="0076178D">
        <w:rPr>
          <w:rFonts w:ascii="Consolas" w:eastAsia="FangSong" w:hAnsi="Consolas" w:cs="微软雅黑" w:hint="eastAsia"/>
          <w:lang w:eastAsia="zh-CN"/>
        </w:rPr>
        <w:t>统</w:t>
      </w:r>
      <w:r w:rsidRPr="0076178D">
        <w:rPr>
          <w:rFonts w:ascii="Consolas" w:eastAsia="FangSong" w:hAnsi="Consolas" w:cs="MS Mincho" w:hint="eastAsia"/>
          <w:lang w:eastAsia="zh-CN"/>
        </w:rPr>
        <w:t>需要管理的</w:t>
      </w:r>
      <w:r w:rsidRPr="0076178D">
        <w:rPr>
          <w:rFonts w:ascii="Consolas" w:eastAsia="FangSong" w:hAnsi="Consolas" w:cs="微软雅黑" w:hint="eastAsia"/>
          <w:lang w:eastAsia="zh-CN"/>
        </w:rPr>
        <w:t>对</w:t>
      </w:r>
      <w:r w:rsidRPr="0076178D">
        <w:rPr>
          <w:rFonts w:ascii="Consolas" w:eastAsia="FangSong" w:hAnsi="Consolas" w:cs="MS Mincho" w:hint="eastAsia"/>
          <w:lang w:eastAsia="zh-CN"/>
        </w:rPr>
        <w:t>象（教</w:t>
      </w:r>
      <w:r w:rsidRPr="0076178D">
        <w:rPr>
          <w:rFonts w:ascii="Consolas" w:eastAsia="FangSong" w:hAnsi="Consolas" w:cs="微软雅黑" w:hint="eastAsia"/>
          <w:lang w:eastAsia="zh-CN"/>
        </w:rPr>
        <w:t>师</w:t>
      </w:r>
      <w:r w:rsidRPr="0076178D">
        <w:rPr>
          <w:rFonts w:ascii="Consolas" w:eastAsia="FangSong" w:hAnsi="Consolas" w:cs="MS Mincho" w:hint="eastAsia"/>
          <w:lang w:eastAsia="zh-CN"/>
        </w:rPr>
        <w:t>、学生、</w:t>
      </w:r>
      <w:r w:rsidRPr="0076178D">
        <w:rPr>
          <w:rFonts w:ascii="Consolas" w:eastAsia="FangSong" w:hAnsi="Consolas" w:cs="微软雅黑" w:hint="eastAsia"/>
          <w:lang w:eastAsia="zh-CN"/>
        </w:rPr>
        <w:t>课</w:t>
      </w:r>
      <w:r w:rsidRPr="0076178D">
        <w:rPr>
          <w:rFonts w:ascii="Consolas" w:eastAsia="FangSong" w:hAnsi="Consolas" w:cs="MS Mincho" w:hint="eastAsia"/>
          <w:lang w:eastAsia="zh-CN"/>
        </w:rPr>
        <w:t>程）和需要提供的操作（增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改</w:t>
      </w:r>
      <w:r w:rsidRPr="0076178D">
        <w:rPr>
          <w:rFonts w:ascii="Consolas" w:eastAsia="FangSong" w:hAnsi="Consolas" w:cs="微软雅黑" w:hint="eastAsia"/>
          <w:lang w:eastAsia="zh-CN"/>
        </w:rPr>
        <w:t>查</w:t>
      </w:r>
      <w:r w:rsidRPr="0076178D">
        <w:rPr>
          <w:rFonts w:ascii="Consolas" w:eastAsia="FangSong" w:hAnsi="Consolas" w:cs="MS Mincho" w:hint="eastAsia"/>
          <w:lang w:eastAsia="zh-CN"/>
        </w:rPr>
        <w:t>、排名）。然后定</w:t>
      </w:r>
      <w:r w:rsidRPr="0076178D">
        <w:rPr>
          <w:rFonts w:ascii="Consolas" w:eastAsia="FangSong" w:hAnsi="Consolas" w:cs="微软雅黑" w:hint="eastAsia"/>
          <w:lang w:eastAsia="zh-CN"/>
        </w:rPr>
        <w:t>义结</w:t>
      </w:r>
      <w:r w:rsidRPr="0076178D">
        <w:rPr>
          <w:rFonts w:ascii="Consolas" w:eastAsia="FangSong" w:hAnsi="Consolas" w:cs="MS Mincho" w:hint="eastAsia"/>
          <w:lang w:eastAsia="zh-CN"/>
        </w:rPr>
        <w:t>构体和数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，逐个模</w:t>
      </w:r>
      <w:r w:rsidRPr="0076178D">
        <w:rPr>
          <w:rFonts w:ascii="Consolas" w:eastAsia="FangSong" w:hAnsi="Consolas" w:cs="微软雅黑" w:hint="eastAsia"/>
          <w:lang w:eastAsia="zh-CN"/>
        </w:rPr>
        <w:t>块实现</w:t>
      </w:r>
      <w:r w:rsidRPr="0076178D">
        <w:rPr>
          <w:rFonts w:ascii="Consolas" w:eastAsia="FangSong" w:hAnsi="Consolas" w:cs="MS Mincho" w:hint="eastAsia"/>
          <w:lang w:eastAsia="zh-CN"/>
        </w:rPr>
        <w:t>功能，最后整合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 w:cs="MS Mincho" w:hint="eastAsia"/>
          <w:lang w:eastAsia="zh-CN"/>
        </w:rPr>
        <w:t>完整的菜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交互系</w:t>
      </w:r>
      <w:r w:rsidRPr="0076178D">
        <w:rPr>
          <w:rFonts w:ascii="Consolas" w:eastAsia="FangSong" w:hAnsi="Consolas" w:cs="微软雅黑" w:hint="eastAsia"/>
          <w:lang w:eastAsia="zh-CN"/>
        </w:rPr>
        <w:t>统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6CBCC952" w14:textId="07D214B3" w:rsidR="007C38E4" w:rsidRPr="0076178D" w:rsidRDefault="00DD0A83" w:rsidP="0076178D">
      <w:pPr>
        <w:rPr>
          <w:rFonts w:ascii="Consolas" w:eastAsia="FangSong" w:hAnsi="Consolas"/>
          <w:lang w:eastAsia="zh-CN"/>
        </w:rPr>
      </w:pPr>
      <w:r>
        <w:rPr>
          <w:rFonts w:ascii="Consolas" w:eastAsia="FangSong" w:hAnsi="Consolas" w:hint="eastAsia"/>
          <w:lang w:eastAsia="zh-CN"/>
        </w:rPr>
        <w:t>2.</w:t>
      </w:r>
      <w:r w:rsidRPr="0076178D">
        <w:rPr>
          <w:rFonts w:ascii="Consolas" w:eastAsia="FangSong" w:hAnsi="Consolas"/>
          <w:lang w:eastAsia="zh-CN"/>
        </w:rPr>
        <w:t>在具体</w:t>
      </w:r>
      <w:r w:rsidRPr="0076178D">
        <w:rPr>
          <w:rFonts w:ascii="Consolas" w:eastAsia="FangSong" w:hAnsi="Consolas" w:cs="微软雅黑" w:hint="eastAsia"/>
          <w:lang w:eastAsia="zh-CN"/>
        </w:rPr>
        <w:t>编码过</w:t>
      </w:r>
      <w:r w:rsidRPr="0076178D">
        <w:rPr>
          <w:rFonts w:ascii="Consolas" w:eastAsia="FangSong" w:hAnsi="Consolas" w:cs="MS Mincho" w:hint="eastAsia"/>
          <w:lang w:eastAsia="zh-CN"/>
        </w:rPr>
        <w:t>程中，我反复思考了以下几个</w:t>
      </w:r>
      <w:r w:rsidRPr="0076178D">
        <w:rPr>
          <w:rFonts w:ascii="Consolas" w:eastAsia="FangSong" w:hAnsi="Consolas" w:cs="微软雅黑" w:hint="eastAsia"/>
          <w:lang w:eastAsia="zh-CN"/>
        </w:rPr>
        <w:t>问题</w:t>
      </w:r>
      <w:r w:rsidRPr="0076178D">
        <w:rPr>
          <w:rFonts w:ascii="Consolas" w:eastAsia="FangSong" w:hAnsi="Consolas" w:cs="MS Mincho" w:hint="eastAsia"/>
          <w:lang w:eastAsia="zh-CN"/>
        </w:rPr>
        <w:t>：</w:t>
      </w:r>
    </w:p>
    <w:p w14:paraId="2184421B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从</w:t>
      </w:r>
      <w:r w:rsidRPr="0076178D">
        <w:rPr>
          <w:rFonts w:ascii="Consolas" w:eastAsia="FangSong" w:hAnsi="Consolas"/>
          <w:lang w:eastAsia="zh-CN"/>
        </w:rPr>
        <w:t>0</w:t>
      </w:r>
      <w:r w:rsidRPr="0076178D">
        <w:rPr>
          <w:rFonts w:ascii="Consolas" w:eastAsia="FangSong" w:hAnsi="Consolas"/>
          <w:lang w:eastAsia="zh-CN"/>
        </w:rPr>
        <w:t>开始的</w:t>
      </w:r>
      <w:r w:rsidRPr="0076178D">
        <w:rPr>
          <w:rFonts w:ascii="Consolas" w:eastAsia="FangSong" w:hAnsi="Consolas" w:cs="微软雅黑" w:hint="eastAsia"/>
          <w:lang w:eastAsia="zh-CN"/>
        </w:rPr>
        <w:t>设计</w:t>
      </w:r>
      <w:r w:rsidRPr="0076178D">
        <w:rPr>
          <w:rFonts w:ascii="Consolas" w:eastAsia="FangSong" w:hAnsi="Consolas" w:cs="MS Mincho" w:hint="eastAsia"/>
          <w:lang w:eastAsia="zh-CN"/>
        </w:rPr>
        <w:t>：数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第一个元素的下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是</w:t>
      </w:r>
      <w:r w:rsidRPr="0076178D">
        <w:rPr>
          <w:rFonts w:ascii="Consolas" w:eastAsia="FangSong" w:hAnsi="Consolas"/>
          <w:lang w:eastAsia="zh-CN"/>
        </w:rPr>
        <w:t>0</w:t>
      </w:r>
      <w:r w:rsidRPr="0076178D">
        <w:rPr>
          <w:rFonts w:ascii="Consolas" w:eastAsia="FangSong" w:hAnsi="Consolas"/>
          <w:lang w:eastAsia="zh-CN"/>
        </w:rPr>
        <w:t>，最后一个有效元素的下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是</w:t>
      </w:r>
      <w:r w:rsidRPr="0076178D">
        <w:rPr>
          <w:rFonts w:ascii="Consolas" w:eastAsia="FangSong" w:hAnsi="Consolas"/>
          <w:lang w:eastAsia="zh-CN"/>
        </w:rPr>
        <w:t>TeacherNum-1</w:t>
      </w:r>
      <w:r w:rsidRPr="0076178D">
        <w:rPr>
          <w:rFonts w:ascii="Consolas" w:eastAsia="FangSong" w:hAnsi="Consolas"/>
          <w:lang w:eastAsia="zh-CN"/>
        </w:rPr>
        <w:t>。</w:t>
      </w:r>
      <w:r w:rsidRPr="0076178D">
        <w:rPr>
          <w:rFonts w:ascii="Consolas" w:eastAsia="FangSong" w:hAnsi="Consolas" w:cs="微软雅黑" w:hint="eastAsia"/>
          <w:lang w:eastAsia="zh-CN"/>
        </w:rPr>
        <w:t>这</w:t>
      </w:r>
      <w:r w:rsidRPr="0076178D">
        <w:rPr>
          <w:rFonts w:ascii="Consolas" w:eastAsia="FangSong" w:hAnsi="Consolas" w:cs="MS Mincho" w:hint="eastAsia"/>
          <w:lang w:eastAsia="zh-CN"/>
        </w:rPr>
        <w:t>种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从</w:t>
      </w:r>
      <w:r w:rsidRPr="0076178D">
        <w:rPr>
          <w:rFonts w:ascii="Consolas" w:eastAsia="FangSong" w:hAnsi="Consolas"/>
          <w:lang w:eastAsia="zh-CN"/>
        </w:rPr>
        <w:t>0</w:t>
      </w:r>
      <w:r w:rsidRPr="0076178D">
        <w:rPr>
          <w:rFonts w:ascii="Consolas" w:eastAsia="FangSong" w:hAnsi="Consolas"/>
          <w:lang w:eastAsia="zh-CN"/>
        </w:rPr>
        <w:t>开始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的</w:t>
      </w:r>
      <w:r w:rsidRPr="0076178D">
        <w:rPr>
          <w:rFonts w:ascii="Consolas" w:eastAsia="FangSong" w:hAnsi="Consolas" w:cs="微软雅黑" w:hint="eastAsia"/>
          <w:lang w:eastAsia="zh-CN"/>
        </w:rPr>
        <w:t>设计</w:t>
      </w:r>
      <w:r w:rsidRPr="0076178D">
        <w:rPr>
          <w:rFonts w:ascii="Consolas" w:eastAsia="FangSong" w:hAnsi="Consolas" w:cs="MS Mincho" w:hint="eastAsia"/>
          <w:lang w:eastAsia="zh-CN"/>
        </w:rPr>
        <w:t>一开始不太</w:t>
      </w:r>
      <w:r w:rsidRPr="0076178D">
        <w:rPr>
          <w:rFonts w:ascii="Consolas" w:eastAsia="FangSong" w:hAnsi="Consolas" w:cs="微软雅黑" w:hint="eastAsia"/>
          <w:lang w:eastAsia="zh-CN"/>
        </w:rPr>
        <w:t>习惯</w:t>
      </w:r>
      <w:r w:rsidRPr="0076178D">
        <w:rPr>
          <w:rFonts w:ascii="Consolas" w:eastAsia="FangSong" w:hAnsi="Consolas" w:cs="MS Mincho" w:hint="eastAsia"/>
          <w:lang w:eastAsia="zh-CN"/>
        </w:rPr>
        <w:t>，特</w:t>
      </w:r>
      <w:r w:rsidRPr="0076178D">
        <w:rPr>
          <w:rFonts w:ascii="Consolas" w:eastAsia="FangSong" w:hAnsi="Consolas" w:cs="微软雅黑" w:hint="eastAsia"/>
          <w:lang w:eastAsia="zh-CN"/>
        </w:rPr>
        <w:t>别</w:t>
      </w:r>
      <w:r w:rsidRPr="0076178D">
        <w:rPr>
          <w:rFonts w:ascii="Consolas" w:eastAsia="FangSong" w:hAnsi="Consolas" w:cs="MS Mincho" w:hint="eastAsia"/>
          <w:lang w:eastAsia="zh-CN"/>
        </w:rPr>
        <w:t>是在循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遍</w:t>
      </w:r>
      <w:r w:rsidRPr="0076178D">
        <w:rPr>
          <w:rFonts w:ascii="Consolas" w:eastAsia="FangSong" w:hAnsi="Consolas" w:cs="微软雅黑" w:hint="eastAsia"/>
          <w:lang w:eastAsia="zh-CN"/>
        </w:rPr>
        <w:t>历时经</w:t>
      </w:r>
      <w:r w:rsidRPr="0076178D">
        <w:rPr>
          <w:rFonts w:ascii="Consolas" w:eastAsia="FangSong" w:hAnsi="Consolas" w:cs="MS Mincho" w:hint="eastAsia"/>
          <w:lang w:eastAsia="zh-CN"/>
        </w:rPr>
        <w:t>常忘</w:t>
      </w:r>
      <w:r w:rsidRPr="0076178D">
        <w:rPr>
          <w:rFonts w:ascii="Consolas" w:eastAsia="FangSong" w:hAnsi="Consolas" w:cs="微软雅黑" w:hint="eastAsia"/>
          <w:lang w:eastAsia="zh-CN"/>
        </w:rPr>
        <w:t>记边</w:t>
      </w:r>
      <w:r w:rsidRPr="0076178D">
        <w:rPr>
          <w:rFonts w:ascii="Consolas" w:eastAsia="FangSong" w:hAnsi="Consolas" w:cs="MS Mincho" w:hint="eastAsia"/>
          <w:lang w:eastAsia="zh-CN"/>
        </w:rPr>
        <w:t>界条件</w:t>
      </w:r>
      <w:r w:rsidRPr="0076178D">
        <w:rPr>
          <w:rFonts w:ascii="Consolas" w:eastAsia="FangSong" w:hAnsi="Consolas" w:cs="微软雅黑" w:hint="eastAsia"/>
          <w:lang w:eastAsia="zh-CN"/>
        </w:rPr>
        <w:t>导</w:t>
      </w:r>
      <w:r w:rsidRPr="0076178D">
        <w:rPr>
          <w:rFonts w:ascii="Consolas" w:eastAsia="FangSong" w:hAnsi="Consolas" w:cs="MS Mincho" w:hint="eastAsia"/>
          <w:lang w:eastAsia="zh-CN"/>
        </w:rPr>
        <w:t>致越界。</w:t>
      </w:r>
      <w:r w:rsidRPr="0076178D">
        <w:rPr>
          <w:rFonts w:ascii="Consolas" w:eastAsia="FangSong" w:hAnsi="Consolas" w:cs="微软雅黑" w:hint="eastAsia"/>
          <w:lang w:eastAsia="zh-CN"/>
        </w:rPr>
        <w:t>习惯</w:t>
      </w:r>
      <w:r w:rsidRPr="0076178D">
        <w:rPr>
          <w:rFonts w:ascii="Consolas" w:eastAsia="FangSong" w:hAnsi="Consolas" w:cs="MS Mincho" w:hint="eastAsia"/>
          <w:lang w:eastAsia="zh-CN"/>
        </w:rPr>
        <w:t>了之后反而</w:t>
      </w:r>
      <w:r w:rsidRPr="0076178D">
        <w:rPr>
          <w:rFonts w:ascii="Consolas" w:eastAsia="FangSong" w:hAnsi="Consolas" w:cs="微软雅黑" w:hint="eastAsia"/>
          <w:lang w:eastAsia="zh-CN"/>
        </w:rPr>
        <w:t>觉</w:t>
      </w:r>
      <w:r w:rsidRPr="0076178D">
        <w:rPr>
          <w:rFonts w:ascii="Consolas" w:eastAsia="FangSong" w:hAnsi="Consolas" w:cs="MS Mincho" w:hint="eastAsia"/>
          <w:lang w:eastAsia="zh-CN"/>
        </w:rPr>
        <w:t>得</w:t>
      </w:r>
      <w:r w:rsidRPr="0076178D">
        <w:rPr>
          <w:rFonts w:ascii="Consolas" w:eastAsia="FangSong" w:hAnsi="Consolas"/>
          <w:lang w:eastAsia="zh-CN"/>
        </w:rPr>
        <w:t>0</w:t>
      </w:r>
      <w:r w:rsidRPr="0076178D">
        <w:rPr>
          <w:rFonts w:ascii="Consolas" w:eastAsia="FangSong" w:hAnsi="Consolas"/>
          <w:lang w:eastAsia="zh-CN"/>
        </w:rPr>
        <w:t>作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 w:cs="MS Mincho" w:hint="eastAsia"/>
          <w:lang w:eastAsia="zh-CN"/>
        </w:rPr>
        <w:t>起始下</w:t>
      </w:r>
      <w:r w:rsidRPr="0076178D">
        <w:rPr>
          <w:rFonts w:ascii="Consolas" w:eastAsia="FangSong" w:hAnsi="Consolas" w:cs="微软雅黑" w:hint="eastAsia"/>
          <w:lang w:eastAsia="zh-CN"/>
        </w:rPr>
        <w:t>标</w:t>
      </w:r>
      <w:r w:rsidRPr="0076178D">
        <w:rPr>
          <w:rFonts w:ascii="Consolas" w:eastAsia="FangSong" w:hAnsi="Consolas" w:cs="MS Mincho" w:hint="eastAsia"/>
          <w:lang w:eastAsia="zh-CN"/>
        </w:rPr>
        <w:t>使指</w:t>
      </w:r>
      <w:r w:rsidRPr="0076178D">
        <w:rPr>
          <w:rFonts w:ascii="Consolas" w:eastAsia="FangSong" w:hAnsi="Consolas" w:cs="微软雅黑" w:hint="eastAsia"/>
          <w:lang w:eastAsia="zh-CN"/>
        </w:rPr>
        <w:t>针</w:t>
      </w:r>
      <w:r w:rsidRPr="0076178D">
        <w:rPr>
          <w:rFonts w:ascii="Consolas" w:eastAsia="FangSong" w:hAnsi="Consolas" w:cs="MS Mincho" w:hint="eastAsia"/>
          <w:lang w:eastAsia="zh-CN"/>
        </w:rPr>
        <w:t>运算更</w:t>
      </w:r>
      <w:r w:rsidRPr="0076178D">
        <w:rPr>
          <w:rFonts w:ascii="Consolas" w:eastAsia="FangSong" w:hAnsi="Consolas" w:cs="微软雅黑" w:hint="eastAsia"/>
          <w:lang w:eastAsia="zh-CN"/>
        </w:rPr>
        <w:t>简洁</w:t>
      </w:r>
      <w:r w:rsidRPr="0076178D">
        <w:rPr>
          <w:rFonts w:ascii="Consolas" w:eastAsia="FangSong" w:hAnsi="Consolas"/>
          <w:lang w:eastAsia="zh-CN"/>
        </w:rPr>
        <w:t>——</w:t>
      </w:r>
      <w:proofErr w:type="spellStart"/>
      <w:r w:rsidRPr="0076178D">
        <w:rPr>
          <w:rFonts w:ascii="Consolas" w:eastAsia="FangSong" w:hAnsi="Consolas"/>
          <w:lang w:eastAsia="zh-CN"/>
        </w:rPr>
        <w:t>arr</w:t>
      </w:r>
      <w:proofErr w:type="spellEnd"/>
      <w:r w:rsidRPr="0076178D">
        <w:rPr>
          <w:rFonts w:ascii="Consolas" w:eastAsia="FangSong" w:hAnsi="Consolas"/>
          <w:lang w:eastAsia="zh-CN"/>
        </w:rPr>
        <w:t>[</w:t>
      </w:r>
      <w:proofErr w:type="spellStart"/>
      <w:r w:rsidRPr="0076178D">
        <w:rPr>
          <w:rFonts w:ascii="Consolas" w:eastAsia="FangSong" w:hAnsi="Consolas"/>
          <w:lang w:eastAsia="zh-CN"/>
        </w:rPr>
        <w:t>i</w:t>
      </w:r>
      <w:proofErr w:type="spellEnd"/>
      <w:r w:rsidRPr="0076178D">
        <w:rPr>
          <w:rFonts w:ascii="Consolas" w:eastAsia="FangSong" w:hAnsi="Consolas"/>
          <w:lang w:eastAsia="zh-CN"/>
        </w:rPr>
        <w:t>]</w:t>
      </w:r>
      <w:r w:rsidRPr="0076178D">
        <w:rPr>
          <w:rFonts w:ascii="Consolas" w:eastAsia="FangSong" w:hAnsi="Consolas"/>
          <w:lang w:eastAsia="zh-CN"/>
        </w:rPr>
        <w:t>等价于</w:t>
      </w:r>
      <w:r w:rsidRPr="0076178D">
        <w:rPr>
          <w:rFonts w:ascii="Consolas" w:eastAsia="FangSong" w:hAnsi="Consolas"/>
          <w:lang w:eastAsia="zh-CN"/>
        </w:rPr>
        <w:t>*(</w:t>
      </w:r>
      <w:proofErr w:type="spellStart"/>
      <w:r w:rsidRPr="0076178D">
        <w:rPr>
          <w:rFonts w:ascii="Consolas" w:eastAsia="FangSong" w:hAnsi="Consolas"/>
          <w:lang w:eastAsia="zh-CN"/>
        </w:rPr>
        <w:t>arr</w:t>
      </w:r>
      <w:proofErr w:type="spellEnd"/>
      <w:r w:rsidRPr="0076178D">
        <w:rPr>
          <w:rFonts w:ascii="Consolas" w:eastAsia="FangSong" w:hAnsi="Consolas"/>
          <w:lang w:eastAsia="zh-CN"/>
        </w:rPr>
        <w:t xml:space="preserve"> + </w:t>
      </w:r>
      <w:proofErr w:type="spellStart"/>
      <w:r w:rsidRPr="0076178D">
        <w:rPr>
          <w:rFonts w:ascii="Consolas" w:eastAsia="FangSong" w:hAnsi="Consolas"/>
          <w:lang w:eastAsia="zh-CN"/>
        </w:rPr>
        <w:t>i</w:t>
      </w:r>
      <w:proofErr w:type="spellEnd"/>
      <w:r w:rsidRPr="0076178D">
        <w:rPr>
          <w:rFonts w:ascii="Consolas" w:eastAsia="FangSong" w:hAnsi="Consolas"/>
          <w:lang w:eastAsia="zh-CN"/>
        </w:rPr>
        <w:t>)</w:t>
      </w:r>
      <w:r w:rsidRPr="0076178D">
        <w:rPr>
          <w:rFonts w:ascii="Consolas" w:eastAsia="FangSong" w:hAnsi="Consolas"/>
          <w:lang w:eastAsia="zh-CN"/>
        </w:rPr>
        <w:t>。</w:t>
      </w:r>
    </w:p>
    <w:p w14:paraId="69E8CE43" w14:textId="77E5E872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除操作的前移策略：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中</w:t>
      </w:r>
      <w:r w:rsidRPr="0076178D">
        <w:rPr>
          <w:rFonts w:ascii="Consolas" w:eastAsia="FangSong" w:hAnsi="Consolas" w:cs="微软雅黑" w:hint="eastAsia"/>
          <w:lang w:eastAsia="zh-CN"/>
        </w:rPr>
        <w:t>间</w:t>
      </w:r>
      <w:r w:rsidRPr="0076178D">
        <w:rPr>
          <w:rFonts w:ascii="Consolas" w:eastAsia="FangSong" w:hAnsi="Consolas" w:cs="MS Mincho" w:hint="eastAsia"/>
          <w:lang w:eastAsia="zh-CN"/>
        </w:rPr>
        <w:t>元素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，后面的所有元素都要往前移一位。如果有一个</w:t>
      </w:r>
      <w:r w:rsidRPr="0076178D">
        <w:rPr>
          <w:rFonts w:ascii="Consolas" w:eastAsia="FangSong" w:hAnsi="Consolas"/>
          <w:lang w:eastAsia="zh-CN"/>
        </w:rPr>
        <w:t>100</w:t>
      </w:r>
      <w:r w:rsidRPr="0076178D">
        <w:rPr>
          <w:rFonts w:ascii="Consolas" w:eastAsia="FangSong" w:hAnsi="Consolas"/>
          <w:lang w:eastAsia="zh-CN"/>
        </w:rPr>
        <w:t>个学生的数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，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除第一个学生会触</w:t>
      </w:r>
      <w:r w:rsidRPr="0076178D">
        <w:rPr>
          <w:rFonts w:ascii="Consolas" w:eastAsia="FangSong" w:hAnsi="Consolas" w:cs="微软雅黑" w:hint="eastAsia"/>
          <w:lang w:eastAsia="zh-CN"/>
        </w:rPr>
        <w:t>发</w:t>
      </w:r>
      <w:r w:rsidRPr="0076178D">
        <w:rPr>
          <w:rFonts w:ascii="Consolas" w:eastAsia="FangSong" w:hAnsi="Consolas"/>
          <w:lang w:eastAsia="zh-CN"/>
        </w:rPr>
        <w:t>99</w:t>
      </w:r>
      <w:r w:rsidRPr="0076178D">
        <w:rPr>
          <w:rFonts w:ascii="Consolas" w:eastAsia="FangSong" w:hAnsi="Consolas"/>
          <w:lang w:eastAsia="zh-CN"/>
        </w:rPr>
        <w:t>次</w:t>
      </w:r>
      <w:r w:rsidRPr="0076178D">
        <w:rPr>
          <w:rFonts w:ascii="Consolas" w:eastAsia="FangSong" w:hAnsi="Consolas" w:cs="微软雅黑" w:hint="eastAsia"/>
          <w:lang w:eastAsia="zh-CN"/>
        </w:rPr>
        <w:t>赋值</w:t>
      </w:r>
      <w:r w:rsidRPr="0076178D">
        <w:rPr>
          <w:rFonts w:ascii="Consolas" w:eastAsia="FangSong" w:hAnsi="Consolas" w:cs="MS Mincho" w:hint="eastAsia"/>
          <w:lang w:eastAsia="zh-CN"/>
        </w:rPr>
        <w:t>操作，效率</w:t>
      </w:r>
      <w:r w:rsidRPr="0076178D">
        <w:rPr>
          <w:rFonts w:ascii="Consolas" w:eastAsia="FangSong" w:hAnsi="Consolas" w:cs="微软雅黑" w:hint="eastAsia"/>
          <w:lang w:eastAsia="zh-CN"/>
        </w:rPr>
        <w:t>较</w:t>
      </w:r>
      <w:r w:rsidRPr="0076178D">
        <w:rPr>
          <w:rFonts w:ascii="Consolas" w:eastAsia="FangSong" w:hAnsi="Consolas" w:cs="MS Mincho" w:hint="eastAsia"/>
          <w:lang w:eastAsia="zh-CN"/>
        </w:rPr>
        <w:t>低。</w:t>
      </w:r>
      <w:r w:rsidRPr="0076178D">
        <w:rPr>
          <w:rFonts w:ascii="Consolas" w:eastAsia="FangSong" w:hAnsi="Consolas" w:cs="微软雅黑" w:hint="eastAsia"/>
          <w:lang w:eastAsia="zh-CN"/>
        </w:rPr>
        <w:t>这让</w:t>
      </w:r>
      <w:r w:rsidRPr="0076178D">
        <w:rPr>
          <w:rFonts w:ascii="Consolas" w:eastAsia="FangSong" w:hAnsi="Consolas" w:cs="MS Mincho" w:hint="eastAsia"/>
          <w:lang w:eastAsia="zh-CN"/>
        </w:rPr>
        <w:t>我理解了</w:t>
      </w:r>
      <w:r w:rsidRPr="0076178D">
        <w:rPr>
          <w:rFonts w:ascii="Consolas" w:eastAsia="FangSong" w:hAnsi="Consolas" w:cs="微软雅黑" w:hint="eastAsia"/>
          <w:lang w:eastAsia="zh-CN"/>
        </w:rPr>
        <w:t>为</w:t>
      </w:r>
      <w:r w:rsidRPr="0076178D">
        <w:rPr>
          <w:rFonts w:ascii="Consolas" w:eastAsia="FangSong" w:hAnsi="Consolas" w:cs="MS Mincho" w:hint="eastAsia"/>
          <w:lang w:eastAsia="zh-CN"/>
        </w:rPr>
        <w:t>什么数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适合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 w:cs="微软雅黑" w:hint="eastAsia"/>
          <w:lang w:eastAsia="zh-CN"/>
        </w:rPr>
        <w:t>读</w:t>
      </w:r>
      <w:r w:rsidRPr="0076178D">
        <w:rPr>
          <w:rFonts w:ascii="Consolas" w:eastAsia="FangSong" w:hAnsi="Consolas" w:cs="MS Mincho" w:hint="eastAsia"/>
          <w:lang w:eastAsia="zh-CN"/>
        </w:rPr>
        <w:t>多写少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的</w:t>
      </w:r>
      <w:r w:rsidRPr="0076178D">
        <w:rPr>
          <w:rFonts w:ascii="Consolas" w:eastAsia="FangSong" w:hAnsi="Consolas" w:cs="微软雅黑" w:hint="eastAsia"/>
          <w:lang w:eastAsia="zh-CN"/>
        </w:rPr>
        <w:t>场</w:t>
      </w:r>
      <w:r w:rsidRPr="0076178D">
        <w:rPr>
          <w:rFonts w:ascii="Consolas" w:eastAsia="FangSong" w:hAnsi="Consolas" w:cs="MS Mincho" w:hint="eastAsia"/>
          <w:lang w:eastAsia="zh-CN"/>
        </w:rPr>
        <w:t>景</w:t>
      </w:r>
      <w:r w:rsidRPr="0076178D">
        <w:rPr>
          <w:rFonts w:ascii="Consolas" w:eastAsia="FangSong" w:hAnsi="Consolas"/>
          <w:lang w:eastAsia="zh-CN"/>
        </w:rPr>
        <w:t>——</w:t>
      </w:r>
      <w:r w:rsidRPr="0076178D">
        <w:rPr>
          <w:rFonts w:ascii="Consolas" w:eastAsia="FangSong" w:hAnsi="Consolas" w:cs="微软雅黑" w:hint="eastAsia"/>
          <w:lang w:eastAsia="zh-CN"/>
        </w:rPr>
        <w:t>读</w:t>
      </w:r>
      <w:r w:rsidRPr="0076178D">
        <w:rPr>
          <w:rFonts w:ascii="Consolas" w:eastAsia="FangSong" w:hAnsi="Consolas" w:cs="MS Mincho" w:hint="eastAsia"/>
          <w:lang w:eastAsia="zh-CN"/>
        </w:rPr>
        <w:t>取快</w:t>
      </w:r>
      <w:r w:rsidRPr="0076178D">
        <w:rPr>
          <w:rFonts w:ascii="Consolas" w:eastAsia="FangSong" w:hAnsi="Consolas"/>
          <w:lang w:eastAsia="zh-CN"/>
        </w:rPr>
        <w:t>，但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除慢</w:t>
      </w:r>
      <w:r w:rsidRPr="0076178D">
        <w:rPr>
          <w:rFonts w:ascii="Consolas" w:eastAsia="FangSong" w:hAnsi="Consolas"/>
          <w:lang w:eastAsia="zh-CN"/>
        </w:rPr>
        <w:t>。</w:t>
      </w:r>
    </w:p>
    <w:p w14:paraId="233DD2FB" w14:textId="4A1342F1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宏定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r w:rsidRPr="0076178D">
        <w:rPr>
          <w:rFonts w:ascii="Consolas" w:eastAsia="FangSong" w:hAnsi="Consolas" w:cs="MS Mincho" w:hint="eastAsia"/>
          <w:lang w:eastAsia="zh-CN"/>
        </w:rPr>
        <w:t>的使用：</w:t>
      </w:r>
      <w:r w:rsidRPr="0076178D">
        <w:rPr>
          <w:rFonts w:ascii="Consolas" w:eastAsia="FangSong" w:hAnsi="Consolas"/>
          <w:lang w:eastAsia="zh-CN"/>
        </w:rPr>
        <w:t>#define MAX_STUDENTS 100</w:t>
      </w:r>
      <w:r w:rsidRPr="0076178D">
        <w:rPr>
          <w:rFonts w:ascii="Consolas" w:eastAsia="FangSong" w:hAnsi="Consolas"/>
          <w:lang w:eastAsia="zh-CN"/>
        </w:rPr>
        <w:t>不</w:t>
      </w:r>
      <w:r w:rsidRPr="0076178D">
        <w:rPr>
          <w:rFonts w:ascii="Consolas" w:eastAsia="FangSong" w:hAnsi="Consolas" w:cs="微软雅黑" w:hint="eastAsia"/>
          <w:lang w:eastAsia="zh-CN"/>
        </w:rPr>
        <w:t>仅让</w:t>
      </w:r>
      <w:r w:rsidRPr="0076178D">
        <w:rPr>
          <w:rFonts w:ascii="Consolas" w:eastAsia="FangSong" w:hAnsi="Consolas" w:cs="MS Mincho" w:hint="eastAsia"/>
          <w:lang w:eastAsia="zh-CN"/>
        </w:rPr>
        <w:t>代</w:t>
      </w:r>
      <w:r w:rsidRPr="0076178D">
        <w:rPr>
          <w:rFonts w:ascii="Consolas" w:eastAsia="FangSong" w:hAnsi="Consolas" w:cs="微软雅黑" w:hint="eastAsia"/>
          <w:lang w:eastAsia="zh-CN"/>
        </w:rPr>
        <w:t>码</w:t>
      </w:r>
      <w:r w:rsidRPr="0076178D">
        <w:rPr>
          <w:rFonts w:ascii="Consolas" w:eastAsia="FangSong" w:hAnsi="Consolas" w:cs="MS Mincho" w:hint="eastAsia"/>
          <w:lang w:eastAsia="zh-CN"/>
        </w:rPr>
        <w:t>更易</w:t>
      </w:r>
      <w:r w:rsidRPr="0076178D">
        <w:rPr>
          <w:rFonts w:ascii="Consolas" w:eastAsia="FangSong" w:hAnsi="Consolas" w:cs="微软雅黑" w:hint="eastAsia"/>
          <w:lang w:eastAsia="zh-CN"/>
        </w:rPr>
        <w:t>读</w:t>
      </w:r>
      <w:r w:rsidRPr="0076178D">
        <w:rPr>
          <w:rFonts w:ascii="Consolas" w:eastAsia="FangSong" w:hAnsi="Consolas" w:cs="MS Mincho" w:hint="eastAsia"/>
          <w:lang w:eastAsia="zh-CN"/>
        </w:rPr>
        <w:t>，更重要的是方便修改</w:t>
      </w:r>
      <w:r w:rsidRPr="0076178D">
        <w:rPr>
          <w:rFonts w:ascii="Consolas" w:eastAsia="FangSong" w:hAnsi="Consolas"/>
          <w:lang w:eastAsia="zh-CN"/>
        </w:rPr>
        <w:t>——</w:t>
      </w:r>
      <w:r w:rsidRPr="0076178D">
        <w:rPr>
          <w:rFonts w:ascii="Consolas" w:eastAsia="FangSong" w:hAnsi="Consolas"/>
          <w:lang w:eastAsia="zh-CN"/>
        </w:rPr>
        <w:t>只需要改一</w:t>
      </w:r>
      <w:r w:rsidRPr="0076178D">
        <w:rPr>
          <w:rFonts w:ascii="Consolas" w:eastAsia="FangSong" w:hAnsi="Consolas" w:cs="微软雅黑" w:hint="eastAsia"/>
          <w:lang w:eastAsia="zh-CN"/>
        </w:rPr>
        <w:t>处</w:t>
      </w:r>
      <w:r w:rsidRPr="0076178D">
        <w:rPr>
          <w:rFonts w:ascii="Consolas" w:eastAsia="FangSong" w:hAnsi="Consolas" w:cs="MS Mincho" w:hint="eastAsia"/>
          <w:lang w:eastAsia="zh-CN"/>
        </w:rPr>
        <w:t>宏定</w:t>
      </w:r>
      <w:r w:rsidRPr="0076178D">
        <w:rPr>
          <w:rFonts w:ascii="Consolas" w:eastAsia="FangSong" w:hAnsi="Consolas" w:cs="微软雅黑" w:hint="eastAsia"/>
          <w:lang w:eastAsia="zh-CN"/>
        </w:rPr>
        <w:t>义</w:t>
      </w:r>
      <w:r w:rsidRPr="0076178D">
        <w:rPr>
          <w:rFonts w:ascii="Consolas" w:eastAsia="FangSong" w:hAnsi="Consolas" w:cs="MS Mincho" w:hint="eastAsia"/>
          <w:lang w:eastAsia="zh-CN"/>
        </w:rPr>
        <w:t>就能</w:t>
      </w:r>
      <w:r w:rsidRPr="0076178D">
        <w:rPr>
          <w:rFonts w:ascii="Consolas" w:eastAsia="FangSong" w:hAnsi="Consolas" w:cs="微软雅黑" w:hint="eastAsia"/>
          <w:lang w:eastAsia="zh-CN"/>
        </w:rPr>
        <w:t>调</w:t>
      </w:r>
      <w:r w:rsidRPr="0076178D">
        <w:rPr>
          <w:rFonts w:ascii="Consolas" w:eastAsia="FangSong" w:hAnsi="Consolas" w:cs="MS Mincho" w:hint="eastAsia"/>
          <w:lang w:eastAsia="zh-CN"/>
        </w:rPr>
        <w:t>整整个程序的容量上限。如果不使用宏，代</w:t>
      </w:r>
      <w:r w:rsidRPr="0076178D">
        <w:rPr>
          <w:rFonts w:ascii="Consolas" w:eastAsia="FangSong" w:hAnsi="Consolas" w:cs="微软雅黑" w:hint="eastAsia"/>
          <w:lang w:eastAsia="zh-CN"/>
        </w:rPr>
        <w:t>码</w:t>
      </w:r>
      <w:r w:rsidRPr="0076178D">
        <w:rPr>
          <w:rFonts w:ascii="Consolas" w:eastAsia="FangSong" w:hAnsi="Consolas" w:cs="MS Mincho" w:hint="eastAsia"/>
          <w:lang w:eastAsia="zh-CN"/>
        </w:rPr>
        <w:t>中到</w:t>
      </w:r>
      <w:r w:rsidRPr="0076178D">
        <w:rPr>
          <w:rFonts w:ascii="Consolas" w:eastAsia="FangSong" w:hAnsi="Consolas" w:cs="微软雅黑" w:hint="eastAsia"/>
          <w:lang w:eastAsia="zh-CN"/>
        </w:rPr>
        <w:t>处</w:t>
      </w:r>
      <w:r w:rsidRPr="0076178D">
        <w:rPr>
          <w:rFonts w:ascii="Consolas" w:eastAsia="FangSong" w:hAnsi="Consolas" w:cs="MS Mincho" w:hint="eastAsia"/>
          <w:lang w:eastAsia="zh-CN"/>
        </w:rPr>
        <w:t>是</w:t>
      </w:r>
      <w:r w:rsidRPr="0076178D">
        <w:rPr>
          <w:rFonts w:ascii="Consolas" w:eastAsia="FangSong" w:hAnsi="Consolas"/>
          <w:lang w:eastAsia="zh-CN"/>
        </w:rPr>
        <w:t>"100"</w:t>
      </w:r>
      <w:r w:rsidRPr="0076178D">
        <w:rPr>
          <w:rFonts w:ascii="Consolas" w:eastAsia="FangSong" w:hAnsi="Consolas" w:cs="微软雅黑" w:hint="eastAsia"/>
          <w:lang w:eastAsia="zh-CN"/>
        </w:rPr>
        <w:t>这</w:t>
      </w:r>
      <w:r w:rsidRPr="0076178D">
        <w:rPr>
          <w:rFonts w:ascii="Consolas" w:eastAsia="FangSong" w:hAnsi="Consolas" w:cs="MS Mincho" w:hint="eastAsia"/>
          <w:lang w:eastAsia="zh-CN"/>
        </w:rPr>
        <w:t>个</w:t>
      </w:r>
      <w:r w:rsidRPr="0076178D">
        <w:rPr>
          <w:rFonts w:ascii="Consolas" w:eastAsia="FangSong" w:hAnsi="Consolas"/>
          <w:lang w:eastAsia="zh-CN"/>
        </w:rPr>
        <w:t>数字，改起来容易</w:t>
      </w:r>
      <w:r w:rsidRPr="0076178D">
        <w:rPr>
          <w:rFonts w:ascii="Consolas" w:eastAsia="FangSong" w:hAnsi="Consolas" w:cs="微软雅黑" w:hint="eastAsia"/>
          <w:lang w:eastAsia="zh-CN"/>
        </w:rPr>
        <w:t>遗</w:t>
      </w:r>
      <w:r w:rsidRPr="0076178D">
        <w:rPr>
          <w:rFonts w:ascii="Consolas" w:eastAsia="FangSong" w:hAnsi="Consolas" w:cs="MS Mincho" w:hint="eastAsia"/>
          <w:lang w:eastAsia="zh-CN"/>
        </w:rPr>
        <w:t>漏。</w:t>
      </w:r>
    </w:p>
    <w:p w14:paraId="15D3BD94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lastRenderedPageBreak/>
        <w:t>冒泡排序的直</w:t>
      </w:r>
      <w:r w:rsidRPr="0076178D">
        <w:rPr>
          <w:rFonts w:ascii="Consolas" w:eastAsia="FangSong" w:hAnsi="Consolas" w:cs="微软雅黑" w:hint="eastAsia"/>
          <w:lang w:eastAsia="zh-CN"/>
        </w:rPr>
        <w:t>观</w:t>
      </w:r>
      <w:r w:rsidRPr="0076178D">
        <w:rPr>
          <w:rFonts w:ascii="Consolas" w:eastAsia="FangSong" w:hAnsi="Consolas" w:cs="MS Mincho" w:hint="eastAsia"/>
          <w:lang w:eastAsia="zh-CN"/>
        </w:rPr>
        <w:t>性：在数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上</w:t>
      </w:r>
      <w:r w:rsidRPr="0076178D">
        <w:rPr>
          <w:rFonts w:ascii="Consolas" w:eastAsia="FangSong" w:hAnsi="Consolas" w:cs="微软雅黑" w:hint="eastAsia"/>
          <w:lang w:eastAsia="zh-CN"/>
        </w:rPr>
        <w:t>实现</w:t>
      </w:r>
      <w:r w:rsidRPr="0076178D">
        <w:rPr>
          <w:rFonts w:ascii="Consolas" w:eastAsia="FangSong" w:hAnsi="Consolas" w:cs="MS Mincho" w:hint="eastAsia"/>
          <w:lang w:eastAsia="zh-CN"/>
        </w:rPr>
        <w:t>冒泡排序非常自然</w:t>
      </w:r>
      <w:r w:rsidRPr="0076178D">
        <w:rPr>
          <w:rFonts w:ascii="Consolas" w:eastAsia="FangSong" w:hAnsi="Consolas"/>
          <w:lang w:eastAsia="zh-CN"/>
        </w:rPr>
        <w:t>——</w:t>
      </w:r>
      <w:r w:rsidRPr="0076178D">
        <w:rPr>
          <w:rFonts w:ascii="Consolas" w:eastAsia="FangSong" w:hAnsi="Consolas"/>
          <w:lang w:eastAsia="zh-CN"/>
        </w:rPr>
        <w:t>两</w:t>
      </w:r>
      <w:r w:rsidRPr="0076178D">
        <w:rPr>
          <w:rFonts w:ascii="Consolas" w:eastAsia="FangSong" w:hAnsi="Consolas" w:cs="微软雅黑" w:hint="eastAsia"/>
          <w:lang w:eastAsia="zh-CN"/>
        </w:rPr>
        <w:t>层</w:t>
      </w:r>
      <w:r w:rsidRPr="0076178D">
        <w:rPr>
          <w:rFonts w:ascii="Consolas" w:eastAsia="FangSong" w:hAnsi="Consolas"/>
          <w:lang w:eastAsia="zh-CN"/>
        </w:rPr>
        <w:t>for</w:t>
      </w:r>
      <w:r w:rsidRPr="0076178D">
        <w:rPr>
          <w:rFonts w:ascii="Consolas" w:eastAsia="FangSong" w:hAnsi="Consolas"/>
          <w:lang w:eastAsia="zh-CN"/>
        </w:rPr>
        <w:t>循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，直接比</w:t>
      </w:r>
      <w:r w:rsidRPr="0076178D">
        <w:rPr>
          <w:rFonts w:ascii="Consolas" w:eastAsia="FangSong" w:hAnsi="Consolas" w:cs="微软雅黑" w:hint="eastAsia"/>
          <w:lang w:eastAsia="zh-CN"/>
        </w:rPr>
        <w:t>较</w:t>
      </w:r>
      <w:r w:rsidRPr="0076178D">
        <w:rPr>
          <w:rFonts w:ascii="Consolas" w:eastAsia="FangSong" w:hAnsi="Consolas" w:cs="MS Mincho" w:hint="eastAsia"/>
          <w:lang w:eastAsia="zh-CN"/>
        </w:rPr>
        <w:t>和交</w:t>
      </w:r>
      <w:r w:rsidRPr="0076178D">
        <w:rPr>
          <w:rFonts w:ascii="Consolas" w:eastAsia="FangSong" w:hAnsi="Consolas" w:cs="微软雅黑" w:hint="eastAsia"/>
          <w:lang w:eastAsia="zh-CN"/>
        </w:rPr>
        <w:t>换</w:t>
      </w:r>
      <w:r w:rsidRPr="0076178D">
        <w:rPr>
          <w:rFonts w:ascii="Consolas" w:eastAsia="FangSong" w:hAnsi="Consolas" w:cs="MS Mincho" w:hint="eastAsia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元素，不需要</w:t>
      </w:r>
      <w:r w:rsidRPr="0076178D">
        <w:rPr>
          <w:rFonts w:ascii="Consolas" w:eastAsia="FangSong" w:hAnsi="Consolas" w:cs="微软雅黑" w:hint="eastAsia"/>
          <w:lang w:eastAsia="zh-CN"/>
        </w:rPr>
        <w:t>额</w:t>
      </w:r>
      <w:r w:rsidRPr="0076178D">
        <w:rPr>
          <w:rFonts w:ascii="Consolas" w:eastAsia="FangSong" w:hAnsi="Consolas" w:cs="MS Mincho" w:hint="eastAsia"/>
          <w:lang w:eastAsia="zh-CN"/>
        </w:rPr>
        <w:t>外的数据拷</w:t>
      </w:r>
      <w:r w:rsidRPr="0076178D">
        <w:rPr>
          <w:rFonts w:ascii="Consolas" w:eastAsia="FangSong" w:hAnsi="Consolas" w:cs="微软雅黑" w:hint="eastAsia"/>
          <w:lang w:eastAsia="zh-CN"/>
        </w:rPr>
        <w:t>贝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  <w:r w:rsidRPr="0076178D">
        <w:rPr>
          <w:rFonts w:ascii="Consolas" w:eastAsia="FangSong" w:hAnsi="Consolas" w:cs="微软雅黑" w:hint="eastAsia"/>
          <w:lang w:eastAsia="zh-CN"/>
        </w:rPr>
        <w:t>这</w:t>
      </w:r>
      <w:r w:rsidRPr="0076178D">
        <w:rPr>
          <w:rFonts w:ascii="Consolas" w:eastAsia="FangSong" w:hAnsi="Consolas" w:cs="MS Mincho" w:hint="eastAsia"/>
          <w:lang w:eastAsia="zh-CN"/>
        </w:rPr>
        <w:t>也</w:t>
      </w:r>
      <w:r w:rsidRPr="0076178D">
        <w:rPr>
          <w:rFonts w:ascii="Consolas" w:eastAsia="FangSong" w:hAnsi="Consolas" w:cs="微软雅黑" w:hint="eastAsia"/>
          <w:lang w:eastAsia="zh-CN"/>
        </w:rPr>
        <w:t>让</w:t>
      </w:r>
      <w:r w:rsidRPr="0076178D">
        <w:rPr>
          <w:rFonts w:ascii="Consolas" w:eastAsia="FangSong" w:hAnsi="Consolas" w:cs="MS Mincho" w:hint="eastAsia"/>
          <w:lang w:eastAsia="zh-CN"/>
        </w:rPr>
        <w:t>我体会到，遇到算法</w:t>
      </w:r>
      <w:r w:rsidRPr="0076178D">
        <w:rPr>
          <w:rFonts w:ascii="Consolas" w:eastAsia="FangSong" w:hAnsi="Consolas" w:cs="微软雅黑" w:hint="eastAsia"/>
          <w:lang w:eastAsia="zh-CN"/>
        </w:rPr>
        <w:t>问题时</w:t>
      </w:r>
      <w:r w:rsidRPr="0076178D">
        <w:rPr>
          <w:rFonts w:ascii="Consolas" w:eastAsia="FangSong" w:hAnsi="Consolas" w:cs="MS Mincho" w:hint="eastAsia"/>
          <w:lang w:eastAsia="zh-CN"/>
        </w:rPr>
        <w:t>，数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往往是最直</w:t>
      </w:r>
      <w:r w:rsidRPr="0076178D">
        <w:rPr>
          <w:rFonts w:ascii="Consolas" w:eastAsia="FangSong" w:hAnsi="Consolas" w:cs="微软雅黑" w:hint="eastAsia"/>
          <w:lang w:eastAsia="zh-CN"/>
        </w:rPr>
        <w:t>观</w:t>
      </w:r>
      <w:r w:rsidRPr="0076178D">
        <w:rPr>
          <w:rFonts w:ascii="Consolas" w:eastAsia="FangSong" w:hAnsi="Consolas" w:cs="MS Mincho" w:hint="eastAsia"/>
          <w:lang w:eastAsia="zh-CN"/>
        </w:rPr>
        <w:t>的数据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</w:t>
      </w:r>
      <w:r w:rsidRPr="0076178D">
        <w:rPr>
          <w:rFonts w:ascii="Consolas" w:eastAsia="FangSong" w:hAnsi="Consolas" w:cs="微软雅黑" w:hint="eastAsia"/>
          <w:lang w:eastAsia="zh-CN"/>
        </w:rPr>
        <w:t>选择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1F6B819E" w14:textId="7EC7EC06" w:rsidR="007C38E4" w:rsidRPr="0076178D" w:rsidRDefault="00DD0A83" w:rsidP="0076178D">
      <w:pPr>
        <w:rPr>
          <w:rFonts w:ascii="Consolas" w:eastAsia="FangSong" w:hAnsi="Consolas"/>
          <w:lang w:eastAsia="zh-CN"/>
        </w:rPr>
      </w:pPr>
      <w:r>
        <w:rPr>
          <w:rFonts w:ascii="Consolas" w:eastAsia="FangSong" w:hAnsi="Consolas" w:hint="eastAsia"/>
          <w:lang w:eastAsia="zh-CN"/>
        </w:rPr>
        <w:t>3.</w:t>
      </w:r>
      <w:r w:rsidRPr="0076178D">
        <w:rPr>
          <w:rFonts w:ascii="Consolas" w:eastAsia="FangSong" w:hAnsi="Consolas"/>
          <w:lang w:eastAsia="zh-CN"/>
        </w:rPr>
        <w:t>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本次基于数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的学校信息管理系</w:t>
      </w:r>
      <w:r w:rsidRPr="0076178D">
        <w:rPr>
          <w:rFonts w:ascii="Consolas" w:eastAsia="FangSong" w:hAnsi="Consolas" w:cs="微软雅黑" w:hint="eastAsia"/>
          <w:lang w:eastAsia="zh-CN"/>
        </w:rPr>
        <w:t>统</w:t>
      </w:r>
      <w:r w:rsidRPr="0076178D">
        <w:rPr>
          <w:rFonts w:ascii="Consolas" w:eastAsia="FangSong" w:hAnsi="Consolas" w:cs="MS Mincho" w:hint="eastAsia"/>
          <w:lang w:eastAsia="zh-CN"/>
        </w:rPr>
        <w:t>的开</w:t>
      </w:r>
      <w:r w:rsidRPr="0076178D">
        <w:rPr>
          <w:rFonts w:ascii="Consolas" w:eastAsia="FangSong" w:hAnsi="Consolas" w:cs="微软雅黑" w:hint="eastAsia"/>
          <w:lang w:eastAsia="zh-CN"/>
        </w:rPr>
        <w:t>发</w:t>
      </w:r>
      <w:r w:rsidRPr="0076178D">
        <w:rPr>
          <w:rFonts w:ascii="Consolas" w:eastAsia="FangSong" w:hAnsi="Consolas" w:cs="MS Mincho" w:hint="eastAsia"/>
          <w:lang w:eastAsia="zh-CN"/>
        </w:rPr>
        <w:t>，我</w:t>
      </w:r>
      <w:r w:rsidRPr="0076178D">
        <w:rPr>
          <w:rFonts w:ascii="Consolas" w:eastAsia="FangSong" w:hAnsi="Consolas" w:cs="微软雅黑" w:hint="eastAsia"/>
          <w:lang w:eastAsia="zh-CN"/>
        </w:rPr>
        <w:t>获</w:t>
      </w:r>
      <w:r w:rsidRPr="0076178D">
        <w:rPr>
          <w:rFonts w:ascii="Consolas" w:eastAsia="FangSong" w:hAnsi="Consolas" w:cs="MS Mincho" w:hint="eastAsia"/>
          <w:lang w:eastAsia="zh-CN"/>
        </w:rPr>
        <w:t>得了以下收</w:t>
      </w:r>
      <w:r w:rsidRPr="0076178D">
        <w:rPr>
          <w:rFonts w:ascii="Consolas" w:eastAsia="FangSong" w:hAnsi="Consolas" w:cs="微软雅黑" w:hint="eastAsia"/>
          <w:lang w:eastAsia="zh-CN"/>
        </w:rPr>
        <w:t>获</w:t>
      </w:r>
      <w:r w:rsidRPr="0076178D">
        <w:rPr>
          <w:rFonts w:ascii="Consolas" w:eastAsia="FangSong" w:hAnsi="Consolas" w:cs="MS Mincho" w:hint="eastAsia"/>
          <w:lang w:eastAsia="zh-CN"/>
        </w:rPr>
        <w:t>：</w:t>
      </w:r>
    </w:p>
    <w:p w14:paraId="7A584776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第一，数据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构是程序的骨架。同</w:t>
      </w:r>
      <w:r w:rsidRPr="0076178D">
        <w:rPr>
          <w:rFonts w:ascii="Consolas" w:eastAsia="FangSong" w:hAnsi="Consolas" w:cs="微软雅黑" w:hint="eastAsia"/>
          <w:lang w:eastAsia="zh-CN"/>
        </w:rPr>
        <w:t>样</w:t>
      </w:r>
      <w:r w:rsidRPr="0076178D">
        <w:rPr>
          <w:rFonts w:ascii="Consolas" w:eastAsia="FangSong" w:hAnsi="Consolas" w:cs="MS Mincho" w:hint="eastAsia"/>
          <w:lang w:eastAsia="zh-CN"/>
        </w:rPr>
        <w:t>的功能（增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改</w:t>
      </w:r>
      <w:r w:rsidRPr="0076178D">
        <w:rPr>
          <w:rFonts w:ascii="Consolas" w:eastAsia="FangSong" w:hAnsi="Consolas" w:cs="微软雅黑" w:hint="eastAsia"/>
          <w:lang w:eastAsia="zh-CN"/>
        </w:rPr>
        <w:t>查</w:t>
      </w:r>
      <w:r w:rsidRPr="0076178D">
        <w:rPr>
          <w:rFonts w:ascii="Consolas" w:eastAsia="FangSong" w:hAnsi="Consolas" w:cs="MS Mincho" w:hint="eastAsia"/>
          <w:lang w:eastAsia="zh-CN"/>
        </w:rPr>
        <w:t>），</w:t>
      </w:r>
      <w:r w:rsidRPr="0076178D">
        <w:rPr>
          <w:rFonts w:ascii="Consolas" w:eastAsia="FangSong" w:hAnsi="Consolas" w:cs="微软雅黑" w:hint="eastAsia"/>
          <w:lang w:eastAsia="zh-CN"/>
        </w:rPr>
        <w:t>选择</w:t>
      </w:r>
      <w:r w:rsidRPr="0076178D">
        <w:rPr>
          <w:rFonts w:ascii="Consolas" w:eastAsia="FangSong" w:hAnsi="Consolas" w:cs="MS Mincho" w:hint="eastAsia"/>
          <w:lang w:eastAsia="zh-CN"/>
        </w:rPr>
        <w:t>数</w:t>
      </w:r>
      <w:r w:rsidRPr="0076178D">
        <w:rPr>
          <w:rFonts w:ascii="Consolas" w:eastAsia="FangSong" w:hAnsi="Consolas" w:cs="微软雅黑" w:hint="eastAsia"/>
          <w:lang w:eastAsia="zh-CN"/>
        </w:rPr>
        <w:t>组还</w:t>
      </w:r>
      <w:r w:rsidRPr="0076178D">
        <w:rPr>
          <w:rFonts w:ascii="Consolas" w:eastAsia="FangSong" w:hAnsi="Consolas" w:cs="MS Mincho" w:hint="eastAsia"/>
          <w:lang w:eastAsia="zh-CN"/>
        </w:rPr>
        <w:t>是</w:t>
      </w:r>
      <w:r w:rsidRPr="0076178D">
        <w:rPr>
          <w:rFonts w:ascii="Consolas" w:eastAsia="FangSong" w:hAnsi="Consolas" w:cs="微软雅黑" w:hint="eastAsia"/>
          <w:lang w:eastAsia="zh-CN"/>
        </w:rPr>
        <w:t>链</w:t>
      </w:r>
      <w:r w:rsidRPr="0076178D">
        <w:rPr>
          <w:rFonts w:ascii="Consolas" w:eastAsia="FangSong" w:hAnsi="Consolas" w:cs="MS Mincho" w:hint="eastAsia"/>
          <w:lang w:eastAsia="zh-CN"/>
        </w:rPr>
        <w:t>表会影响代</w:t>
      </w:r>
      <w:r w:rsidRPr="0076178D">
        <w:rPr>
          <w:rFonts w:ascii="Consolas" w:eastAsia="FangSong" w:hAnsi="Consolas" w:cs="微软雅黑" w:hint="eastAsia"/>
          <w:lang w:eastAsia="zh-CN"/>
        </w:rPr>
        <w:t>码</w:t>
      </w:r>
      <w:r w:rsidRPr="0076178D">
        <w:rPr>
          <w:rFonts w:ascii="Consolas" w:eastAsia="FangSong" w:hAnsi="Consolas" w:cs="MS Mincho" w:hint="eastAsia"/>
          <w:lang w:eastAsia="zh-CN"/>
        </w:rPr>
        <w:t>的写法、性能和可</w:t>
      </w:r>
      <w:r w:rsidRPr="0076178D">
        <w:rPr>
          <w:rFonts w:ascii="Consolas" w:eastAsia="FangSong" w:hAnsi="Consolas" w:cs="微软雅黑" w:hint="eastAsia"/>
          <w:lang w:eastAsia="zh-CN"/>
        </w:rPr>
        <w:t>维护</w:t>
      </w:r>
      <w:r w:rsidRPr="0076178D">
        <w:rPr>
          <w:rFonts w:ascii="Consolas" w:eastAsia="FangSong" w:hAnsi="Consolas" w:cs="MS Mincho" w:hint="eastAsia"/>
          <w:lang w:eastAsia="zh-CN"/>
        </w:rPr>
        <w:t>性。数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的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 w:cs="微软雅黑" w:hint="eastAsia"/>
          <w:lang w:eastAsia="zh-CN"/>
        </w:rPr>
        <w:t>连续</w:t>
      </w:r>
      <w:r w:rsidRPr="0076178D">
        <w:rPr>
          <w:rFonts w:ascii="Consolas" w:eastAsia="FangSong" w:hAnsi="Consolas" w:cs="MS Mincho" w:hint="eastAsia"/>
          <w:lang w:eastAsia="zh-CN"/>
        </w:rPr>
        <w:t>存</w:t>
      </w:r>
      <w:r w:rsidRPr="0076178D">
        <w:rPr>
          <w:rFonts w:ascii="Consolas" w:eastAsia="FangSong" w:hAnsi="Consolas" w:cs="微软雅黑" w:hint="eastAsia"/>
          <w:lang w:eastAsia="zh-CN"/>
        </w:rPr>
        <w:t>储</w:t>
      </w:r>
      <w:r w:rsidRPr="0076178D">
        <w:rPr>
          <w:rFonts w:ascii="Consolas" w:eastAsia="FangSong" w:hAnsi="Consolas"/>
          <w:lang w:eastAsia="zh-CN"/>
        </w:rPr>
        <w:t>+</w:t>
      </w:r>
      <w:r w:rsidRPr="0076178D">
        <w:rPr>
          <w:rFonts w:ascii="Consolas" w:eastAsia="FangSong" w:hAnsi="Consolas"/>
          <w:lang w:eastAsia="zh-CN"/>
        </w:rPr>
        <w:t>下</w:t>
      </w:r>
      <w:r w:rsidRPr="0076178D">
        <w:rPr>
          <w:rFonts w:ascii="Consolas" w:eastAsia="FangSong" w:hAnsi="Consolas" w:cs="微软雅黑" w:hint="eastAsia"/>
          <w:lang w:eastAsia="zh-CN"/>
        </w:rPr>
        <w:t>标访问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模型</w:t>
      </w:r>
      <w:r w:rsidRPr="0076178D">
        <w:rPr>
          <w:rFonts w:ascii="Consolas" w:eastAsia="FangSong" w:hAnsi="Consolas" w:cs="微软雅黑" w:hint="eastAsia"/>
          <w:lang w:eastAsia="zh-CN"/>
        </w:rPr>
        <w:t>简单</w:t>
      </w:r>
      <w:r w:rsidRPr="0076178D">
        <w:rPr>
          <w:rFonts w:ascii="Consolas" w:eastAsia="FangSong" w:hAnsi="Consolas" w:cs="MS Mincho" w:hint="eastAsia"/>
          <w:lang w:eastAsia="zh-CN"/>
        </w:rPr>
        <w:t>直</w:t>
      </w:r>
      <w:r w:rsidRPr="0076178D">
        <w:rPr>
          <w:rFonts w:ascii="Consolas" w:eastAsia="FangSong" w:hAnsi="Consolas" w:cs="微软雅黑" w:hint="eastAsia"/>
          <w:lang w:eastAsia="zh-CN"/>
        </w:rPr>
        <w:t>观</w:t>
      </w:r>
      <w:r w:rsidRPr="0076178D">
        <w:rPr>
          <w:rFonts w:ascii="Consolas" w:eastAsia="FangSong" w:hAnsi="Consolas" w:cs="MS Mincho" w:hint="eastAsia"/>
          <w:lang w:eastAsia="zh-CN"/>
        </w:rPr>
        <w:t>，适合数据量固定、随机</w:t>
      </w:r>
      <w:r w:rsidRPr="0076178D">
        <w:rPr>
          <w:rFonts w:ascii="Consolas" w:eastAsia="FangSong" w:hAnsi="Consolas" w:cs="微软雅黑" w:hint="eastAsia"/>
          <w:lang w:eastAsia="zh-CN"/>
        </w:rPr>
        <w:t>访问频</w:t>
      </w:r>
      <w:r w:rsidRPr="0076178D">
        <w:rPr>
          <w:rFonts w:ascii="Consolas" w:eastAsia="FangSong" w:hAnsi="Consolas" w:cs="MS Mincho" w:hint="eastAsia"/>
          <w:lang w:eastAsia="zh-CN"/>
        </w:rPr>
        <w:t>繁、插入</w:t>
      </w:r>
      <w:r w:rsidRPr="0076178D">
        <w:rPr>
          <w:rFonts w:ascii="Consolas" w:eastAsia="FangSong" w:hAnsi="Consolas" w:cs="微软雅黑" w:hint="eastAsia"/>
          <w:lang w:eastAsia="zh-CN"/>
        </w:rPr>
        <w:t>删</w:t>
      </w:r>
      <w:r w:rsidRPr="0076178D">
        <w:rPr>
          <w:rFonts w:ascii="Consolas" w:eastAsia="FangSong" w:hAnsi="Consolas" w:cs="MS Mincho" w:hint="eastAsia"/>
          <w:lang w:eastAsia="zh-CN"/>
        </w:rPr>
        <w:t>除</w:t>
      </w:r>
      <w:r w:rsidRPr="0076178D">
        <w:rPr>
          <w:rFonts w:ascii="Consolas" w:eastAsia="FangSong" w:hAnsi="Consolas" w:cs="微软雅黑" w:hint="eastAsia"/>
          <w:lang w:eastAsia="zh-CN"/>
        </w:rPr>
        <w:t>较</w:t>
      </w:r>
      <w:r w:rsidRPr="0076178D">
        <w:rPr>
          <w:rFonts w:ascii="Consolas" w:eastAsia="FangSong" w:hAnsi="Consolas" w:cs="MS Mincho" w:hint="eastAsia"/>
          <w:lang w:eastAsia="zh-CN"/>
        </w:rPr>
        <w:t>少的</w:t>
      </w:r>
      <w:r w:rsidRPr="0076178D">
        <w:rPr>
          <w:rFonts w:ascii="Consolas" w:eastAsia="FangSong" w:hAnsi="Consolas" w:cs="微软雅黑" w:hint="eastAsia"/>
          <w:lang w:eastAsia="zh-CN"/>
        </w:rPr>
        <w:t>场</w:t>
      </w:r>
      <w:r w:rsidRPr="0076178D">
        <w:rPr>
          <w:rFonts w:ascii="Consolas" w:eastAsia="FangSong" w:hAnsi="Consolas" w:cs="MS Mincho" w:hint="eastAsia"/>
          <w:lang w:eastAsia="zh-CN"/>
        </w:rPr>
        <w:t>景。</w:t>
      </w:r>
    </w:p>
    <w:p w14:paraId="27BA7B7F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第二，</w:t>
      </w:r>
      <w:r w:rsidRPr="0076178D">
        <w:rPr>
          <w:rFonts w:ascii="Consolas" w:eastAsia="FangSong" w:hAnsi="Consolas" w:cs="微软雅黑" w:hint="eastAsia"/>
          <w:lang w:eastAsia="zh-CN"/>
        </w:rPr>
        <w:t>边</w:t>
      </w:r>
      <w:r w:rsidRPr="0076178D">
        <w:rPr>
          <w:rFonts w:ascii="Consolas" w:eastAsia="FangSong" w:hAnsi="Consolas" w:cs="MS Mincho" w:hint="eastAsia"/>
          <w:lang w:eastAsia="zh-CN"/>
        </w:rPr>
        <w:t>界条件是</w:t>
      </w:r>
      <w:r w:rsidRPr="0076178D">
        <w:rPr>
          <w:rFonts w:ascii="Consolas" w:eastAsia="FangSong" w:hAnsi="Consolas" w:cs="微软雅黑" w:hint="eastAsia"/>
          <w:lang w:eastAsia="zh-CN"/>
        </w:rPr>
        <w:t>编</w:t>
      </w:r>
      <w:r w:rsidRPr="0076178D">
        <w:rPr>
          <w:rFonts w:ascii="Consolas" w:eastAsia="FangSong" w:hAnsi="Consolas" w:cs="MS Mincho" w:hint="eastAsia"/>
          <w:lang w:eastAsia="zh-CN"/>
        </w:rPr>
        <w:t>程中最重要的</w:t>
      </w:r>
      <w:r w:rsidRPr="0076178D">
        <w:rPr>
          <w:rFonts w:ascii="Consolas" w:eastAsia="FangSong" w:hAnsi="Consolas" w:cs="微软雅黑" w:hint="eastAsia"/>
          <w:lang w:eastAsia="zh-CN"/>
        </w:rPr>
        <w:t>检查</w:t>
      </w:r>
      <w:r w:rsidRPr="0076178D">
        <w:rPr>
          <w:rFonts w:ascii="Consolas" w:eastAsia="FangSong" w:hAnsi="Consolas" w:cs="MS Mincho" w:hint="eastAsia"/>
          <w:lang w:eastAsia="zh-CN"/>
        </w:rPr>
        <w:t>点。数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的</w:t>
      </w:r>
      <w:r w:rsidRPr="0076178D">
        <w:rPr>
          <w:rFonts w:ascii="Consolas" w:eastAsia="FangSong" w:hAnsi="Consolas" w:cs="微软雅黑" w:hint="eastAsia"/>
          <w:lang w:eastAsia="zh-CN"/>
        </w:rPr>
        <w:t>边</w:t>
      </w:r>
      <w:r w:rsidRPr="0076178D">
        <w:rPr>
          <w:rFonts w:ascii="Consolas" w:eastAsia="FangSong" w:hAnsi="Consolas" w:cs="MS Mincho" w:hint="eastAsia"/>
          <w:lang w:eastAsia="zh-CN"/>
        </w:rPr>
        <w:t>界是</w:t>
      </w:r>
      <w:r w:rsidRPr="0076178D">
        <w:rPr>
          <w:rFonts w:ascii="Consolas" w:eastAsia="FangSong" w:hAnsi="Consolas"/>
          <w:lang w:eastAsia="zh-CN"/>
        </w:rPr>
        <w:t>0</w:t>
      </w:r>
      <w:r w:rsidRPr="0076178D">
        <w:rPr>
          <w:rFonts w:ascii="Consolas" w:eastAsia="FangSong" w:hAnsi="Consolas"/>
          <w:lang w:eastAsia="zh-CN"/>
        </w:rPr>
        <w:t>和</w:t>
      </w:r>
      <w:r w:rsidRPr="0076178D">
        <w:rPr>
          <w:rFonts w:ascii="Consolas" w:eastAsia="FangSong" w:hAnsi="Consolas"/>
          <w:lang w:eastAsia="zh-CN"/>
        </w:rPr>
        <w:t>TeacherNum-1</w:t>
      </w:r>
      <w:r w:rsidRPr="0076178D">
        <w:rPr>
          <w:rFonts w:ascii="Consolas" w:eastAsia="FangSong" w:hAnsi="Consolas"/>
          <w:lang w:eastAsia="zh-CN"/>
        </w:rPr>
        <w:t>，循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的</w:t>
      </w:r>
      <w:r w:rsidRPr="0076178D">
        <w:rPr>
          <w:rFonts w:ascii="Consolas" w:eastAsia="FangSong" w:hAnsi="Consolas" w:cs="微软雅黑" w:hint="eastAsia"/>
          <w:lang w:eastAsia="zh-CN"/>
        </w:rPr>
        <w:t>边</w:t>
      </w:r>
      <w:r w:rsidRPr="0076178D">
        <w:rPr>
          <w:rFonts w:ascii="Consolas" w:eastAsia="FangSong" w:hAnsi="Consolas" w:cs="MS Mincho" w:hint="eastAsia"/>
          <w:lang w:eastAsia="zh-CN"/>
        </w:rPr>
        <w:t>界是</w:t>
      </w:r>
      <w:proofErr w:type="spellStart"/>
      <w:r w:rsidRPr="0076178D">
        <w:rPr>
          <w:rFonts w:ascii="Consolas" w:eastAsia="FangSong" w:hAnsi="Consolas"/>
          <w:lang w:eastAsia="zh-CN"/>
        </w:rPr>
        <w:t>i</w:t>
      </w:r>
      <w:proofErr w:type="spellEnd"/>
      <w:r w:rsidRPr="0076178D">
        <w:rPr>
          <w:rFonts w:ascii="Consolas" w:eastAsia="FangSong" w:hAnsi="Consolas"/>
          <w:lang w:eastAsia="zh-CN"/>
        </w:rPr>
        <w:t xml:space="preserve"> &lt; </w:t>
      </w:r>
      <w:proofErr w:type="spellStart"/>
      <w:r w:rsidRPr="0076178D">
        <w:rPr>
          <w:rFonts w:ascii="Consolas" w:eastAsia="FangSong" w:hAnsi="Consolas"/>
          <w:lang w:eastAsia="zh-CN"/>
        </w:rPr>
        <w:t>TeacherNum</w:t>
      </w:r>
      <w:proofErr w:type="spellEnd"/>
      <w:r w:rsidRPr="0076178D">
        <w:rPr>
          <w:rFonts w:ascii="Consolas" w:eastAsia="FangSong" w:hAnsi="Consolas"/>
          <w:lang w:eastAsia="zh-CN"/>
        </w:rPr>
        <w:t>，文件</w:t>
      </w:r>
      <w:r w:rsidRPr="0076178D">
        <w:rPr>
          <w:rFonts w:ascii="Consolas" w:eastAsia="FangSong" w:hAnsi="Consolas" w:cs="微软雅黑" w:hint="eastAsia"/>
          <w:lang w:eastAsia="zh-CN"/>
        </w:rPr>
        <w:t>读</w:t>
      </w:r>
      <w:r w:rsidRPr="0076178D">
        <w:rPr>
          <w:rFonts w:ascii="Consolas" w:eastAsia="FangSong" w:hAnsi="Consolas" w:cs="MS Mincho" w:hint="eastAsia"/>
          <w:lang w:eastAsia="zh-CN"/>
        </w:rPr>
        <w:t>写要</w:t>
      </w:r>
      <w:r w:rsidRPr="0076178D">
        <w:rPr>
          <w:rFonts w:ascii="Consolas" w:eastAsia="FangSong" w:hAnsi="Consolas" w:cs="微软雅黑" w:hint="eastAsia"/>
          <w:lang w:eastAsia="zh-CN"/>
        </w:rPr>
        <w:t>检查</w:t>
      </w:r>
      <w:r w:rsidRPr="0076178D">
        <w:rPr>
          <w:rFonts w:ascii="Consolas" w:eastAsia="FangSong" w:hAnsi="Consolas" w:cs="MS Mincho" w:hint="eastAsia"/>
          <w:lang w:eastAsia="zh-CN"/>
        </w:rPr>
        <w:t>是否</w:t>
      </w:r>
      <w:r w:rsidRPr="0076178D">
        <w:rPr>
          <w:rFonts w:ascii="Consolas" w:eastAsia="FangSong" w:hAnsi="Consolas" w:cs="微软雅黑" w:hint="eastAsia"/>
          <w:lang w:eastAsia="zh-CN"/>
        </w:rPr>
        <w:t>读</w:t>
      </w:r>
      <w:r w:rsidRPr="0076178D">
        <w:rPr>
          <w:rFonts w:ascii="Consolas" w:eastAsia="FangSong" w:hAnsi="Consolas" w:cs="MS Mincho" w:hint="eastAsia"/>
          <w:lang w:eastAsia="zh-CN"/>
        </w:rPr>
        <w:t>到末尾。大部分的</w:t>
      </w:r>
      <w:r w:rsidRPr="0076178D">
        <w:rPr>
          <w:rFonts w:ascii="Consolas" w:eastAsia="FangSong" w:hAnsi="Consolas"/>
          <w:lang w:eastAsia="zh-CN"/>
        </w:rPr>
        <w:t>bug</w:t>
      </w:r>
      <w:r w:rsidRPr="0076178D">
        <w:rPr>
          <w:rFonts w:ascii="Consolas" w:eastAsia="FangSong" w:hAnsi="Consolas"/>
          <w:lang w:eastAsia="zh-CN"/>
        </w:rPr>
        <w:t>都出在</w:t>
      </w:r>
      <w:r w:rsidRPr="0076178D">
        <w:rPr>
          <w:rFonts w:ascii="Consolas" w:eastAsia="FangSong" w:hAnsi="Consolas" w:cs="微软雅黑" w:hint="eastAsia"/>
          <w:lang w:eastAsia="zh-CN"/>
        </w:rPr>
        <w:t>边</w:t>
      </w:r>
      <w:r w:rsidRPr="0076178D">
        <w:rPr>
          <w:rFonts w:ascii="Consolas" w:eastAsia="FangSong" w:hAnsi="Consolas" w:cs="MS Mincho" w:hint="eastAsia"/>
          <w:lang w:eastAsia="zh-CN"/>
        </w:rPr>
        <w:t>界条件上，养成</w:t>
      </w:r>
      <w:r w:rsidRPr="0076178D">
        <w:rPr>
          <w:rFonts w:ascii="Consolas" w:eastAsia="FangSong" w:hAnsi="Consolas" w:cs="微软雅黑" w:hint="eastAsia"/>
          <w:lang w:eastAsia="zh-CN"/>
        </w:rPr>
        <w:t>检查边</w:t>
      </w:r>
      <w:r w:rsidRPr="0076178D">
        <w:rPr>
          <w:rFonts w:ascii="Consolas" w:eastAsia="FangSong" w:hAnsi="Consolas" w:cs="MS Mincho" w:hint="eastAsia"/>
          <w:lang w:eastAsia="zh-CN"/>
        </w:rPr>
        <w:t>界的</w:t>
      </w:r>
      <w:r w:rsidRPr="0076178D">
        <w:rPr>
          <w:rFonts w:ascii="Consolas" w:eastAsia="FangSong" w:hAnsi="Consolas" w:cs="微软雅黑" w:hint="eastAsia"/>
          <w:lang w:eastAsia="zh-CN"/>
        </w:rPr>
        <w:t>习惯</w:t>
      </w:r>
      <w:r w:rsidRPr="0076178D">
        <w:rPr>
          <w:rFonts w:ascii="Consolas" w:eastAsia="FangSong" w:hAnsi="Consolas" w:cs="MS Mincho" w:hint="eastAsia"/>
          <w:lang w:eastAsia="zh-CN"/>
        </w:rPr>
        <w:t>能减少大量</w:t>
      </w:r>
      <w:r w:rsidRPr="0076178D">
        <w:rPr>
          <w:rFonts w:ascii="Consolas" w:eastAsia="FangSong" w:hAnsi="Consolas" w:cs="微软雅黑" w:hint="eastAsia"/>
          <w:lang w:eastAsia="zh-CN"/>
        </w:rPr>
        <w:t>调试时间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382073E8" w14:textId="77777777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第三，工程化</w:t>
      </w:r>
      <w:r w:rsidRPr="0076178D">
        <w:rPr>
          <w:rFonts w:ascii="Consolas" w:eastAsia="FangSong" w:hAnsi="Consolas" w:cs="微软雅黑" w:hint="eastAsia"/>
          <w:lang w:eastAsia="zh-CN"/>
        </w:rPr>
        <w:t>编</w:t>
      </w:r>
      <w:r w:rsidRPr="0076178D">
        <w:rPr>
          <w:rFonts w:ascii="Consolas" w:eastAsia="FangSong" w:hAnsi="Consolas" w:cs="MS Mincho" w:hint="eastAsia"/>
          <w:lang w:eastAsia="zh-CN"/>
        </w:rPr>
        <w:t>程</w:t>
      </w:r>
      <w:r w:rsidRPr="0076178D">
        <w:rPr>
          <w:rFonts w:ascii="Consolas" w:eastAsia="FangSong" w:hAnsi="Consolas" w:cs="微软雅黑" w:hint="eastAsia"/>
          <w:lang w:eastAsia="zh-CN"/>
        </w:rPr>
        <w:t>习惯</w:t>
      </w:r>
      <w:r w:rsidRPr="0076178D">
        <w:rPr>
          <w:rFonts w:ascii="Consolas" w:eastAsia="FangSong" w:hAnsi="Consolas" w:cs="MS Mincho" w:hint="eastAsia"/>
          <w:lang w:eastAsia="zh-CN"/>
        </w:rPr>
        <w:t>的重要性。多文件</w:t>
      </w:r>
      <w:r w:rsidRPr="0076178D">
        <w:rPr>
          <w:rFonts w:ascii="Consolas" w:eastAsia="FangSong" w:hAnsi="Consolas" w:cs="微软雅黑" w:hint="eastAsia"/>
          <w:lang w:eastAsia="zh-CN"/>
        </w:rPr>
        <w:t>组织</w:t>
      </w:r>
      <w:r w:rsidRPr="0076178D">
        <w:rPr>
          <w:rFonts w:ascii="Consolas" w:eastAsia="FangSong" w:hAnsi="Consolas" w:cs="MS Mincho" w:hint="eastAsia"/>
          <w:lang w:eastAsia="zh-CN"/>
        </w:rPr>
        <w:t>、模</w:t>
      </w:r>
      <w:r w:rsidRPr="0076178D">
        <w:rPr>
          <w:rFonts w:ascii="Consolas" w:eastAsia="FangSong" w:hAnsi="Consolas" w:cs="微软雅黑" w:hint="eastAsia"/>
          <w:lang w:eastAsia="zh-CN"/>
        </w:rPr>
        <w:t>块</w:t>
      </w:r>
      <w:r w:rsidRPr="0076178D">
        <w:rPr>
          <w:rFonts w:ascii="Consolas" w:eastAsia="FangSong" w:hAnsi="Consolas" w:cs="MS Mincho" w:hint="eastAsia"/>
          <w:lang w:eastAsia="zh-CN"/>
        </w:rPr>
        <w:t>化</w:t>
      </w:r>
      <w:r w:rsidRPr="0076178D">
        <w:rPr>
          <w:rFonts w:ascii="Consolas" w:eastAsia="FangSong" w:hAnsi="Consolas" w:cs="微软雅黑" w:hint="eastAsia"/>
          <w:lang w:eastAsia="zh-CN"/>
        </w:rPr>
        <w:t>设计</w:t>
      </w:r>
      <w:r w:rsidRPr="0076178D">
        <w:rPr>
          <w:rFonts w:ascii="Consolas" w:eastAsia="FangSong" w:hAnsi="Consolas" w:cs="MS Mincho" w:hint="eastAsia"/>
          <w:lang w:eastAsia="zh-CN"/>
        </w:rPr>
        <w:t>、</w:t>
      </w:r>
      <w:r w:rsidRPr="0076178D">
        <w:rPr>
          <w:rFonts w:ascii="Consolas" w:eastAsia="FangSong" w:hAnsi="Consolas" w:cs="微软雅黑" w:hint="eastAsia"/>
          <w:lang w:eastAsia="zh-CN"/>
        </w:rPr>
        <w:t>规</w:t>
      </w:r>
      <w:r w:rsidRPr="0076178D">
        <w:rPr>
          <w:rFonts w:ascii="Consolas" w:eastAsia="FangSong" w:hAnsi="Consolas" w:cs="MS Mincho" w:hint="eastAsia"/>
          <w:lang w:eastAsia="zh-CN"/>
        </w:rPr>
        <w:t>范的命名、</w:t>
      </w:r>
      <w:proofErr w:type="spellStart"/>
      <w:r w:rsidRPr="0076178D">
        <w:rPr>
          <w:rFonts w:ascii="Consolas" w:eastAsia="FangSong" w:hAnsi="Consolas"/>
          <w:lang w:eastAsia="zh-CN"/>
        </w:rPr>
        <w:t>hasData</w:t>
      </w:r>
      <w:proofErr w:type="spellEnd"/>
      <w:r w:rsidRPr="0076178D">
        <w:rPr>
          <w:rFonts w:ascii="Consolas" w:eastAsia="FangSong" w:hAnsi="Consolas"/>
          <w:lang w:eastAsia="zh-CN"/>
        </w:rPr>
        <w:t>等</w:t>
      </w:r>
      <w:r w:rsidRPr="0076178D">
        <w:rPr>
          <w:rFonts w:ascii="Consolas" w:eastAsia="FangSong" w:hAnsi="Consolas" w:cs="微软雅黑" w:hint="eastAsia"/>
          <w:lang w:eastAsia="zh-CN"/>
        </w:rPr>
        <w:t>辅</w:t>
      </w:r>
      <w:r w:rsidRPr="0076178D">
        <w:rPr>
          <w:rFonts w:ascii="Consolas" w:eastAsia="FangSong" w:hAnsi="Consolas" w:cs="MS Mincho" w:hint="eastAsia"/>
          <w:lang w:eastAsia="zh-CN"/>
        </w:rPr>
        <w:t>助函数</w:t>
      </w:r>
      <w:r w:rsidRPr="0076178D">
        <w:rPr>
          <w:rFonts w:ascii="Consolas" w:eastAsia="FangSong" w:hAnsi="Consolas"/>
          <w:lang w:eastAsia="zh-CN"/>
        </w:rPr>
        <w:t>——</w:t>
      </w:r>
      <w:r w:rsidRPr="0076178D">
        <w:rPr>
          <w:rFonts w:ascii="Consolas" w:eastAsia="FangSong" w:hAnsi="Consolas" w:cs="微软雅黑" w:hint="eastAsia"/>
          <w:lang w:eastAsia="zh-CN"/>
        </w:rPr>
        <w:t>这</w:t>
      </w:r>
      <w:r w:rsidRPr="0076178D">
        <w:rPr>
          <w:rFonts w:ascii="Consolas" w:eastAsia="FangSong" w:hAnsi="Consolas" w:cs="MS Mincho" w:hint="eastAsia"/>
          <w:lang w:eastAsia="zh-CN"/>
        </w:rPr>
        <w:t>些不是可有可无的形式，而是保</w:t>
      </w:r>
      <w:r w:rsidRPr="0076178D">
        <w:rPr>
          <w:rFonts w:ascii="Consolas" w:eastAsia="FangSong" w:hAnsi="Consolas" w:cs="微软雅黑" w:hint="eastAsia"/>
          <w:lang w:eastAsia="zh-CN"/>
        </w:rPr>
        <w:t>证项</w:t>
      </w:r>
      <w:r w:rsidRPr="0076178D">
        <w:rPr>
          <w:rFonts w:ascii="Consolas" w:eastAsia="FangSong" w:hAnsi="Consolas" w:cs="MS Mincho" w:hint="eastAsia"/>
          <w:lang w:eastAsia="zh-CN"/>
        </w:rPr>
        <w:t>目</w:t>
      </w:r>
      <w:r w:rsidRPr="0076178D">
        <w:rPr>
          <w:rFonts w:ascii="Consolas" w:eastAsia="FangSong" w:hAnsi="Consolas" w:cs="微软雅黑" w:hint="eastAsia"/>
          <w:lang w:eastAsia="zh-CN"/>
        </w:rPr>
        <w:t>质</w:t>
      </w:r>
      <w:r w:rsidRPr="0076178D">
        <w:rPr>
          <w:rFonts w:ascii="Consolas" w:eastAsia="FangSong" w:hAnsi="Consolas" w:cs="MS Mincho" w:hint="eastAsia"/>
          <w:lang w:eastAsia="zh-CN"/>
        </w:rPr>
        <w:t>量和开</w:t>
      </w:r>
      <w:r w:rsidRPr="0076178D">
        <w:rPr>
          <w:rFonts w:ascii="Consolas" w:eastAsia="FangSong" w:hAnsi="Consolas" w:cs="微软雅黑" w:hint="eastAsia"/>
          <w:lang w:eastAsia="zh-CN"/>
        </w:rPr>
        <w:t>发</w:t>
      </w:r>
      <w:r w:rsidRPr="0076178D">
        <w:rPr>
          <w:rFonts w:ascii="Consolas" w:eastAsia="FangSong" w:hAnsi="Consolas" w:cs="MS Mincho" w:hint="eastAsia"/>
          <w:lang w:eastAsia="zh-CN"/>
        </w:rPr>
        <w:t>效率的</w:t>
      </w:r>
      <w:r w:rsidRPr="0076178D">
        <w:rPr>
          <w:rFonts w:ascii="Consolas" w:eastAsia="FangSong" w:hAnsi="Consolas" w:cs="微软雅黑" w:hint="eastAsia"/>
          <w:lang w:eastAsia="zh-CN"/>
        </w:rPr>
        <w:t>实际</w:t>
      </w:r>
      <w:r w:rsidRPr="0076178D">
        <w:rPr>
          <w:rFonts w:ascii="Consolas" w:eastAsia="FangSong" w:hAnsi="Consolas" w:cs="MS Mincho" w:hint="eastAsia"/>
          <w:lang w:eastAsia="zh-CN"/>
        </w:rPr>
        <w:t>手段。独立的模</w:t>
      </w:r>
      <w:r w:rsidRPr="0076178D">
        <w:rPr>
          <w:rFonts w:ascii="Consolas" w:eastAsia="FangSong" w:hAnsi="Consolas" w:cs="微软雅黑" w:hint="eastAsia"/>
          <w:lang w:eastAsia="zh-CN"/>
        </w:rPr>
        <w:t>块</w:t>
      </w:r>
      <w:r w:rsidRPr="0076178D">
        <w:rPr>
          <w:rFonts w:ascii="Consolas" w:eastAsia="FangSong" w:hAnsi="Consolas" w:cs="MS Mincho" w:hint="eastAsia"/>
          <w:lang w:eastAsia="zh-CN"/>
        </w:rPr>
        <w:t>可以</w:t>
      </w:r>
      <w:r w:rsidRPr="0076178D">
        <w:rPr>
          <w:rFonts w:ascii="Consolas" w:eastAsia="FangSong" w:hAnsi="Consolas" w:cs="微软雅黑" w:hint="eastAsia"/>
          <w:lang w:eastAsia="zh-CN"/>
        </w:rPr>
        <w:t>单</w:t>
      </w:r>
      <w:r w:rsidRPr="0076178D">
        <w:rPr>
          <w:rFonts w:ascii="Consolas" w:eastAsia="FangSong" w:hAnsi="Consolas" w:cs="MS Mincho" w:hint="eastAsia"/>
          <w:lang w:eastAsia="zh-CN"/>
        </w:rPr>
        <w:t>独</w:t>
      </w:r>
      <w:r w:rsidRPr="0076178D">
        <w:rPr>
          <w:rFonts w:ascii="Consolas" w:eastAsia="FangSong" w:hAnsi="Consolas" w:cs="微软雅黑" w:hint="eastAsia"/>
          <w:lang w:eastAsia="zh-CN"/>
        </w:rPr>
        <w:t>编译测试</w:t>
      </w:r>
      <w:r w:rsidRPr="0076178D">
        <w:rPr>
          <w:rFonts w:ascii="Consolas" w:eastAsia="FangSong" w:hAnsi="Consolas" w:cs="MS Mincho" w:hint="eastAsia"/>
          <w:lang w:eastAsia="zh-CN"/>
        </w:rPr>
        <w:t>，大大减少了集成</w:t>
      </w:r>
      <w:r w:rsidRPr="0076178D">
        <w:rPr>
          <w:rFonts w:ascii="Consolas" w:eastAsia="FangSong" w:hAnsi="Consolas" w:cs="微软雅黑" w:hint="eastAsia"/>
          <w:lang w:eastAsia="zh-CN"/>
        </w:rPr>
        <w:t>时</w:t>
      </w:r>
      <w:r w:rsidRPr="0076178D">
        <w:rPr>
          <w:rFonts w:ascii="Consolas" w:eastAsia="FangSong" w:hAnsi="Consolas" w:cs="MS Mincho" w:hint="eastAsia"/>
          <w:lang w:eastAsia="zh-CN"/>
        </w:rPr>
        <w:t>的</w:t>
      </w:r>
      <w:r w:rsidRPr="0076178D">
        <w:rPr>
          <w:rFonts w:ascii="Consolas" w:eastAsia="FangSong" w:hAnsi="Consolas" w:cs="微软雅黑" w:hint="eastAsia"/>
          <w:lang w:eastAsia="zh-CN"/>
        </w:rPr>
        <w:t>调试</w:t>
      </w:r>
      <w:r w:rsidRPr="0076178D">
        <w:rPr>
          <w:rFonts w:ascii="Consolas" w:eastAsia="FangSong" w:hAnsi="Consolas" w:cs="MS Mincho" w:hint="eastAsia"/>
          <w:lang w:eastAsia="zh-CN"/>
        </w:rPr>
        <w:t>成本。</w:t>
      </w:r>
    </w:p>
    <w:p w14:paraId="1677D1D0" w14:textId="172AA436" w:rsidR="007C38E4" w:rsidRPr="0076178D" w:rsidRDefault="00000000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第四，本</w:t>
      </w:r>
      <w:r w:rsidRPr="0076178D">
        <w:rPr>
          <w:rFonts w:ascii="Consolas" w:eastAsia="FangSong" w:hAnsi="Consolas" w:cs="微软雅黑" w:hint="eastAsia"/>
          <w:lang w:eastAsia="zh-CN"/>
        </w:rPr>
        <w:t>实训为</w:t>
      </w:r>
      <w:r w:rsidRPr="0076178D">
        <w:rPr>
          <w:rFonts w:ascii="Consolas" w:eastAsia="FangSong" w:hAnsi="Consolas" w:cs="MS Mincho" w:hint="eastAsia"/>
          <w:lang w:eastAsia="zh-CN"/>
        </w:rPr>
        <w:t>后</w:t>
      </w:r>
      <w:r w:rsidRPr="0076178D">
        <w:rPr>
          <w:rFonts w:ascii="Consolas" w:eastAsia="FangSong" w:hAnsi="Consolas" w:cs="微软雅黑" w:hint="eastAsia"/>
          <w:lang w:eastAsia="zh-CN"/>
        </w:rPr>
        <w:t>续</w:t>
      </w:r>
      <w:r w:rsidRPr="0076178D">
        <w:rPr>
          <w:rFonts w:ascii="Consolas" w:eastAsia="FangSong" w:hAnsi="Consolas" w:cs="MS Mincho" w:hint="eastAsia"/>
          <w:lang w:eastAsia="zh-CN"/>
        </w:rPr>
        <w:t>学</w:t>
      </w:r>
      <w:r w:rsidRPr="0076178D">
        <w:rPr>
          <w:rFonts w:ascii="Consolas" w:eastAsia="FangSong" w:hAnsi="Consolas" w:cs="微软雅黑" w:hint="eastAsia"/>
          <w:lang w:eastAsia="zh-CN"/>
        </w:rPr>
        <w:t>习链</w:t>
      </w:r>
      <w:r w:rsidRPr="0076178D">
        <w:rPr>
          <w:rFonts w:ascii="Consolas" w:eastAsia="FangSong" w:hAnsi="Consolas" w:cs="MS Mincho" w:hint="eastAsia"/>
          <w:lang w:eastAsia="zh-CN"/>
        </w:rPr>
        <w:t>表打下了</w:t>
      </w:r>
      <w:r w:rsidRPr="0076178D">
        <w:rPr>
          <w:rFonts w:ascii="Consolas" w:eastAsia="FangSong" w:hAnsi="Consolas" w:cs="微软雅黑" w:hint="eastAsia"/>
          <w:lang w:eastAsia="zh-CN"/>
        </w:rPr>
        <w:t>对</w:t>
      </w:r>
      <w:r w:rsidRPr="0076178D">
        <w:rPr>
          <w:rFonts w:ascii="Consolas" w:eastAsia="FangSong" w:hAnsi="Consolas" w:cs="MS Mincho" w:hint="eastAsia"/>
          <w:lang w:eastAsia="zh-CN"/>
        </w:rPr>
        <w:t>比基</w:t>
      </w:r>
      <w:r w:rsidRPr="0076178D">
        <w:rPr>
          <w:rFonts w:ascii="Consolas" w:eastAsia="FangSong" w:hAnsi="Consolas" w:cs="微软雅黑" w:hint="eastAsia"/>
          <w:lang w:eastAsia="zh-CN"/>
        </w:rPr>
        <w:t>础</w:t>
      </w:r>
      <w:r w:rsidRPr="0076178D">
        <w:rPr>
          <w:rFonts w:ascii="Consolas" w:eastAsia="FangSong" w:hAnsi="Consolas" w:cs="MS Mincho" w:hint="eastAsia"/>
          <w:lang w:eastAsia="zh-CN"/>
        </w:rPr>
        <w:t>。在完成数</w:t>
      </w:r>
      <w:r w:rsidRPr="0076178D">
        <w:rPr>
          <w:rFonts w:ascii="Consolas" w:eastAsia="FangSong" w:hAnsi="Consolas" w:cs="微软雅黑" w:hint="eastAsia"/>
          <w:lang w:eastAsia="zh-CN"/>
        </w:rPr>
        <w:t>组</w:t>
      </w:r>
      <w:r w:rsidRPr="0076178D">
        <w:rPr>
          <w:rFonts w:ascii="Consolas" w:eastAsia="FangSong" w:hAnsi="Consolas" w:cs="MS Mincho" w:hint="eastAsia"/>
          <w:lang w:eastAsia="zh-CN"/>
        </w:rPr>
        <w:t>版本后，我将</w:t>
      </w:r>
      <w:r w:rsidRPr="0076178D">
        <w:rPr>
          <w:rFonts w:ascii="Consolas" w:eastAsia="FangSong" w:hAnsi="Consolas" w:cs="微软雅黑" w:hint="eastAsia"/>
          <w:lang w:eastAsia="zh-CN"/>
        </w:rPr>
        <w:t>继续实现链</w:t>
      </w:r>
      <w:r w:rsidRPr="0076178D">
        <w:rPr>
          <w:rFonts w:ascii="Consolas" w:eastAsia="FangSong" w:hAnsi="Consolas" w:cs="MS Mincho" w:hint="eastAsia"/>
          <w:lang w:eastAsia="zh-CN"/>
        </w:rPr>
        <w:t>表版本</w:t>
      </w:r>
      <w:r w:rsidRPr="0076178D">
        <w:rPr>
          <w:rFonts w:ascii="Consolas" w:eastAsia="FangSong" w:hAnsi="Consolas"/>
          <w:lang w:eastAsia="zh-CN"/>
        </w:rPr>
        <w:t>——</w:t>
      </w:r>
      <w:r w:rsidRPr="0076178D">
        <w:rPr>
          <w:rFonts w:ascii="Consolas" w:eastAsia="FangSong" w:hAnsi="Consolas"/>
          <w:lang w:eastAsia="zh-CN"/>
        </w:rPr>
        <w:t>通</w:t>
      </w:r>
      <w:r w:rsidRPr="0076178D">
        <w:rPr>
          <w:rFonts w:ascii="Consolas" w:eastAsia="FangSong" w:hAnsi="Consolas" w:cs="微软雅黑" w:hint="eastAsia"/>
          <w:lang w:eastAsia="zh-CN"/>
        </w:rPr>
        <w:t>过对</w:t>
      </w:r>
      <w:r w:rsidRPr="0076178D">
        <w:rPr>
          <w:rFonts w:ascii="Consolas" w:eastAsia="FangSong" w:hAnsi="Consolas" w:cs="MS Mincho" w:hint="eastAsia"/>
          <w:lang w:eastAsia="zh-CN"/>
        </w:rPr>
        <w:t>比两种数据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构的</w:t>
      </w:r>
      <w:r w:rsidRPr="0076178D">
        <w:rPr>
          <w:rFonts w:ascii="Consolas" w:eastAsia="FangSong" w:hAnsi="Consolas" w:cs="微软雅黑" w:hint="eastAsia"/>
          <w:lang w:eastAsia="zh-CN"/>
        </w:rPr>
        <w:t>实现</w:t>
      </w:r>
      <w:r w:rsidRPr="0076178D">
        <w:rPr>
          <w:rFonts w:ascii="Consolas" w:eastAsia="FangSong" w:hAnsi="Consolas" w:cs="MS Mincho" w:hint="eastAsia"/>
          <w:lang w:eastAsia="zh-CN"/>
        </w:rPr>
        <w:t>方式，更深入地理解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 w:cs="微软雅黑" w:hint="eastAsia"/>
          <w:lang w:eastAsia="zh-CN"/>
        </w:rPr>
        <w:t>选择</w:t>
      </w:r>
      <w:r w:rsidRPr="0076178D">
        <w:rPr>
          <w:rFonts w:ascii="Consolas" w:eastAsia="FangSong" w:hAnsi="Consolas" w:cs="MS Mincho" w:hint="eastAsia"/>
          <w:lang w:eastAsia="zh-CN"/>
        </w:rPr>
        <w:t>合适的数据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构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 w:cs="微软雅黑" w:hint="eastAsia"/>
          <w:lang w:eastAsia="zh-CN"/>
        </w:rPr>
        <w:t>这</w:t>
      </w:r>
      <w:r w:rsidRPr="0076178D">
        <w:rPr>
          <w:rFonts w:ascii="Consolas" w:eastAsia="FangSong" w:hAnsi="Consolas" w:cs="MS Mincho" w:hint="eastAsia"/>
          <w:lang w:eastAsia="zh-CN"/>
        </w:rPr>
        <w:t>一核心原</w:t>
      </w:r>
      <w:r w:rsidRPr="0076178D">
        <w:rPr>
          <w:rFonts w:ascii="Consolas" w:eastAsia="FangSong" w:hAnsi="Consolas" w:cs="微软雅黑" w:hint="eastAsia"/>
          <w:lang w:eastAsia="zh-CN"/>
        </w:rPr>
        <w:t>则</w:t>
      </w:r>
      <w:r w:rsidRPr="0076178D">
        <w:rPr>
          <w:rFonts w:ascii="Consolas" w:eastAsia="FangSong" w:hAnsi="Consolas" w:cs="MS Mincho" w:hint="eastAsia"/>
          <w:lang w:eastAsia="zh-CN"/>
        </w:rPr>
        <w:t>。</w:t>
      </w:r>
    </w:p>
    <w:p w14:paraId="38C2D265" w14:textId="34D266C7" w:rsidR="0076178D" w:rsidRPr="0076178D" w:rsidRDefault="0076178D" w:rsidP="0076178D">
      <w:pPr>
        <w:rPr>
          <w:rFonts w:ascii="Consolas" w:eastAsia="FangSong" w:hAnsi="Consolas"/>
          <w:lang w:eastAsia="zh-CN"/>
        </w:rPr>
      </w:pPr>
      <w:r w:rsidRPr="0076178D">
        <w:rPr>
          <w:rFonts w:ascii="Consolas" w:eastAsia="FangSong" w:hAnsi="Consolas"/>
          <w:lang w:eastAsia="zh-CN"/>
        </w:rPr>
        <w:t>第五，通</w:t>
      </w:r>
      <w:r w:rsidRPr="0076178D">
        <w:rPr>
          <w:rFonts w:ascii="Consolas" w:eastAsia="FangSong" w:hAnsi="Consolas" w:cs="微软雅黑" w:hint="eastAsia"/>
          <w:lang w:eastAsia="zh-CN"/>
        </w:rPr>
        <w:t>过</w:t>
      </w:r>
      <w:r w:rsidRPr="0076178D">
        <w:rPr>
          <w:rFonts w:ascii="Consolas" w:eastAsia="FangSong" w:hAnsi="Consolas" w:cs="MS Mincho" w:hint="eastAsia"/>
          <w:lang w:eastAsia="zh-CN"/>
        </w:rPr>
        <w:t>解决中文乱</w:t>
      </w:r>
      <w:r w:rsidRPr="0076178D">
        <w:rPr>
          <w:rFonts w:ascii="Consolas" w:eastAsia="FangSong" w:hAnsi="Consolas" w:cs="微软雅黑" w:hint="eastAsia"/>
          <w:lang w:eastAsia="zh-CN"/>
        </w:rPr>
        <w:t>码问题</w:t>
      </w:r>
      <w:r w:rsidRPr="0076178D">
        <w:rPr>
          <w:rFonts w:ascii="Consolas" w:eastAsia="FangSong" w:hAnsi="Consolas" w:cs="MS Mincho" w:hint="eastAsia"/>
          <w:lang w:eastAsia="zh-CN"/>
        </w:rPr>
        <w:t>，我</w:t>
      </w:r>
      <w:r w:rsidRPr="0076178D">
        <w:rPr>
          <w:rFonts w:ascii="Consolas" w:eastAsia="FangSong" w:hAnsi="Consolas" w:cs="微软雅黑" w:hint="eastAsia"/>
          <w:lang w:eastAsia="zh-CN"/>
        </w:rPr>
        <w:t>认识</w:t>
      </w:r>
      <w:r w:rsidRPr="0076178D">
        <w:rPr>
          <w:rFonts w:ascii="Consolas" w:eastAsia="FangSong" w:hAnsi="Consolas" w:cs="MS Mincho" w:hint="eastAsia"/>
          <w:lang w:eastAsia="zh-CN"/>
        </w:rPr>
        <w:t>到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 w:cs="微软雅黑" w:hint="eastAsia"/>
          <w:lang w:eastAsia="zh-CN"/>
        </w:rPr>
        <w:t>环</w:t>
      </w:r>
      <w:r w:rsidRPr="0076178D">
        <w:rPr>
          <w:rFonts w:ascii="Consolas" w:eastAsia="FangSong" w:hAnsi="Consolas" w:cs="MS Mincho" w:hint="eastAsia"/>
          <w:lang w:eastAsia="zh-CN"/>
        </w:rPr>
        <w:t>境一致性</w:t>
      </w:r>
      <w:r w:rsidRPr="0076178D">
        <w:rPr>
          <w:rFonts w:ascii="Consolas" w:eastAsia="FangSong" w:hAnsi="Consolas"/>
          <w:lang w:eastAsia="zh-CN"/>
        </w:rPr>
        <w:t>"</w:t>
      </w:r>
      <w:r w:rsidRPr="0076178D">
        <w:rPr>
          <w:rFonts w:ascii="Consolas" w:eastAsia="FangSong" w:hAnsi="Consolas"/>
          <w:lang w:eastAsia="zh-CN"/>
        </w:rPr>
        <w:t>是</w:t>
      </w:r>
      <w:r w:rsidRPr="0076178D">
        <w:rPr>
          <w:rFonts w:ascii="Consolas" w:eastAsia="FangSong" w:hAnsi="Consolas" w:cs="微软雅黑" w:hint="eastAsia"/>
          <w:lang w:eastAsia="zh-CN"/>
        </w:rPr>
        <w:t>软</w:t>
      </w:r>
      <w:r w:rsidRPr="0076178D">
        <w:rPr>
          <w:rFonts w:ascii="Consolas" w:eastAsia="FangSong" w:hAnsi="Consolas" w:cs="MS Mincho" w:hint="eastAsia"/>
          <w:lang w:eastAsia="zh-CN"/>
        </w:rPr>
        <w:t>件开</w:t>
      </w:r>
      <w:r w:rsidRPr="0076178D">
        <w:rPr>
          <w:rFonts w:ascii="Consolas" w:eastAsia="FangSong" w:hAnsi="Consolas" w:cs="微软雅黑" w:hint="eastAsia"/>
          <w:lang w:eastAsia="zh-CN"/>
        </w:rPr>
        <w:t>发</w:t>
      </w:r>
      <w:r w:rsidRPr="0076178D">
        <w:rPr>
          <w:rFonts w:ascii="Consolas" w:eastAsia="FangSong" w:hAnsi="Consolas" w:cs="MS Mincho" w:hint="eastAsia"/>
          <w:lang w:eastAsia="zh-CN"/>
        </w:rPr>
        <w:t>中不可忽</w:t>
      </w:r>
      <w:r w:rsidRPr="0076178D">
        <w:rPr>
          <w:rFonts w:ascii="Consolas" w:eastAsia="FangSong" w:hAnsi="Consolas" w:cs="微软雅黑" w:hint="eastAsia"/>
          <w:lang w:eastAsia="zh-CN"/>
        </w:rPr>
        <w:t>视</w:t>
      </w:r>
      <w:r w:rsidRPr="0076178D">
        <w:rPr>
          <w:rFonts w:ascii="Consolas" w:eastAsia="FangSong" w:hAnsi="Consolas" w:cs="MS Mincho" w:hint="eastAsia"/>
          <w:lang w:eastAsia="zh-CN"/>
        </w:rPr>
        <w:t>的</w:t>
      </w:r>
      <w:r w:rsidRPr="0076178D">
        <w:rPr>
          <w:rFonts w:ascii="Consolas" w:eastAsia="FangSong" w:hAnsi="Consolas" w:cs="微软雅黑" w:hint="eastAsia"/>
          <w:lang w:eastAsia="zh-CN"/>
        </w:rPr>
        <w:t>问题</w:t>
      </w:r>
      <w:r w:rsidRPr="0076178D">
        <w:rPr>
          <w:rFonts w:ascii="Consolas" w:eastAsia="FangSong" w:hAnsi="Consolas" w:cs="MS Mincho" w:hint="eastAsia"/>
          <w:lang w:eastAsia="zh-CN"/>
        </w:rPr>
        <w:t>。同</w:t>
      </w:r>
      <w:r w:rsidRPr="0076178D">
        <w:rPr>
          <w:rFonts w:ascii="Consolas" w:eastAsia="FangSong" w:hAnsi="Consolas" w:cs="微软雅黑" w:hint="eastAsia"/>
          <w:lang w:eastAsia="zh-CN"/>
        </w:rPr>
        <w:t>样</w:t>
      </w:r>
      <w:r w:rsidRPr="0076178D">
        <w:rPr>
          <w:rFonts w:ascii="Consolas" w:eastAsia="FangSong" w:hAnsi="Consolas" w:cs="MS Mincho" w:hint="eastAsia"/>
          <w:lang w:eastAsia="zh-CN"/>
        </w:rPr>
        <w:t>的代</w:t>
      </w:r>
      <w:r w:rsidRPr="0076178D">
        <w:rPr>
          <w:rFonts w:ascii="Consolas" w:eastAsia="FangSong" w:hAnsi="Consolas" w:cs="微软雅黑" w:hint="eastAsia"/>
          <w:lang w:eastAsia="zh-CN"/>
        </w:rPr>
        <w:t>码</w:t>
      </w:r>
      <w:r w:rsidRPr="0076178D">
        <w:rPr>
          <w:rFonts w:ascii="Consolas" w:eastAsia="FangSong" w:hAnsi="Consolas" w:cs="MS Mincho" w:hint="eastAsia"/>
          <w:lang w:eastAsia="zh-CN"/>
        </w:rPr>
        <w:t>，因</w:t>
      </w:r>
      <w:r w:rsidRPr="0076178D">
        <w:rPr>
          <w:rFonts w:ascii="Consolas" w:eastAsia="FangSong" w:hAnsi="Consolas" w:cs="微软雅黑" w:hint="eastAsia"/>
          <w:lang w:eastAsia="zh-CN"/>
        </w:rPr>
        <w:t>为编译</w:t>
      </w:r>
      <w:r w:rsidRPr="0076178D">
        <w:rPr>
          <w:rFonts w:ascii="Consolas" w:eastAsia="FangSong" w:hAnsi="Consolas" w:cs="MS Mincho" w:hint="eastAsia"/>
          <w:lang w:eastAsia="zh-CN"/>
        </w:rPr>
        <w:t>器版本不同、操作系</w:t>
      </w:r>
      <w:r w:rsidRPr="0076178D">
        <w:rPr>
          <w:rFonts w:ascii="Consolas" w:eastAsia="FangSong" w:hAnsi="Consolas" w:cs="微软雅黑" w:hint="eastAsia"/>
          <w:lang w:eastAsia="zh-CN"/>
        </w:rPr>
        <w:t>统</w:t>
      </w:r>
      <w:r w:rsidRPr="0076178D">
        <w:rPr>
          <w:rFonts w:ascii="Consolas" w:eastAsia="FangSong" w:hAnsi="Consolas" w:cs="MS Mincho" w:hint="eastAsia"/>
          <w:lang w:eastAsia="zh-CN"/>
        </w:rPr>
        <w:t>不同、</w:t>
      </w:r>
      <w:r w:rsidRPr="0076178D">
        <w:rPr>
          <w:rFonts w:ascii="Consolas" w:eastAsia="FangSong" w:hAnsi="Consolas" w:cs="微软雅黑" w:hint="eastAsia"/>
          <w:lang w:eastAsia="zh-CN"/>
        </w:rPr>
        <w:t>编码设</w:t>
      </w:r>
      <w:r w:rsidRPr="0076178D">
        <w:rPr>
          <w:rFonts w:ascii="Consolas" w:eastAsia="FangSong" w:hAnsi="Consolas" w:cs="MS Mincho" w:hint="eastAsia"/>
          <w:lang w:eastAsia="zh-CN"/>
        </w:rPr>
        <w:t>置不同，可能在</w:t>
      </w:r>
      <w:r w:rsidRPr="0076178D">
        <w:rPr>
          <w:rFonts w:ascii="Consolas" w:eastAsia="FangSong" w:hAnsi="Consolas" w:cs="微软雅黑" w:hint="eastAsia"/>
          <w:lang w:eastAsia="zh-CN"/>
        </w:rPr>
        <w:t>别</w:t>
      </w:r>
      <w:r w:rsidRPr="0076178D">
        <w:rPr>
          <w:rFonts w:ascii="Consolas" w:eastAsia="FangSong" w:hAnsi="Consolas" w:cs="MS Mincho" w:hint="eastAsia"/>
          <w:lang w:eastAsia="zh-CN"/>
        </w:rPr>
        <w:t>人的</w:t>
      </w:r>
      <w:r w:rsidRPr="0076178D">
        <w:rPr>
          <w:rFonts w:ascii="Consolas" w:eastAsia="FangSong" w:hAnsi="Consolas" w:cs="微软雅黑" w:hint="eastAsia"/>
          <w:lang w:eastAsia="zh-CN"/>
        </w:rPr>
        <w:t>电脑</w:t>
      </w:r>
      <w:r w:rsidRPr="0076178D">
        <w:rPr>
          <w:rFonts w:ascii="Consolas" w:eastAsia="FangSong" w:hAnsi="Consolas" w:cs="MS Mincho" w:hint="eastAsia"/>
          <w:lang w:eastAsia="zh-CN"/>
        </w:rPr>
        <w:t>上无法运行或运行</w:t>
      </w:r>
      <w:r w:rsidRPr="0076178D">
        <w:rPr>
          <w:rFonts w:ascii="Consolas" w:eastAsia="FangSong" w:hAnsi="Consolas" w:cs="微软雅黑" w:hint="eastAsia"/>
          <w:lang w:eastAsia="zh-CN"/>
        </w:rPr>
        <w:t>结</w:t>
      </w:r>
      <w:r w:rsidRPr="0076178D">
        <w:rPr>
          <w:rFonts w:ascii="Consolas" w:eastAsia="FangSong" w:hAnsi="Consolas" w:cs="MS Mincho" w:hint="eastAsia"/>
          <w:lang w:eastAsia="zh-CN"/>
        </w:rPr>
        <w:t>果不同。</w:t>
      </w:r>
      <w:r w:rsidRPr="0076178D">
        <w:rPr>
          <w:rFonts w:ascii="Consolas" w:eastAsia="FangSong" w:hAnsi="Consolas" w:cs="微软雅黑" w:hint="eastAsia"/>
          <w:lang w:eastAsia="zh-CN"/>
        </w:rPr>
        <w:t>这</w:t>
      </w:r>
      <w:r w:rsidRPr="0076178D">
        <w:rPr>
          <w:rFonts w:ascii="Consolas" w:eastAsia="FangSong" w:hAnsi="Consolas" w:cs="MS Mincho" w:hint="eastAsia"/>
          <w:lang w:eastAsia="zh-CN"/>
        </w:rPr>
        <w:t>提醒我在今后的开</w:t>
      </w:r>
      <w:r w:rsidRPr="0076178D">
        <w:rPr>
          <w:rFonts w:ascii="Consolas" w:eastAsia="FangSong" w:hAnsi="Consolas" w:cs="微软雅黑" w:hint="eastAsia"/>
          <w:lang w:eastAsia="zh-CN"/>
        </w:rPr>
        <w:t>发</w:t>
      </w:r>
      <w:r w:rsidRPr="0076178D">
        <w:rPr>
          <w:rFonts w:ascii="Consolas" w:eastAsia="FangSong" w:hAnsi="Consolas" w:cs="MS Mincho" w:hint="eastAsia"/>
          <w:lang w:eastAsia="zh-CN"/>
        </w:rPr>
        <w:t>中，不</w:t>
      </w:r>
      <w:r w:rsidRPr="0076178D">
        <w:rPr>
          <w:rFonts w:ascii="Consolas" w:eastAsia="FangSong" w:hAnsi="Consolas" w:cs="微软雅黑" w:hint="eastAsia"/>
          <w:lang w:eastAsia="zh-CN"/>
        </w:rPr>
        <w:t>仅</w:t>
      </w:r>
      <w:r w:rsidRPr="0076178D">
        <w:rPr>
          <w:rFonts w:ascii="Consolas" w:eastAsia="FangSong" w:hAnsi="Consolas" w:cs="MS Mincho" w:hint="eastAsia"/>
          <w:lang w:eastAsia="zh-CN"/>
        </w:rPr>
        <w:t>要关注代</w:t>
      </w:r>
      <w:r w:rsidRPr="0076178D">
        <w:rPr>
          <w:rFonts w:ascii="Consolas" w:eastAsia="FangSong" w:hAnsi="Consolas" w:cs="微软雅黑" w:hint="eastAsia"/>
          <w:lang w:eastAsia="zh-CN"/>
        </w:rPr>
        <w:t>码</w:t>
      </w:r>
      <w:r w:rsidRPr="0076178D">
        <w:rPr>
          <w:rFonts w:ascii="Consolas" w:eastAsia="FangSong" w:hAnsi="Consolas" w:cs="MS Mincho" w:hint="eastAsia"/>
          <w:lang w:eastAsia="zh-CN"/>
        </w:rPr>
        <w:t>本身的正确性，</w:t>
      </w:r>
      <w:r w:rsidRPr="0076178D">
        <w:rPr>
          <w:rFonts w:ascii="Consolas" w:eastAsia="FangSong" w:hAnsi="Consolas" w:cs="微软雅黑" w:hint="eastAsia"/>
          <w:lang w:eastAsia="zh-CN"/>
        </w:rPr>
        <w:t>还</w:t>
      </w:r>
      <w:r w:rsidRPr="0076178D">
        <w:rPr>
          <w:rFonts w:ascii="Consolas" w:eastAsia="FangSong" w:hAnsi="Consolas" w:cs="MS Mincho" w:hint="eastAsia"/>
          <w:lang w:eastAsia="zh-CN"/>
        </w:rPr>
        <w:t>要注意开</w:t>
      </w:r>
      <w:r w:rsidRPr="0076178D">
        <w:rPr>
          <w:rFonts w:ascii="Consolas" w:eastAsia="FangSong" w:hAnsi="Consolas" w:cs="微软雅黑" w:hint="eastAsia"/>
          <w:lang w:eastAsia="zh-CN"/>
        </w:rPr>
        <w:t>发环</w:t>
      </w:r>
      <w:r w:rsidRPr="0076178D">
        <w:rPr>
          <w:rFonts w:ascii="Consolas" w:eastAsia="FangSong" w:hAnsi="Consolas" w:cs="MS Mincho" w:hint="eastAsia"/>
          <w:lang w:eastAsia="zh-CN"/>
        </w:rPr>
        <w:t>境的配置</w:t>
      </w:r>
      <w:r w:rsidRPr="0076178D">
        <w:rPr>
          <w:rFonts w:ascii="Consolas" w:eastAsia="FangSong" w:hAnsi="Consolas"/>
          <w:lang w:eastAsia="zh-CN"/>
        </w:rPr>
        <w:t>和文档</w:t>
      </w:r>
      <w:r w:rsidRPr="0076178D">
        <w:rPr>
          <w:rFonts w:ascii="Consolas" w:eastAsia="FangSong" w:hAnsi="Consolas" w:cs="微软雅黑" w:hint="eastAsia"/>
          <w:lang w:eastAsia="zh-CN"/>
        </w:rPr>
        <w:t>记录</w:t>
      </w:r>
      <w:r w:rsidRPr="0076178D">
        <w:rPr>
          <w:rFonts w:ascii="Consolas" w:eastAsia="FangSong" w:hAnsi="Consolas"/>
          <w:lang w:eastAsia="zh-CN"/>
        </w:rPr>
        <w:t>。</w:t>
      </w:r>
    </w:p>
    <w:sectPr w:rsidR="0076178D" w:rsidRPr="0076178D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387837">
    <w:abstractNumId w:val="8"/>
  </w:num>
  <w:num w:numId="2" w16cid:durableId="459148754">
    <w:abstractNumId w:val="6"/>
  </w:num>
  <w:num w:numId="3" w16cid:durableId="1673339351">
    <w:abstractNumId w:val="5"/>
  </w:num>
  <w:num w:numId="4" w16cid:durableId="1493373663">
    <w:abstractNumId w:val="4"/>
  </w:num>
  <w:num w:numId="5" w16cid:durableId="229779993">
    <w:abstractNumId w:val="7"/>
  </w:num>
  <w:num w:numId="6" w16cid:durableId="1269702191">
    <w:abstractNumId w:val="3"/>
  </w:num>
  <w:num w:numId="7" w16cid:durableId="1359237061">
    <w:abstractNumId w:val="2"/>
  </w:num>
  <w:num w:numId="8" w16cid:durableId="1766148155">
    <w:abstractNumId w:val="1"/>
  </w:num>
  <w:num w:numId="9" w16cid:durableId="172013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41F"/>
    <w:rsid w:val="0009532A"/>
    <w:rsid w:val="0015074B"/>
    <w:rsid w:val="00187C4D"/>
    <w:rsid w:val="0029639D"/>
    <w:rsid w:val="00326F90"/>
    <w:rsid w:val="0076178D"/>
    <w:rsid w:val="00781CAD"/>
    <w:rsid w:val="007A7E90"/>
    <w:rsid w:val="007C38E4"/>
    <w:rsid w:val="00AA1D8D"/>
    <w:rsid w:val="00B47730"/>
    <w:rsid w:val="00CB0664"/>
    <w:rsid w:val="00CE0552"/>
    <w:rsid w:val="00DD0A83"/>
    <w:rsid w:val="00F77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721C0"/>
  <w14:defaultImageDpi w14:val="300"/>
  <w15:docId w15:val="{0E7DBCB5-5401-4C2C-83BD-958B78A5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D0A83"/>
  </w:style>
  <w:style w:type="paragraph" w:styleId="TOC2">
    <w:name w:val="toc 2"/>
    <w:basedOn w:val="a1"/>
    <w:next w:val="a1"/>
    <w:autoRedefine/>
    <w:uiPriority w:val="39"/>
    <w:unhideWhenUsed/>
    <w:rsid w:val="00DD0A83"/>
    <w:pPr>
      <w:ind w:leftChars="200" w:left="420"/>
    </w:pPr>
  </w:style>
  <w:style w:type="character" w:styleId="aff9">
    <w:name w:val="Hyperlink"/>
    <w:basedOn w:val="a2"/>
    <w:uiPriority w:val="99"/>
    <w:unhideWhenUsed/>
    <w:rsid w:val="00DD0A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一只坤 我是</cp:lastModifiedBy>
  <cp:revision>4</cp:revision>
  <dcterms:created xsi:type="dcterms:W3CDTF">2013-12-23T23:15:00Z</dcterms:created>
  <dcterms:modified xsi:type="dcterms:W3CDTF">2026-06-25T04:58:00Z</dcterms:modified>
  <cp:category/>
</cp:coreProperties>
</file>